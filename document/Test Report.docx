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EBB3B" w14:textId="77777777" w:rsidR="00F56C83" w:rsidRPr="00457456" w:rsidRDefault="00F56C83" w:rsidP="00F56C83">
      <w:pPr>
        <w:contextualSpacing/>
        <w:rPr>
          <w:rFonts w:asciiTheme="minorHAnsi" w:hAnsiTheme="minorHAnsi" w:cstheme="minorHAnsi"/>
          <w:b/>
          <w:sz w:val="28"/>
          <w:szCs w:val="28"/>
          <w:lang w:eastAsia="zh-TW"/>
        </w:rPr>
      </w:pPr>
      <w:r w:rsidRPr="00457456">
        <w:rPr>
          <w:rFonts w:asciiTheme="minorHAnsi" w:hAnsiTheme="minorHAnsi" w:cstheme="minorHAnsi"/>
          <w:noProof/>
          <w:sz w:val="28"/>
          <w:szCs w:val="28"/>
        </w:rPr>
        <w:drawing>
          <wp:inline distT="0" distB="0" distL="0" distR="0" wp14:anchorId="261DD0BC" wp14:editId="60DD8A5F">
            <wp:extent cx="1835150" cy="703580"/>
            <wp:effectExtent l="0" t="0" r="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5150" cy="703580"/>
                    </a:xfrm>
                    <a:prstGeom prst="rect">
                      <a:avLst/>
                    </a:prstGeom>
                    <a:solidFill>
                      <a:srgbClr val="FFFFFF"/>
                    </a:solidFill>
                    <a:ln>
                      <a:noFill/>
                    </a:ln>
                  </pic:spPr>
                </pic:pic>
              </a:graphicData>
            </a:graphic>
          </wp:inline>
        </w:drawing>
      </w:r>
    </w:p>
    <w:p w14:paraId="4AB1A2D2" w14:textId="77777777" w:rsidR="00F56C83" w:rsidRPr="00457456" w:rsidRDefault="00F56C83" w:rsidP="00F56C83">
      <w:pPr>
        <w:contextualSpacing/>
        <w:jc w:val="center"/>
        <w:rPr>
          <w:rFonts w:asciiTheme="minorHAnsi" w:hAnsiTheme="minorHAnsi" w:cstheme="minorHAnsi"/>
          <w:b/>
          <w:sz w:val="40"/>
          <w:szCs w:val="40"/>
          <w:lang w:eastAsia="zh-TW"/>
        </w:rPr>
      </w:pPr>
    </w:p>
    <w:p w14:paraId="1BC02AB5" w14:textId="77777777" w:rsidR="00F56C83" w:rsidRPr="00457456" w:rsidRDefault="00F56C83" w:rsidP="00F56C83">
      <w:pPr>
        <w:contextualSpacing/>
        <w:jc w:val="center"/>
        <w:rPr>
          <w:rFonts w:asciiTheme="minorHAnsi" w:hAnsiTheme="minorHAnsi" w:cstheme="minorHAnsi"/>
          <w:b/>
          <w:sz w:val="44"/>
          <w:szCs w:val="44"/>
          <w:lang w:eastAsia="zh-TW"/>
        </w:rPr>
      </w:pPr>
      <w:r w:rsidRPr="00457456">
        <w:rPr>
          <w:rFonts w:asciiTheme="minorHAnsi" w:hAnsiTheme="minorHAnsi" w:cstheme="minorHAnsi"/>
          <w:b/>
          <w:sz w:val="44"/>
          <w:szCs w:val="44"/>
          <w:lang w:eastAsia="zh-TW"/>
        </w:rPr>
        <w:t>BSC (HONS) INFORMATION TECHNOLOGY (TOP UP) (UWE/SHAPE)</w:t>
      </w:r>
    </w:p>
    <w:p w14:paraId="3633221E" w14:textId="77777777" w:rsidR="00F56C83" w:rsidRPr="00457456" w:rsidRDefault="00F56C83" w:rsidP="00F56C83">
      <w:pPr>
        <w:contextualSpacing/>
        <w:jc w:val="center"/>
        <w:rPr>
          <w:rFonts w:asciiTheme="minorHAnsi" w:hAnsiTheme="minorHAnsi" w:cstheme="minorHAnsi"/>
          <w:b/>
          <w:sz w:val="44"/>
          <w:szCs w:val="44"/>
          <w:lang w:eastAsia="zh-TW"/>
        </w:rPr>
      </w:pPr>
      <w:r w:rsidRPr="00457456">
        <w:rPr>
          <w:rFonts w:asciiTheme="minorHAnsi" w:hAnsiTheme="minorHAnsi" w:cstheme="minorHAnsi"/>
          <w:b/>
          <w:sz w:val="44"/>
          <w:szCs w:val="44"/>
          <w:lang w:eastAsia="zh-TW"/>
        </w:rPr>
        <w:t>UFCE3Q-30-3</w:t>
      </w:r>
    </w:p>
    <w:p w14:paraId="62B0B3DC" w14:textId="77777777" w:rsidR="00F56C83" w:rsidRPr="00457456" w:rsidRDefault="00F56C83" w:rsidP="00F56C83">
      <w:pPr>
        <w:contextualSpacing/>
        <w:jc w:val="center"/>
        <w:rPr>
          <w:rFonts w:asciiTheme="minorHAnsi" w:hAnsiTheme="minorHAnsi" w:cstheme="minorHAnsi"/>
          <w:b/>
          <w:sz w:val="44"/>
          <w:szCs w:val="44"/>
        </w:rPr>
      </w:pPr>
      <w:r w:rsidRPr="00457456">
        <w:rPr>
          <w:rFonts w:asciiTheme="minorHAnsi" w:hAnsiTheme="minorHAnsi" w:cstheme="minorHAnsi"/>
          <w:b/>
          <w:sz w:val="44"/>
          <w:szCs w:val="44"/>
        </w:rPr>
        <w:t>Advanced Web Development</w:t>
      </w:r>
    </w:p>
    <w:p w14:paraId="2FF0EC65" w14:textId="77777777" w:rsidR="00F56C83" w:rsidRPr="00457456" w:rsidRDefault="00F56C83" w:rsidP="00F56C83">
      <w:pPr>
        <w:contextualSpacing/>
        <w:jc w:val="center"/>
        <w:rPr>
          <w:rFonts w:asciiTheme="minorHAnsi" w:hAnsiTheme="minorHAnsi" w:cstheme="minorHAnsi"/>
          <w:b/>
          <w:sz w:val="44"/>
          <w:szCs w:val="44"/>
        </w:rPr>
      </w:pPr>
    </w:p>
    <w:p w14:paraId="48A9A0A1" w14:textId="77777777" w:rsidR="00F56C83" w:rsidRPr="00457456" w:rsidRDefault="00F56C83" w:rsidP="00F56C83">
      <w:pPr>
        <w:contextualSpacing/>
        <w:jc w:val="center"/>
        <w:rPr>
          <w:rFonts w:asciiTheme="minorHAnsi" w:hAnsiTheme="minorHAnsi" w:cstheme="minorHAnsi"/>
          <w:b/>
          <w:sz w:val="44"/>
          <w:szCs w:val="44"/>
          <w:lang w:eastAsia="zh-HK"/>
        </w:rPr>
      </w:pPr>
      <w:r w:rsidRPr="00457456">
        <w:rPr>
          <w:rFonts w:asciiTheme="minorHAnsi" w:hAnsiTheme="minorHAnsi" w:cstheme="minorHAnsi" w:hint="eastAsia"/>
          <w:b/>
          <w:sz w:val="44"/>
          <w:szCs w:val="44"/>
          <w:lang w:eastAsia="zh-TW"/>
        </w:rPr>
        <w:t>Test</w:t>
      </w:r>
      <w:r w:rsidRPr="00457456">
        <w:rPr>
          <w:rFonts w:asciiTheme="minorHAnsi" w:hAnsiTheme="minorHAnsi" w:cstheme="minorHAnsi"/>
          <w:b/>
          <w:sz w:val="44"/>
          <w:szCs w:val="44"/>
          <w:lang w:eastAsia="zh-HK"/>
        </w:rPr>
        <w:t xml:space="preserve"> Report</w:t>
      </w:r>
    </w:p>
    <w:p w14:paraId="2E841456" w14:textId="77777777" w:rsidR="00F56C83" w:rsidRPr="00457456" w:rsidRDefault="00F56C83" w:rsidP="00F56C83">
      <w:pPr>
        <w:contextualSpacing/>
        <w:jc w:val="center"/>
        <w:rPr>
          <w:rFonts w:asciiTheme="minorHAnsi" w:hAnsiTheme="minorHAnsi" w:cstheme="minorHAnsi"/>
          <w:b/>
          <w:sz w:val="40"/>
          <w:szCs w:val="40"/>
          <w:lang w:eastAsia="zh-HK"/>
        </w:rPr>
      </w:pPr>
    </w:p>
    <w:p w14:paraId="1C0CE489" w14:textId="77777777" w:rsidR="00F56C83" w:rsidRPr="00457456" w:rsidRDefault="00F56C83" w:rsidP="00F56C83">
      <w:pPr>
        <w:contextualSpacing/>
        <w:jc w:val="center"/>
        <w:rPr>
          <w:rFonts w:asciiTheme="minorHAnsi" w:hAnsiTheme="minorHAnsi" w:cstheme="minorHAnsi"/>
          <w:b/>
          <w:sz w:val="40"/>
          <w:szCs w:val="40"/>
          <w:lang w:eastAsia="zh-HK"/>
        </w:rPr>
      </w:pPr>
    </w:p>
    <w:p w14:paraId="35A82593" w14:textId="77777777" w:rsidR="00F56C83" w:rsidRPr="00457456" w:rsidRDefault="00F56C83" w:rsidP="00F56C83">
      <w:pPr>
        <w:contextualSpacing/>
        <w:jc w:val="center"/>
        <w:rPr>
          <w:rFonts w:asciiTheme="minorHAnsi" w:hAnsiTheme="minorHAnsi" w:cstheme="minorHAnsi"/>
          <w:b/>
          <w:sz w:val="40"/>
          <w:szCs w:val="40"/>
          <w:lang w:eastAsia="zh-HK"/>
        </w:rPr>
      </w:pPr>
    </w:p>
    <w:p w14:paraId="0EB64F06" w14:textId="77777777" w:rsidR="00F56C83" w:rsidRPr="00457456" w:rsidRDefault="00F56C83" w:rsidP="00F56C83">
      <w:pPr>
        <w:contextualSpacing/>
        <w:jc w:val="center"/>
        <w:rPr>
          <w:rFonts w:asciiTheme="minorHAnsi" w:hAnsiTheme="minorHAnsi" w:cstheme="minorHAnsi"/>
          <w:b/>
          <w:sz w:val="40"/>
          <w:szCs w:val="40"/>
          <w:lang w:eastAsia="zh-TW"/>
        </w:rPr>
      </w:pPr>
    </w:p>
    <w:p w14:paraId="03024BC3" w14:textId="77777777" w:rsidR="00F56C83" w:rsidRPr="00457456" w:rsidRDefault="00F56C83" w:rsidP="00F56C83">
      <w:pPr>
        <w:contextualSpacing/>
        <w:jc w:val="center"/>
        <w:rPr>
          <w:rFonts w:asciiTheme="minorHAnsi" w:hAnsiTheme="minorHAnsi" w:cstheme="minorHAnsi"/>
          <w:b/>
          <w:sz w:val="40"/>
          <w:szCs w:val="40"/>
          <w:lang w:eastAsia="zh-TW"/>
        </w:rPr>
      </w:pPr>
    </w:p>
    <w:p w14:paraId="0A211C42" w14:textId="77777777" w:rsidR="00F56C83" w:rsidRPr="00457456" w:rsidRDefault="00F56C83" w:rsidP="00F56C83">
      <w:pPr>
        <w:contextualSpacing/>
        <w:jc w:val="center"/>
        <w:rPr>
          <w:rFonts w:asciiTheme="minorHAnsi" w:hAnsiTheme="minorHAnsi" w:cstheme="minorHAnsi"/>
          <w:b/>
          <w:sz w:val="40"/>
          <w:szCs w:val="40"/>
          <w:lang w:eastAsia="zh-TW"/>
        </w:rPr>
      </w:pPr>
    </w:p>
    <w:p w14:paraId="3345CE18" w14:textId="77777777" w:rsidR="00F56C83" w:rsidRPr="00457456" w:rsidRDefault="00F56C83" w:rsidP="00F56C83">
      <w:pPr>
        <w:contextualSpacing/>
        <w:jc w:val="center"/>
        <w:rPr>
          <w:rFonts w:asciiTheme="minorHAnsi" w:hAnsiTheme="minorHAnsi" w:cstheme="minorHAnsi"/>
          <w:b/>
          <w:sz w:val="40"/>
          <w:szCs w:val="40"/>
          <w:lang w:eastAsia="zh-TW"/>
        </w:rPr>
      </w:pPr>
    </w:p>
    <w:p w14:paraId="18004F72" w14:textId="77777777" w:rsidR="00F56C83" w:rsidRPr="00457456" w:rsidRDefault="00F56C83" w:rsidP="00F56C83">
      <w:pPr>
        <w:contextualSpacing/>
        <w:jc w:val="both"/>
        <w:rPr>
          <w:rFonts w:asciiTheme="minorHAnsi" w:hAnsiTheme="minorHAnsi" w:cstheme="minorHAnsi"/>
          <w:sz w:val="28"/>
          <w:szCs w:val="28"/>
          <w:lang w:eastAsia="zh-TW"/>
        </w:rPr>
      </w:pPr>
    </w:p>
    <w:tbl>
      <w:tblPr>
        <w:tblStyle w:val="af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093"/>
      </w:tblGrid>
      <w:tr w:rsidR="00F56C83" w:rsidRPr="00457456" w14:paraId="75877438" w14:textId="77777777" w:rsidTr="001223F1">
        <w:trPr>
          <w:jc w:val="center"/>
        </w:trPr>
        <w:tc>
          <w:tcPr>
            <w:tcW w:w="2410" w:type="dxa"/>
          </w:tcPr>
          <w:p w14:paraId="5EF47FBF" w14:textId="77777777" w:rsidR="00F56C83" w:rsidRPr="00457456" w:rsidRDefault="00F56C83" w:rsidP="001223F1">
            <w:pPr>
              <w:contextualSpacing/>
              <w:jc w:val="both"/>
              <w:rPr>
                <w:rFonts w:asciiTheme="minorHAnsi" w:hAnsiTheme="minorHAnsi" w:cstheme="minorHAnsi"/>
                <w:sz w:val="28"/>
                <w:szCs w:val="28"/>
                <w:lang w:eastAsia="zh-TW"/>
              </w:rPr>
            </w:pPr>
            <w:r w:rsidRPr="00457456">
              <w:rPr>
                <w:rFonts w:asciiTheme="minorHAnsi" w:eastAsia="SimSun" w:hAnsiTheme="minorHAnsi" w:cstheme="minorHAnsi"/>
                <w:sz w:val="28"/>
                <w:szCs w:val="28"/>
                <w:lang w:eastAsia="zh-CN"/>
              </w:rPr>
              <w:t xml:space="preserve">Student </w:t>
            </w:r>
            <w:r w:rsidRPr="00457456">
              <w:rPr>
                <w:rFonts w:asciiTheme="minorHAnsi" w:hAnsiTheme="minorHAnsi" w:cstheme="minorHAnsi"/>
                <w:sz w:val="28"/>
                <w:szCs w:val="28"/>
                <w:lang w:eastAsia="zh-TW"/>
              </w:rPr>
              <w:t xml:space="preserve">Name:  </w:t>
            </w:r>
          </w:p>
        </w:tc>
        <w:tc>
          <w:tcPr>
            <w:tcW w:w="2093" w:type="dxa"/>
          </w:tcPr>
          <w:p w14:paraId="64D5B4D6" w14:textId="77777777" w:rsidR="00F56C83" w:rsidRPr="00457456" w:rsidRDefault="00F56C83" w:rsidP="001223F1">
            <w:pPr>
              <w:contextualSpacing/>
              <w:rPr>
                <w:rFonts w:asciiTheme="minorHAnsi" w:hAnsiTheme="minorHAnsi" w:cstheme="minorHAnsi"/>
                <w:sz w:val="28"/>
                <w:szCs w:val="28"/>
                <w:lang w:eastAsia="zh-TW"/>
              </w:rPr>
            </w:pPr>
            <w:r w:rsidRPr="00457456">
              <w:rPr>
                <w:rFonts w:asciiTheme="minorHAnsi" w:hAnsiTheme="minorHAnsi" w:cstheme="minorHAnsi" w:hint="eastAsia"/>
                <w:sz w:val="28"/>
                <w:szCs w:val="28"/>
                <w:lang w:eastAsia="zh-TW"/>
              </w:rPr>
              <w:t>Chang Ka Hei</w:t>
            </w:r>
          </w:p>
        </w:tc>
      </w:tr>
      <w:tr w:rsidR="00F56C83" w:rsidRPr="00457456" w14:paraId="38954489" w14:textId="77777777" w:rsidTr="001223F1">
        <w:trPr>
          <w:jc w:val="center"/>
        </w:trPr>
        <w:tc>
          <w:tcPr>
            <w:tcW w:w="2410" w:type="dxa"/>
          </w:tcPr>
          <w:p w14:paraId="6882798F" w14:textId="77777777" w:rsidR="00F56C83" w:rsidRPr="00457456" w:rsidRDefault="00F56C83" w:rsidP="001223F1">
            <w:pPr>
              <w:contextualSpacing/>
              <w:jc w:val="both"/>
              <w:rPr>
                <w:rFonts w:asciiTheme="minorHAnsi" w:hAnsiTheme="minorHAnsi" w:cstheme="minorHAnsi"/>
                <w:sz w:val="28"/>
                <w:szCs w:val="28"/>
                <w:lang w:eastAsia="zh-TW"/>
              </w:rPr>
            </w:pPr>
            <w:r w:rsidRPr="00457456">
              <w:rPr>
                <w:rFonts w:asciiTheme="minorHAnsi" w:eastAsia="SimSun" w:hAnsiTheme="minorHAnsi" w:cstheme="minorHAnsi"/>
                <w:sz w:val="28"/>
                <w:szCs w:val="28"/>
                <w:lang w:eastAsia="zh-CN"/>
              </w:rPr>
              <w:t>Student ID:</w:t>
            </w:r>
          </w:p>
        </w:tc>
        <w:tc>
          <w:tcPr>
            <w:tcW w:w="2093" w:type="dxa"/>
          </w:tcPr>
          <w:p w14:paraId="707E4E78" w14:textId="77777777" w:rsidR="00F56C83" w:rsidRPr="00457456" w:rsidRDefault="00F56C83" w:rsidP="001223F1">
            <w:pPr>
              <w:contextualSpacing/>
              <w:jc w:val="both"/>
              <w:rPr>
                <w:rFonts w:asciiTheme="minorHAnsi" w:hAnsiTheme="minorHAnsi" w:cstheme="minorHAnsi"/>
                <w:sz w:val="28"/>
                <w:szCs w:val="28"/>
                <w:lang w:eastAsia="zh-TW"/>
              </w:rPr>
            </w:pPr>
            <w:r w:rsidRPr="00457456">
              <w:rPr>
                <w:rFonts w:asciiTheme="minorHAnsi" w:hAnsiTheme="minorHAnsi" w:cstheme="minorHAnsi" w:hint="eastAsia"/>
                <w:sz w:val="28"/>
                <w:szCs w:val="28"/>
                <w:lang w:eastAsia="zh-TW"/>
              </w:rPr>
              <w:t>257025507</w:t>
            </w:r>
          </w:p>
        </w:tc>
      </w:tr>
      <w:tr w:rsidR="00F56C83" w:rsidRPr="00457456" w14:paraId="28EC947A" w14:textId="77777777" w:rsidTr="001223F1">
        <w:trPr>
          <w:jc w:val="center"/>
        </w:trPr>
        <w:tc>
          <w:tcPr>
            <w:tcW w:w="2410" w:type="dxa"/>
          </w:tcPr>
          <w:p w14:paraId="517307D2" w14:textId="77777777" w:rsidR="00F56C83" w:rsidRPr="00457456" w:rsidRDefault="00F56C83" w:rsidP="001223F1">
            <w:pPr>
              <w:contextualSpacing/>
              <w:rPr>
                <w:rFonts w:asciiTheme="minorHAnsi" w:eastAsia="SimSun" w:hAnsiTheme="minorHAnsi" w:cstheme="minorHAnsi"/>
                <w:sz w:val="28"/>
                <w:szCs w:val="28"/>
                <w:lang w:eastAsia="zh-CN"/>
              </w:rPr>
            </w:pPr>
            <w:r w:rsidRPr="00457456">
              <w:rPr>
                <w:rFonts w:asciiTheme="minorHAnsi" w:eastAsia="SimSun" w:hAnsiTheme="minorHAnsi" w:cstheme="minorHAnsi"/>
                <w:sz w:val="28"/>
                <w:szCs w:val="28"/>
                <w:lang w:eastAsia="zh-CN"/>
              </w:rPr>
              <w:t xml:space="preserve">UWE Student ID:  </w:t>
            </w:r>
          </w:p>
        </w:tc>
        <w:tc>
          <w:tcPr>
            <w:tcW w:w="2093" w:type="dxa"/>
          </w:tcPr>
          <w:p w14:paraId="44FFEB24" w14:textId="77777777" w:rsidR="00F56C83" w:rsidRPr="00457456" w:rsidRDefault="00F56C83" w:rsidP="001223F1">
            <w:pPr>
              <w:contextualSpacing/>
              <w:jc w:val="both"/>
              <w:rPr>
                <w:rFonts w:asciiTheme="minorHAnsi" w:hAnsiTheme="minorHAnsi" w:cstheme="minorHAnsi"/>
                <w:sz w:val="28"/>
                <w:szCs w:val="28"/>
                <w:lang w:eastAsia="zh-TW"/>
              </w:rPr>
            </w:pPr>
            <w:r w:rsidRPr="00457456">
              <w:rPr>
                <w:rFonts w:asciiTheme="minorHAnsi" w:hAnsiTheme="minorHAnsi" w:cstheme="minorHAnsi"/>
                <w:sz w:val="28"/>
                <w:szCs w:val="28"/>
              </w:rPr>
              <w:t>25063324</w:t>
            </w:r>
          </w:p>
        </w:tc>
      </w:tr>
      <w:tr w:rsidR="00F56C83" w:rsidRPr="00457456" w14:paraId="0B4D6FA5" w14:textId="77777777" w:rsidTr="001223F1">
        <w:trPr>
          <w:trHeight w:val="56"/>
          <w:jc w:val="center"/>
        </w:trPr>
        <w:tc>
          <w:tcPr>
            <w:tcW w:w="2410" w:type="dxa"/>
          </w:tcPr>
          <w:p w14:paraId="1708E257" w14:textId="77777777" w:rsidR="00F56C83" w:rsidRPr="00457456" w:rsidRDefault="00F56C83" w:rsidP="001223F1">
            <w:pPr>
              <w:contextualSpacing/>
              <w:rPr>
                <w:rFonts w:asciiTheme="minorHAnsi" w:eastAsia="SimSun" w:hAnsiTheme="minorHAnsi" w:cstheme="minorHAnsi"/>
                <w:sz w:val="28"/>
                <w:szCs w:val="28"/>
                <w:lang w:eastAsia="zh-CN"/>
              </w:rPr>
            </w:pPr>
            <w:r w:rsidRPr="00457456">
              <w:rPr>
                <w:rFonts w:asciiTheme="minorHAnsi" w:eastAsia="SimSun" w:hAnsiTheme="minorHAnsi" w:cstheme="minorHAnsi"/>
                <w:sz w:val="28"/>
                <w:szCs w:val="28"/>
                <w:lang w:eastAsia="zh-CN"/>
              </w:rPr>
              <w:t xml:space="preserve">Date: </w:t>
            </w:r>
          </w:p>
        </w:tc>
        <w:tc>
          <w:tcPr>
            <w:tcW w:w="2093" w:type="dxa"/>
          </w:tcPr>
          <w:p w14:paraId="4ADFEB29" w14:textId="77777777" w:rsidR="00F56C83" w:rsidRPr="00457456" w:rsidRDefault="00F56C83" w:rsidP="001223F1">
            <w:pPr>
              <w:contextualSpacing/>
              <w:jc w:val="both"/>
              <w:rPr>
                <w:rFonts w:asciiTheme="minorHAnsi" w:hAnsiTheme="minorHAnsi" w:cstheme="minorHAnsi"/>
                <w:sz w:val="28"/>
                <w:szCs w:val="28"/>
                <w:lang w:eastAsia="zh-TW"/>
              </w:rPr>
            </w:pPr>
            <w:r w:rsidRPr="00457456">
              <w:rPr>
                <w:rFonts w:asciiTheme="minorHAnsi" w:hAnsiTheme="minorHAnsi" w:cstheme="minorHAnsi" w:hint="eastAsia"/>
                <w:sz w:val="28"/>
                <w:szCs w:val="28"/>
                <w:lang w:eastAsia="zh-TW"/>
              </w:rPr>
              <w:t>31</w:t>
            </w:r>
            <w:r w:rsidRPr="00457456">
              <w:rPr>
                <w:rFonts w:asciiTheme="minorHAnsi" w:eastAsia="DengXian" w:hAnsiTheme="minorHAnsi" w:cstheme="minorHAnsi"/>
                <w:sz w:val="28"/>
                <w:szCs w:val="28"/>
                <w:lang w:eastAsia="zh-CN"/>
              </w:rPr>
              <w:t>-12-202</w:t>
            </w:r>
            <w:r w:rsidRPr="00457456">
              <w:rPr>
                <w:rFonts w:asciiTheme="minorHAnsi" w:hAnsiTheme="minorHAnsi" w:cstheme="minorHAnsi" w:hint="eastAsia"/>
                <w:sz w:val="28"/>
                <w:szCs w:val="28"/>
                <w:lang w:eastAsia="zh-TW"/>
              </w:rPr>
              <w:t>5</w:t>
            </w:r>
          </w:p>
        </w:tc>
      </w:tr>
    </w:tbl>
    <w:p w14:paraId="34C0C810" w14:textId="32AE6DC7" w:rsidR="000A63BF" w:rsidRDefault="000A63BF" w:rsidP="00F56C83">
      <w:pPr>
        <w:spacing w:after="160" w:line="278" w:lineRule="auto"/>
        <w:rPr>
          <w:lang w:eastAsia="zh-TW"/>
        </w:rPr>
      </w:pPr>
    </w:p>
    <w:p w14:paraId="4E79D35D" w14:textId="5121CAC2" w:rsidR="00F56C83" w:rsidRPr="000A63BF" w:rsidRDefault="000A63BF" w:rsidP="000A63BF">
      <w:pPr>
        <w:rPr>
          <w:rFonts w:eastAsia="新細明體"/>
          <w:lang w:eastAsia="zh-TW"/>
        </w:rPr>
      </w:pPr>
      <w:r>
        <w:rPr>
          <w:lang w:eastAsia="zh-TW"/>
        </w:rPr>
        <w:br w:type="page"/>
      </w:r>
    </w:p>
    <w:sdt>
      <w:sdtPr>
        <w:rPr>
          <w:rFonts w:ascii="Calibri" w:eastAsiaTheme="minorEastAsia" w:hAnsi="Calibri" w:cstheme="minorBidi"/>
          <w:b w:val="0"/>
          <w:bCs w:val="0"/>
          <w:color w:val="auto"/>
          <w:sz w:val="22"/>
          <w:szCs w:val="22"/>
          <w:lang w:val="zh-TW" w:eastAsia="zh-TW"/>
        </w:rPr>
        <w:id w:val="763416390"/>
        <w:docPartObj>
          <w:docPartGallery w:val="Table of Contents"/>
          <w:docPartUnique/>
        </w:docPartObj>
      </w:sdtPr>
      <w:sdtEndPr>
        <w:rPr>
          <w:lang w:eastAsia="en-US"/>
        </w:rPr>
      </w:sdtEndPr>
      <w:sdtContent>
        <w:p w14:paraId="0CAE7CA0" w14:textId="342BBF2B" w:rsidR="00B85DB3" w:rsidRPr="000A63BF" w:rsidRDefault="000A63BF" w:rsidP="007E1EF4">
          <w:pPr>
            <w:pStyle w:val="aff1"/>
            <w:jc w:val="center"/>
            <w:rPr>
              <w:rFonts w:eastAsia="新細明體"/>
            </w:rPr>
          </w:pPr>
          <w:r>
            <w:rPr>
              <w:rFonts w:eastAsia="新細明體" w:hint="eastAsia"/>
              <w:lang w:val="zh-TW" w:eastAsia="zh-TW"/>
            </w:rPr>
            <w:t>Table of Content</w:t>
          </w:r>
        </w:p>
        <w:p w14:paraId="101020FD" w14:textId="2D569422" w:rsidR="00D033A5" w:rsidRDefault="00B85DB3">
          <w:pPr>
            <w:pStyle w:val="14"/>
            <w:tabs>
              <w:tab w:val="right" w:leader="dot" w:pos="8630"/>
            </w:tabs>
            <w:rPr>
              <w:rFonts w:asciiTheme="minorHAnsi" w:hAnsiTheme="minorHAnsi"/>
              <w:noProof/>
              <w:kern w:val="2"/>
              <w:sz w:val="24"/>
              <w:szCs w:val="24"/>
              <w:lang w:eastAsia="zh-TW"/>
              <w14:ligatures w14:val="standardContextual"/>
            </w:rPr>
          </w:pPr>
          <w:r>
            <w:fldChar w:fldCharType="begin"/>
          </w:r>
          <w:r>
            <w:instrText xml:space="preserve"> TOC \o "1-3" \h \z \u </w:instrText>
          </w:r>
          <w:r>
            <w:fldChar w:fldCharType="separate"/>
          </w:r>
          <w:hyperlink w:anchor="_Toc217514051" w:history="1">
            <w:r w:rsidR="00D033A5" w:rsidRPr="007B733D">
              <w:rPr>
                <w:rStyle w:val="affa"/>
                <w:noProof/>
              </w:rPr>
              <w:t>1. EXECUTIVE SUMMARY</w:t>
            </w:r>
            <w:r w:rsidR="00D033A5">
              <w:rPr>
                <w:noProof/>
                <w:webHidden/>
              </w:rPr>
              <w:tab/>
            </w:r>
            <w:r w:rsidR="00D033A5">
              <w:rPr>
                <w:noProof/>
                <w:webHidden/>
              </w:rPr>
              <w:fldChar w:fldCharType="begin"/>
            </w:r>
            <w:r w:rsidR="00D033A5">
              <w:rPr>
                <w:noProof/>
                <w:webHidden/>
              </w:rPr>
              <w:instrText xml:space="preserve"> PAGEREF _Toc217514051 \h </w:instrText>
            </w:r>
            <w:r w:rsidR="00D033A5">
              <w:rPr>
                <w:noProof/>
                <w:webHidden/>
              </w:rPr>
            </w:r>
            <w:r w:rsidR="00D033A5">
              <w:rPr>
                <w:noProof/>
                <w:webHidden/>
              </w:rPr>
              <w:fldChar w:fldCharType="separate"/>
            </w:r>
            <w:r w:rsidR="00D033A5">
              <w:rPr>
                <w:noProof/>
                <w:webHidden/>
              </w:rPr>
              <w:t>6</w:t>
            </w:r>
            <w:r w:rsidR="00D033A5">
              <w:rPr>
                <w:noProof/>
                <w:webHidden/>
              </w:rPr>
              <w:fldChar w:fldCharType="end"/>
            </w:r>
          </w:hyperlink>
        </w:p>
        <w:p w14:paraId="55CE31C5" w14:textId="22452BAF"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052" w:history="1">
            <w:r w:rsidR="00D033A5" w:rsidRPr="007B733D">
              <w:rPr>
                <w:rStyle w:val="affa"/>
                <w:noProof/>
              </w:rPr>
              <w:t>2. TEST STRATEGY</w:t>
            </w:r>
            <w:r w:rsidR="00D033A5">
              <w:rPr>
                <w:noProof/>
                <w:webHidden/>
              </w:rPr>
              <w:tab/>
            </w:r>
            <w:r w:rsidR="00D033A5">
              <w:rPr>
                <w:noProof/>
                <w:webHidden/>
              </w:rPr>
              <w:fldChar w:fldCharType="begin"/>
            </w:r>
            <w:r w:rsidR="00D033A5">
              <w:rPr>
                <w:noProof/>
                <w:webHidden/>
              </w:rPr>
              <w:instrText xml:space="preserve"> PAGEREF _Toc217514052 \h </w:instrText>
            </w:r>
            <w:r w:rsidR="00D033A5">
              <w:rPr>
                <w:noProof/>
                <w:webHidden/>
              </w:rPr>
            </w:r>
            <w:r w:rsidR="00D033A5">
              <w:rPr>
                <w:noProof/>
                <w:webHidden/>
              </w:rPr>
              <w:fldChar w:fldCharType="separate"/>
            </w:r>
            <w:r w:rsidR="00D033A5">
              <w:rPr>
                <w:noProof/>
                <w:webHidden/>
              </w:rPr>
              <w:t>6</w:t>
            </w:r>
            <w:r w:rsidR="00D033A5">
              <w:rPr>
                <w:noProof/>
                <w:webHidden/>
              </w:rPr>
              <w:fldChar w:fldCharType="end"/>
            </w:r>
          </w:hyperlink>
        </w:p>
        <w:p w14:paraId="625844AE" w14:textId="34FF0135"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53" w:history="1">
            <w:r w:rsidR="00D033A5" w:rsidRPr="007B733D">
              <w:rPr>
                <w:rStyle w:val="affa"/>
                <w:noProof/>
              </w:rPr>
              <w:t>2.1 Scope</w:t>
            </w:r>
            <w:r w:rsidR="00D033A5">
              <w:rPr>
                <w:noProof/>
                <w:webHidden/>
              </w:rPr>
              <w:tab/>
            </w:r>
            <w:r w:rsidR="00D033A5">
              <w:rPr>
                <w:noProof/>
                <w:webHidden/>
              </w:rPr>
              <w:fldChar w:fldCharType="begin"/>
            </w:r>
            <w:r w:rsidR="00D033A5">
              <w:rPr>
                <w:noProof/>
                <w:webHidden/>
              </w:rPr>
              <w:instrText xml:space="preserve"> PAGEREF _Toc217514053 \h </w:instrText>
            </w:r>
            <w:r w:rsidR="00D033A5">
              <w:rPr>
                <w:noProof/>
                <w:webHidden/>
              </w:rPr>
            </w:r>
            <w:r w:rsidR="00D033A5">
              <w:rPr>
                <w:noProof/>
                <w:webHidden/>
              </w:rPr>
              <w:fldChar w:fldCharType="separate"/>
            </w:r>
            <w:r w:rsidR="00D033A5">
              <w:rPr>
                <w:noProof/>
                <w:webHidden/>
              </w:rPr>
              <w:t>6</w:t>
            </w:r>
            <w:r w:rsidR="00D033A5">
              <w:rPr>
                <w:noProof/>
                <w:webHidden/>
              </w:rPr>
              <w:fldChar w:fldCharType="end"/>
            </w:r>
          </w:hyperlink>
        </w:p>
        <w:p w14:paraId="6F4FB98D" w14:textId="4F90FC38"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54" w:history="1">
            <w:r w:rsidR="00D033A5" w:rsidRPr="007B733D">
              <w:rPr>
                <w:rStyle w:val="affa"/>
                <w:noProof/>
              </w:rPr>
              <w:t>2.2 Testing Levels</w:t>
            </w:r>
            <w:r w:rsidR="00D033A5">
              <w:rPr>
                <w:noProof/>
                <w:webHidden/>
              </w:rPr>
              <w:tab/>
            </w:r>
            <w:r w:rsidR="00D033A5">
              <w:rPr>
                <w:noProof/>
                <w:webHidden/>
              </w:rPr>
              <w:fldChar w:fldCharType="begin"/>
            </w:r>
            <w:r w:rsidR="00D033A5">
              <w:rPr>
                <w:noProof/>
                <w:webHidden/>
              </w:rPr>
              <w:instrText xml:space="preserve"> PAGEREF _Toc217514054 \h </w:instrText>
            </w:r>
            <w:r w:rsidR="00D033A5">
              <w:rPr>
                <w:noProof/>
                <w:webHidden/>
              </w:rPr>
            </w:r>
            <w:r w:rsidR="00D033A5">
              <w:rPr>
                <w:noProof/>
                <w:webHidden/>
              </w:rPr>
              <w:fldChar w:fldCharType="separate"/>
            </w:r>
            <w:r w:rsidR="00D033A5">
              <w:rPr>
                <w:noProof/>
                <w:webHidden/>
              </w:rPr>
              <w:t>6</w:t>
            </w:r>
            <w:r w:rsidR="00D033A5">
              <w:rPr>
                <w:noProof/>
                <w:webHidden/>
              </w:rPr>
              <w:fldChar w:fldCharType="end"/>
            </w:r>
          </w:hyperlink>
        </w:p>
        <w:p w14:paraId="608E371A" w14:textId="4691103B"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55" w:history="1">
            <w:r w:rsidR="00D033A5" w:rsidRPr="007B733D">
              <w:rPr>
                <w:rStyle w:val="affa"/>
                <w:noProof/>
              </w:rPr>
              <w:t>2.3 Testing Approach</w:t>
            </w:r>
            <w:r w:rsidR="00D033A5">
              <w:rPr>
                <w:noProof/>
                <w:webHidden/>
              </w:rPr>
              <w:tab/>
            </w:r>
            <w:r w:rsidR="00D033A5">
              <w:rPr>
                <w:noProof/>
                <w:webHidden/>
              </w:rPr>
              <w:fldChar w:fldCharType="begin"/>
            </w:r>
            <w:r w:rsidR="00D033A5">
              <w:rPr>
                <w:noProof/>
                <w:webHidden/>
              </w:rPr>
              <w:instrText xml:space="preserve"> PAGEREF _Toc217514055 \h </w:instrText>
            </w:r>
            <w:r w:rsidR="00D033A5">
              <w:rPr>
                <w:noProof/>
                <w:webHidden/>
              </w:rPr>
            </w:r>
            <w:r w:rsidR="00D033A5">
              <w:rPr>
                <w:noProof/>
                <w:webHidden/>
              </w:rPr>
              <w:fldChar w:fldCharType="separate"/>
            </w:r>
            <w:r w:rsidR="00D033A5">
              <w:rPr>
                <w:noProof/>
                <w:webHidden/>
              </w:rPr>
              <w:t>6</w:t>
            </w:r>
            <w:r w:rsidR="00D033A5">
              <w:rPr>
                <w:noProof/>
                <w:webHidden/>
              </w:rPr>
              <w:fldChar w:fldCharType="end"/>
            </w:r>
          </w:hyperlink>
        </w:p>
        <w:p w14:paraId="4AE4DB67" w14:textId="248AF50D"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056" w:history="1">
            <w:r w:rsidR="00D033A5" w:rsidRPr="007B733D">
              <w:rPr>
                <w:rStyle w:val="affa"/>
                <w:noProof/>
              </w:rPr>
              <w:t>3. TEST PLAN</w:t>
            </w:r>
            <w:r w:rsidR="00D033A5">
              <w:rPr>
                <w:noProof/>
                <w:webHidden/>
              </w:rPr>
              <w:tab/>
            </w:r>
            <w:r w:rsidR="00D033A5">
              <w:rPr>
                <w:noProof/>
                <w:webHidden/>
              </w:rPr>
              <w:fldChar w:fldCharType="begin"/>
            </w:r>
            <w:r w:rsidR="00D033A5">
              <w:rPr>
                <w:noProof/>
                <w:webHidden/>
              </w:rPr>
              <w:instrText xml:space="preserve"> PAGEREF _Toc217514056 \h </w:instrText>
            </w:r>
            <w:r w:rsidR="00D033A5">
              <w:rPr>
                <w:noProof/>
                <w:webHidden/>
              </w:rPr>
            </w:r>
            <w:r w:rsidR="00D033A5">
              <w:rPr>
                <w:noProof/>
                <w:webHidden/>
              </w:rPr>
              <w:fldChar w:fldCharType="separate"/>
            </w:r>
            <w:r w:rsidR="00D033A5">
              <w:rPr>
                <w:noProof/>
                <w:webHidden/>
              </w:rPr>
              <w:t>7</w:t>
            </w:r>
            <w:r w:rsidR="00D033A5">
              <w:rPr>
                <w:noProof/>
                <w:webHidden/>
              </w:rPr>
              <w:fldChar w:fldCharType="end"/>
            </w:r>
          </w:hyperlink>
        </w:p>
        <w:p w14:paraId="48C1DB07" w14:textId="6F7110F9"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57" w:history="1">
            <w:r w:rsidR="00D033A5" w:rsidRPr="007B733D">
              <w:rPr>
                <w:rStyle w:val="affa"/>
                <w:noProof/>
              </w:rPr>
              <w:t>3.1 Test Environment</w:t>
            </w:r>
            <w:r w:rsidR="00D033A5">
              <w:rPr>
                <w:noProof/>
                <w:webHidden/>
              </w:rPr>
              <w:tab/>
            </w:r>
            <w:r w:rsidR="00D033A5">
              <w:rPr>
                <w:noProof/>
                <w:webHidden/>
              </w:rPr>
              <w:fldChar w:fldCharType="begin"/>
            </w:r>
            <w:r w:rsidR="00D033A5">
              <w:rPr>
                <w:noProof/>
                <w:webHidden/>
              </w:rPr>
              <w:instrText xml:space="preserve"> PAGEREF _Toc217514057 \h </w:instrText>
            </w:r>
            <w:r w:rsidR="00D033A5">
              <w:rPr>
                <w:noProof/>
                <w:webHidden/>
              </w:rPr>
            </w:r>
            <w:r w:rsidR="00D033A5">
              <w:rPr>
                <w:noProof/>
                <w:webHidden/>
              </w:rPr>
              <w:fldChar w:fldCharType="separate"/>
            </w:r>
            <w:r w:rsidR="00D033A5">
              <w:rPr>
                <w:noProof/>
                <w:webHidden/>
              </w:rPr>
              <w:t>7</w:t>
            </w:r>
            <w:r w:rsidR="00D033A5">
              <w:rPr>
                <w:noProof/>
                <w:webHidden/>
              </w:rPr>
              <w:fldChar w:fldCharType="end"/>
            </w:r>
          </w:hyperlink>
        </w:p>
        <w:p w14:paraId="4FFC88DD" w14:textId="05372BE9"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58" w:history="1">
            <w:r w:rsidR="00D033A5" w:rsidRPr="007B733D">
              <w:rPr>
                <w:rStyle w:val="affa"/>
                <w:noProof/>
              </w:rPr>
              <w:t>3.2 Resources and Responsibilities</w:t>
            </w:r>
            <w:r w:rsidR="00D033A5">
              <w:rPr>
                <w:noProof/>
                <w:webHidden/>
              </w:rPr>
              <w:tab/>
            </w:r>
            <w:r w:rsidR="00D033A5">
              <w:rPr>
                <w:noProof/>
                <w:webHidden/>
              </w:rPr>
              <w:fldChar w:fldCharType="begin"/>
            </w:r>
            <w:r w:rsidR="00D033A5">
              <w:rPr>
                <w:noProof/>
                <w:webHidden/>
              </w:rPr>
              <w:instrText xml:space="preserve"> PAGEREF _Toc217514058 \h </w:instrText>
            </w:r>
            <w:r w:rsidR="00D033A5">
              <w:rPr>
                <w:noProof/>
                <w:webHidden/>
              </w:rPr>
            </w:r>
            <w:r w:rsidR="00D033A5">
              <w:rPr>
                <w:noProof/>
                <w:webHidden/>
              </w:rPr>
              <w:fldChar w:fldCharType="separate"/>
            </w:r>
            <w:r w:rsidR="00D033A5">
              <w:rPr>
                <w:noProof/>
                <w:webHidden/>
              </w:rPr>
              <w:t>7</w:t>
            </w:r>
            <w:r w:rsidR="00D033A5">
              <w:rPr>
                <w:noProof/>
                <w:webHidden/>
              </w:rPr>
              <w:fldChar w:fldCharType="end"/>
            </w:r>
          </w:hyperlink>
        </w:p>
        <w:p w14:paraId="261B60A7" w14:textId="1AE5743E"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59" w:history="1">
            <w:r w:rsidR="00D033A5" w:rsidRPr="007B733D">
              <w:rPr>
                <w:rStyle w:val="affa"/>
                <w:noProof/>
              </w:rPr>
              <w:t>3.3 Test Criteria</w:t>
            </w:r>
            <w:r w:rsidR="00D033A5">
              <w:rPr>
                <w:noProof/>
                <w:webHidden/>
              </w:rPr>
              <w:tab/>
            </w:r>
            <w:r w:rsidR="00D033A5">
              <w:rPr>
                <w:noProof/>
                <w:webHidden/>
              </w:rPr>
              <w:fldChar w:fldCharType="begin"/>
            </w:r>
            <w:r w:rsidR="00D033A5">
              <w:rPr>
                <w:noProof/>
                <w:webHidden/>
              </w:rPr>
              <w:instrText xml:space="preserve"> PAGEREF _Toc217514059 \h </w:instrText>
            </w:r>
            <w:r w:rsidR="00D033A5">
              <w:rPr>
                <w:noProof/>
                <w:webHidden/>
              </w:rPr>
            </w:r>
            <w:r w:rsidR="00D033A5">
              <w:rPr>
                <w:noProof/>
                <w:webHidden/>
              </w:rPr>
              <w:fldChar w:fldCharType="separate"/>
            </w:r>
            <w:r w:rsidR="00D033A5">
              <w:rPr>
                <w:noProof/>
                <w:webHidden/>
              </w:rPr>
              <w:t>7</w:t>
            </w:r>
            <w:r w:rsidR="00D033A5">
              <w:rPr>
                <w:noProof/>
                <w:webHidden/>
              </w:rPr>
              <w:fldChar w:fldCharType="end"/>
            </w:r>
          </w:hyperlink>
        </w:p>
        <w:p w14:paraId="03579C65" w14:textId="3DBA3F06"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060" w:history="1">
            <w:r w:rsidR="00D033A5" w:rsidRPr="007B733D">
              <w:rPr>
                <w:rStyle w:val="affa"/>
                <w:noProof/>
              </w:rPr>
              <w:t>4. TEST CASES</w:t>
            </w:r>
            <w:r w:rsidR="00D033A5">
              <w:rPr>
                <w:noProof/>
                <w:webHidden/>
              </w:rPr>
              <w:tab/>
            </w:r>
            <w:r w:rsidR="00D033A5">
              <w:rPr>
                <w:noProof/>
                <w:webHidden/>
              </w:rPr>
              <w:fldChar w:fldCharType="begin"/>
            </w:r>
            <w:r w:rsidR="00D033A5">
              <w:rPr>
                <w:noProof/>
                <w:webHidden/>
              </w:rPr>
              <w:instrText xml:space="preserve"> PAGEREF _Toc217514060 \h </w:instrText>
            </w:r>
            <w:r w:rsidR="00D033A5">
              <w:rPr>
                <w:noProof/>
                <w:webHidden/>
              </w:rPr>
            </w:r>
            <w:r w:rsidR="00D033A5">
              <w:rPr>
                <w:noProof/>
                <w:webHidden/>
              </w:rPr>
              <w:fldChar w:fldCharType="separate"/>
            </w:r>
            <w:r w:rsidR="00D033A5">
              <w:rPr>
                <w:noProof/>
                <w:webHidden/>
              </w:rPr>
              <w:t>8</w:t>
            </w:r>
            <w:r w:rsidR="00D033A5">
              <w:rPr>
                <w:noProof/>
                <w:webHidden/>
              </w:rPr>
              <w:fldChar w:fldCharType="end"/>
            </w:r>
          </w:hyperlink>
        </w:p>
        <w:p w14:paraId="53178B3C" w14:textId="14810F6A"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61" w:history="1">
            <w:r w:rsidR="00D033A5" w:rsidRPr="007B733D">
              <w:rPr>
                <w:rStyle w:val="affa"/>
                <w:noProof/>
              </w:rPr>
              <w:t>4.1 API Endpoint Testing (Backend)</w:t>
            </w:r>
            <w:r w:rsidR="00D033A5">
              <w:rPr>
                <w:noProof/>
                <w:webHidden/>
              </w:rPr>
              <w:tab/>
            </w:r>
            <w:r w:rsidR="00D033A5">
              <w:rPr>
                <w:noProof/>
                <w:webHidden/>
              </w:rPr>
              <w:fldChar w:fldCharType="begin"/>
            </w:r>
            <w:r w:rsidR="00D033A5">
              <w:rPr>
                <w:noProof/>
                <w:webHidden/>
              </w:rPr>
              <w:instrText xml:space="preserve"> PAGEREF _Toc217514061 \h </w:instrText>
            </w:r>
            <w:r w:rsidR="00D033A5">
              <w:rPr>
                <w:noProof/>
                <w:webHidden/>
              </w:rPr>
            </w:r>
            <w:r w:rsidR="00D033A5">
              <w:rPr>
                <w:noProof/>
                <w:webHidden/>
              </w:rPr>
              <w:fldChar w:fldCharType="separate"/>
            </w:r>
            <w:r w:rsidR="00D033A5">
              <w:rPr>
                <w:noProof/>
                <w:webHidden/>
              </w:rPr>
              <w:t>8</w:t>
            </w:r>
            <w:r w:rsidR="00D033A5">
              <w:rPr>
                <w:noProof/>
                <w:webHidden/>
              </w:rPr>
              <w:fldChar w:fldCharType="end"/>
            </w:r>
          </w:hyperlink>
        </w:p>
        <w:p w14:paraId="49454DA5" w14:textId="2442A6B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2" w:history="1">
            <w:r w:rsidR="00D033A5" w:rsidRPr="007B733D">
              <w:rPr>
                <w:rStyle w:val="affa"/>
                <w:noProof/>
              </w:rPr>
              <w:t>Test Case 1: TC-API-001</w:t>
            </w:r>
            <w:r w:rsidR="00D033A5">
              <w:rPr>
                <w:noProof/>
                <w:webHidden/>
              </w:rPr>
              <w:tab/>
            </w:r>
            <w:r w:rsidR="00D033A5">
              <w:rPr>
                <w:noProof/>
                <w:webHidden/>
              </w:rPr>
              <w:fldChar w:fldCharType="begin"/>
            </w:r>
            <w:r w:rsidR="00D033A5">
              <w:rPr>
                <w:noProof/>
                <w:webHidden/>
              </w:rPr>
              <w:instrText xml:space="preserve"> PAGEREF _Toc217514062 \h </w:instrText>
            </w:r>
            <w:r w:rsidR="00D033A5">
              <w:rPr>
                <w:noProof/>
                <w:webHidden/>
              </w:rPr>
            </w:r>
            <w:r w:rsidR="00D033A5">
              <w:rPr>
                <w:noProof/>
                <w:webHidden/>
              </w:rPr>
              <w:fldChar w:fldCharType="separate"/>
            </w:r>
            <w:r w:rsidR="00D033A5">
              <w:rPr>
                <w:noProof/>
                <w:webHidden/>
              </w:rPr>
              <w:t>8</w:t>
            </w:r>
            <w:r w:rsidR="00D033A5">
              <w:rPr>
                <w:noProof/>
                <w:webHidden/>
              </w:rPr>
              <w:fldChar w:fldCharType="end"/>
            </w:r>
          </w:hyperlink>
        </w:p>
        <w:p w14:paraId="02C08C69" w14:textId="0A0A564E"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3" w:history="1">
            <w:r w:rsidR="00D033A5" w:rsidRPr="007B733D">
              <w:rPr>
                <w:rStyle w:val="affa"/>
                <w:noProof/>
              </w:rPr>
              <w:t>Test Case 2: TC-API-002</w:t>
            </w:r>
            <w:r w:rsidR="00D033A5">
              <w:rPr>
                <w:noProof/>
                <w:webHidden/>
              </w:rPr>
              <w:tab/>
            </w:r>
            <w:r w:rsidR="00D033A5">
              <w:rPr>
                <w:noProof/>
                <w:webHidden/>
              </w:rPr>
              <w:fldChar w:fldCharType="begin"/>
            </w:r>
            <w:r w:rsidR="00D033A5">
              <w:rPr>
                <w:noProof/>
                <w:webHidden/>
              </w:rPr>
              <w:instrText xml:space="preserve"> PAGEREF _Toc217514063 \h </w:instrText>
            </w:r>
            <w:r w:rsidR="00D033A5">
              <w:rPr>
                <w:noProof/>
                <w:webHidden/>
              </w:rPr>
            </w:r>
            <w:r w:rsidR="00D033A5">
              <w:rPr>
                <w:noProof/>
                <w:webHidden/>
              </w:rPr>
              <w:fldChar w:fldCharType="separate"/>
            </w:r>
            <w:r w:rsidR="00D033A5">
              <w:rPr>
                <w:noProof/>
                <w:webHidden/>
              </w:rPr>
              <w:t>8</w:t>
            </w:r>
            <w:r w:rsidR="00D033A5">
              <w:rPr>
                <w:noProof/>
                <w:webHidden/>
              </w:rPr>
              <w:fldChar w:fldCharType="end"/>
            </w:r>
          </w:hyperlink>
        </w:p>
        <w:p w14:paraId="2FD746FA" w14:textId="4B1A0AE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4" w:history="1">
            <w:r w:rsidR="00D033A5" w:rsidRPr="007B733D">
              <w:rPr>
                <w:rStyle w:val="affa"/>
                <w:noProof/>
              </w:rPr>
              <w:t>Test Case 3: TC-API-003</w:t>
            </w:r>
            <w:r w:rsidR="00D033A5">
              <w:rPr>
                <w:noProof/>
                <w:webHidden/>
              </w:rPr>
              <w:tab/>
            </w:r>
            <w:r w:rsidR="00D033A5">
              <w:rPr>
                <w:noProof/>
                <w:webHidden/>
              </w:rPr>
              <w:fldChar w:fldCharType="begin"/>
            </w:r>
            <w:r w:rsidR="00D033A5">
              <w:rPr>
                <w:noProof/>
                <w:webHidden/>
              </w:rPr>
              <w:instrText xml:space="preserve"> PAGEREF _Toc217514064 \h </w:instrText>
            </w:r>
            <w:r w:rsidR="00D033A5">
              <w:rPr>
                <w:noProof/>
                <w:webHidden/>
              </w:rPr>
            </w:r>
            <w:r w:rsidR="00D033A5">
              <w:rPr>
                <w:noProof/>
                <w:webHidden/>
              </w:rPr>
              <w:fldChar w:fldCharType="separate"/>
            </w:r>
            <w:r w:rsidR="00D033A5">
              <w:rPr>
                <w:noProof/>
                <w:webHidden/>
              </w:rPr>
              <w:t>8</w:t>
            </w:r>
            <w:r w:rsidR="00D033A5">
              <w:rPr>
                <w:noProof/>
                <w:webHidden/>
              </w:rPr>
              <w:fldChar w:fldCharType="end"/>
            </w:r>
          </w:hyperlink>
        </w:p>
        <w:p w14:paraId="70CAAC74" w14:textId="280C13C6"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5" w:history="1">
            <w:r w:rsidR="00D033A5" w:rsidRPr="007B733D">
              <w:rPr>
                <w:rStyle w:val="affa"/>
                <w:noProof/>
              </w:rPr>
              <w:t>Test Case 4: TC-API-004</w:t>
            </w:r>
            <w:r w:rsidR="00D033A5">
              <w:rPr>
                <w:noProof/>
                <w:webHidden/>
              </w:rPr>
              <w:tab/>
            </w:r>
            <w:r w:rsidR="00D033A5">
              <w:rPr>
                <w:noProof/>
                <w:webHidden/>
              </w:rPr>
              <w:fldChar w:fldCharType="begin"/>
            </w:r>
            <w:r w:rsidR="00D033A5">
              <w:rPr>
                <w:noProof/>
                <w:webHidden/>
              </w:rPr>
              <w:instrText xml:space="preserve"> PAGEREF _Toc217514065 \h </w:instrText>
            </w:r>
            <w:r w:rsidR="00D033A5">
              <w:rPr>
                <w:noProof/>
                <w:webHidden/>
              </w:rPr>
            </w:r>
            <w:r w:rsidR="00D033A5">
              <w:rPr>
                <w:noProof/>
                <w:webHidden/>
              </w:rPr>
              <w:fldChar w:fldCharType="separate"/>
            </w:r>
            <w:r w:rsidR="00D033A5">
              <w:rPr>
                <w:noProof/>
                <w:webHidden/>
              </w:rPr>
              <w:t>9</w:t>
            </w:r>
            <w:r w:rsidR="00D033A5">
              <w:rPr>
                <w:noProof/>
                <w:webHidden/>
              </w:rPr>
              <w:fldChar w:fldCharType="end"/>
            </w:r>
          </w:hyperlink>
        </w:p>
        <w:p w14:paraId="2A46C17F" w14:textId="1E216963"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6" w:history="1">
            <w:r w:rsidR="00D033A5" w:rsidRPr="007B733D">
              <w:rPr>
                <w:rStyle w:val="affa"/>
                <w:noProof/>
              </w:rPr>
              <w:t>Test Case 5: TC-API-005</w:t>
            </w:r>
            <w:r w:rsidR="00D033A5">
              <w:rPr>
                <w:noProof/>
                <w:webHidden/>
              </w:rPr>
              <w:tab/>
            </w:r>
            <w:r w:rsidR="00D033A5">
              <w:rPr>
                <w:noProof/>
                <w:webHidden/>
              </w:rPr>
              <w:fldChar w:fldCharType="begin"/>
            </w:r>
            <w:r w:rsidR="00D033A5">
              <w:rPr>
                <w:noProof/>
                <w:webHidden/>
              </w:rPr>
              <w:instrText xml:space="preserve"> PAGEREF _Toc217514066 \h </w:instrText>
            </w:r>
            <w:r w:rsidR="00D033A5">
              <w:rPr>
                <w:noProof/>
                <w:webHidden/>
              </w:rPr>
            </w:r>
            <w:r w:rsidR="00D033A5">
              <w:rPr>
                <w:noProof/>
                <w:webHidden/>
              </w:rPr>
              <w:fldChar w:fldCharType="separate"/>
            </w:r>
            <w:r w:rsidR="00D033A5">
              <w:rPr>
                <w:noProof/>
                <w:webHidden/>
              </w:rPr>
              <w:t>9</w:t>
            </w:r>
            <w:r w:rsidR="00D033A5">
              <w:rPr>
                <w:noProof/>
                <w:webHidden/>
              </w:rPr>
              <w:fldChar w:fldCharType="end"/>
            </w:r>
          </w:hyperlink>
        </w:p>
        <w:p w14:paraId="7779F994" w14:textId="7EBCA2A4"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7" w:history="1">
            <w:r w:rsidR="00D033A5" w:rsidRPr="007B733D">
              <w:rPr>
                <w:rStyle w:val="affa"/>
                <w:noProof/>
              </w:rPr>
              <w:t>Test Case 6: TC-API-006</w:t>
            </w:r>
            <w:r w:rsidR="00D033A5">
              <w:rPr>
                <w:noProof/>
                <w:webHidden/>
              </w:rPr>
              <w:tab/>
            </w:r>
            <w:r w:rsidR="00D033A5">
              <w:rPr>
                <w:noProof/>
                <w:webHidden/>
              </w:rPr>
              <w:fldChar w:fldCharType="begin"/>
            </w:r>
            <w:r w:rsidR="00D033A5">
              <w:rPr>
                <w:noProof/>
                <w:webHidden/>
              </w:rPr>
              <w:instrText xml:space="preserve"> PAGEREF _Toc217514067 \h </w:instrText>
            </w:r>
            <w:r w:rsidR="00D033A5">
              <w:rPr>
                <w:noProof/>
                <w:webHidden/>
              </w:rPr>
            </w:r>
            <w:r w:rsidR="00D033A5">
              <w:rPr>
                <w:noProof/>
                <w:webHidden/>
              </w:rPr>
              <w:fldChar w:fldCharType="separate"/>
            </w:r>
            <w:r w:rsidR="00D033A5">
              <w:rPr>
                <w:noProof/>
                <w:webHidden/>
              </w:rPr>
              <w:t>9</w:t>
            </w:r>
            <w:r w:rsidR="00D033A5">
              <w:rPr>
                <w:noProof/>
                <w:webHidden/>
              </w:rPr>
              <w:fldChar w:fldCharType="end"/>
            </w:r>
          </w:hyperlink>
        </w:p>
        <w:p w14:paraId="1D6897CE" w14:textId="35D98041"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8" w:history="1">
            <w:r w:rsidR="00D033A5" w:rsidRPr="007B733D">
              <w:rPr>
                <w:rStyle w:val="affa"/>
                <w:noProof/>
              </w:rPr>
              <w:t>Test Case 7: TC-API-007</w:t>
            </w:r>
            <w:r w:rsidR="00D033A5">
              <w:rPr>
                <w:noProof/>
                <w:webHidden/>
              </w:rPr>
              <w:tab/>
            </w:r>
            <w:r w:rsidR="00D033A5">
              <w:rPr>
                <w:noProof/>
                <w:webHidden/>
              </w:rPr>
              <w:fldChar w:fldCharType="begin"/>
            </w:r>
            <w:r w:rsidR="00D033A5">
              <w:rPr>
                <w:noProof/>
                <w:webHidden/>
              </w:rPr>
              <w:instrText xml:space="preserve"> PAGEREF _Toc217514068 \h </w:instrText>
            </w:r>
            <w:r w:rsidR="00D033A5">
              <w:rPr>
                <w:noProof/>
                <w:webHidden/>
              </w:rPr>
            </w:r>
            <w:r w:rsidR="00D033A5">
              <w:rPr>
                <w:noProof/>
                <w:webHidden/>
              </w:rPr>
              <w:fldChar w:fldCharType="separate"/>
            </w:r>
            <w:r w:rsidR="00D033A5">
              <w:rPr>
                <w:noProof/>
                <w:webHidden/>
              </w:rPr>
              <w:t>9</w:t>
            </w:r>
            <w:r w:rsidR="00D033A5">
              <w:rPr>
                <w:noProof/>
                <w:webHidden/>
              </w:rPr>
              <w:fldChar w:fldCharType="end"/>
            </w:r>
          </w:hyperlink>
        </w:p>
        <w:p w14:paraId="5094892F" w14:textId="57BB85F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69" w:history="1">
            <w:r w:rsidR="00D033A5" w:rsidRPr="007B733D">
              <w:rPr>
                <w:rStyle w:val="affa"/>
                <w:noProof/>
              </w:rPr>
              <w:t>Test Case 8: TC-API-008</w:t>
            </w:r>
            <w:r w:rsidR="00D033A5">
              <w:rPr>
                <w:noProof/>
                <w:webHidden/>
              </w:rPr>
              <w:tab/>
            </w:r>
            <w:r w:rsidR="00D033A5">
              <w:rPr>
                <w:noProof/>
                <w:webHidden/>
              </w:rPr>
              <w:fldChar w:fldCharType="begin"/>
            </w:r>
            <w:r w:rsidR="00D033A5">
              <w:rPr>
                <w:noProof/>
                <w:webHidden/>
              </w:rPr>
              <w:instrText xml:space="preserve"> PAGEREF _Toc217514069 \h </w:instrText>
            </w:r>
            <w:r w:rsidR="00D033A5">
              <w:rPr>
                <w:noProof/>
                <w:webHidden/>
              </w:rPr>
            </w:r>
            <w:r w:rsidR="00D033A5">
              <w:rPr>
                <w:noProof/>
                <w:webHidden/>
              </w:rPr>
              <w:fldChar w:fldCharType="separate"/>
            </w:r>
            <w:r w:rsidR="00D033A5">
              <w:rPr>
                <w:noProof/>
                <w:webHidden/>
              </w:rPr>
              <w:t>10</w:t>
            </w:r>
            <w:r w:rsidR="00D033A5">
              <w:rPr>
                <w:noProof/>
                <w:webHidden/>
              </w:rPr>
              <w:fldChar w:fldCharType="end"/>
            </w:r>
          </w:hyperlink>
        </w:p>
        <w:p w14:paraId="6D5FB79F" w14:textId="185649BA"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0" w:history="1">
            <w:r w:rsidR="00D033A5" w:rsidRPr="007B733D">
              <w:rPr>
                <w:rStyle w:val="affa"/>
                <w:noProof/>
              </w:rPr>
              <w:t>Test Case 9: TC-API-009</w:t>
            </w:r>
            <w:r w:rsidR="00D033A5">
              <w:rPr>
                <w:noProof/>
                <w:webHidden/>
              </w:rPr>
              <w:tab/>
            </w:r>
            <w:r w:rsidR="00D033A5">
              <w:rPr>
                <w:noProof/>
                <w:webHidden/>
              </w:rPr>
              <w:fldChar w:fldCharType="begin"/>
            </w:r>
            <w:r w:rsidR="00D033A5">
              <w:rPr>
                <w:noProof/>
                <w:webHidden/>
              </w:rPr>
              <w:instrText xml:space="preserve"> PAGEREF _Toc217514070 \h </w:instrText>
            </w:r>
            <w:r w:rsidR="00D033A5">
              <w:rPr>
                <w:noProof/>
                <w:webHidden/>
              </w:rPr>
            </w:r>
            <w:r w:rsidR="00D033A5">
              <w:rPr>
                <w:noProof/>
                <w:webHidden/>
              </w:rPr>
              <w:fldChar w:fldCharType="separate"/>
            </w:r>
            <w:r w:rsidR="00D033A5">
              <w:rPr>
                <w:noProof/>
                <w:webHidden/>
              </w:rPr>
              <w:t>10</w:t>
            </w:r>
            <w:r w:rsidR="00D033A5">
              <w:rPr>
                <w:noProof/>
                <w:webHidden/>
              </w:rPr>
              <w:fldChar w:fldCharType="end"/>
            </w:r>
          </w:hyperlink>
        </w:p>
        <w:p w14:paraId="0C145004" w14:textId="7752FFC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1" w:history="1">
            <w:r w:rsidR="00D033A5" w:rsidRPr="007B733D">
              <w:rPr>
                <w:rStyle w:val="affa"/>
                <w:noProof/>
              </w:rPr>
              <w:t>Test Case 10: TC-API-010</w:t>
            </w:r>
            <w:r w:rsidR="00D033A5">
              <w:rPr>
                <w:noProof/>
                <w:webHidden/>
              </w:rPr>
              <w:tab/>
            </w:r>
            <w:r w:rsidR="00D033A5">
              <w:rPr>
                <w:noProof/>
                <w:webHidden/>
              </w:rPr>
              <w:fldChar w:fldCharType="begin"/>
            </w:r>
            <w:r w:rsidR="00D033A5">
              <w:rPr>
                <w:noProof/>
                <w:webHidden/>
              </w:rPr>
              <w:instrText xml:space="preserve"> PAGEREF _Toc217514071 \h </w:instrText>
            </w:r>
            <w:r w:rsidR="00D033A5">
              <w:rPr>
                <w:noProof/>
                <w:webHidden/>
              </w:rPr>
            </w:r>
            <w:r w:rsidR="00D033A5">
              <w:rPr>
                <w:noProof/>
                <w:webHidden/>
              </w:rPr>
              <w:fldChar w:fldCharType="separate"/>
            </w:r>
            <w:r w:rsidR="00D033A5">
              <w:rPr>
                <w:noProof/>
                <w:webHidden/>
              </w:rPr>
              <w:t>10</w:t>
            </w:r>
            <w:r w:rsidR="00D033A5">
              <w:rPr>
                <w:noProof/>
                <w:webHidden/>
              </w:rPr>
              <w:fldChar w:fldCharType="end"/>
            </w:r>
          </w:hyperlink>
        </w:p>
        <w:p w14:paraId="024E69AC" w14:textId="5B271F22"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2" w:history="1">
            <w:r w:rsidR="00D033A5" w:rsidRPr="007B733D">
              <w:rPr>
                <w:rStyle w:val="affa"/>
                <w:noProof/>
              </w:rPr>
              <w:t>Test Case 11: TC-API-011</w:t>
            </w:r>
            <w:r w:rsidR="00D033A5">
              <w:rPr>
                <w:noProof/>
                <w:webHidden/>
              </w:rPr>
              <w:tab/>
            </w:r>
            <w:r w:rsidR="00D033A5">
              <w:rPr>
                <w:noProof/>
                <w:webHidden/>
              </w:rPr>
              <w:fldChar w:fldCharType="begin"/>
            </w:r>
            <w:r w:rsidR="00D033A5">
              <w:rPr>
                <w:noProof/>
                <w:webHidden/>
              </w:rPr>
              <w:instrText xml:space="preserve"> PAGEREF _Toc217514072 \h </w:instrText>
            </w:r>
            <w:r w:rsidR="00D033A5">
              <w:rPr>
                <w:noProof/>
                <w:webHidden/>
              </w:rPr>
            </w:r>
            <w:r w:rsidR="00D033A5">
              <w:rPr>
                <w:noProof/>
                <w:webHidden/>
              </w:rPr>
              <w:fldChar w:fldCharType="separate"/>
            </w:r>
            <w:r w:rsidR="00D033A5">
              <w:rPr>
                <w:noProof/>
                <w:webHidden/>
              </w:rPr>
              <w:t>11</w:t>
            </w:r>
            <w:r w:rsidR="00D033A5">
              <w:rPr>
                <w:noProof/>
                <w:webHidden/>
              </w:rPr>
              <w:fldChar w:fldCharType="end"/>
            </w:r>
          </w:hyperlink>
        </w:p>
        <w:p w14:paraId="15389226" w14:textId="751D308F"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3" w:history="1">
            <w:r w:rsidR="00D033A5" w:rsidRPr="007B733D">
              <w:rPr>
                <w:rStyle w:val="affa"/>
                <w:noProof/>
              </w:rPr>
              <w:t>Test Case 12: TC-API-012</w:t>
            </w:r>
            <w:r w:rsidR="00D033A5">
              <w:rPr>
                <w:noProof/>
                <w:webHidden/>
              </w:rPr>
              <w:tab/>
            </w:r>
            <w:r w:rsidR="00D033A5">
              <w:rPr>
                <w:noProof/>
                <w:webHidden/>
              </w:rPr>
              <w:fldChar w:fldCharType="begin"/>
            </w:r>
            <w:r w:rsidR="00D033A5">
              <w:rPr>
                <w:noProof/>
                <w:webHidden/>
              </w:rPr>
              <w:instrText xml:space="preserve"> PAGEREF _Toc217514073 \h </w:instrText>
            </w:r>
            <w:r w:rsidR="00D033A5">
              <w:rPr>
                <w:noProof/>
                <w:webHidden/>
              </w:rPr>
            </w:r>
            <w:r w:rsidR="00D033A5">
              <w:rPr>
                <w:noProof/>
                <w:webHidden/>
              </w:rPr>
              <w:fldChar w:fldCharType="separate"/>
            </w:r>
            <w:r w:rsidR="00D033A5">
              <w:rPr>
                <w:noProof/>
                <w:webHidden/>
              </w:rPr>
              <w:t>11</w:t>
            </w:r>
            <w:r w:rsidR="00D033A5">
              <w:rPr>
                <w:noProof/>
                <w:webHidden/>
              </w:rPr>
              <w:fldChar w:fldCharType="end"/>
            </w:r>
          </w:hyperlink>
        </w:p>
        <w:p w14:paraId="364B8B28" w14:textId="49CDAF5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4" w:history="1">
            <w:r w:rsidR="00D033A5" w:rsidRPr="007B733D">
              <w:rPr>
                <w:rStyle w:val="affa"/>
                <w:noProof/>
              </w:rPr>
              <w:t>Test Case 13: TC-API-013</w:t>
            </w:r>
            <w:r w:rsidR="00D033A5">
              <w:rPr>
                <w:noProof/>
                <w:webHidden/>
              </w:rPr>
              <w:tab/>
            </w:r>
            <w:r w:rsidR="00D033A5">
              <w:rPr>
                <w:noProof/>
                <w:webHidden/>
              </w:rPr>
              <w:fldChar w:fldCharType="begin"/>
            </w:r>
            <w:r w:rsidR="00D033A5">
              <w:rPr>
                <w:noProof/>
                <w:webHidden/>
              </w:rPr>
              <w:instrText xml:space="preserve"> PAGEREF _Toc217514074 \h </w:instrText>
            </w:r>
            <w:r w:rsidR="00D033A5">
              <w:rPr>
                <w:noProof/>
                <w:webHidden/>
              </w:rPr>
            </w:r>
            <w:r w:rsidR="00D033A5">
              <w:rPr>
                <w:noProof/>
                <w:webHidden/>
              </w:rPr>
              <w:fldChar w:fldCharType="separate"/>
            </w:r>
            <w:r w:rsidR="00D033A5">
              <w:rPr>
                <w:noProof/>
                <w:webHidden/>
              </w:rPr>
              <w:t>11</w:t>
            </w:r>
            <w:r w:rsidR="00D033A5">
              <w:rPr>
                <w:noProof/>
                <w:webHidden/>
              </w:rPr>
              <w:fldChar w:fldCharType="end"/>
            </w:r>
          </w:hyperlink>
        </w:p>
        <w:p w14:paraId="0B2655BA" w14:textId="54D3509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5" w:history="1">
            <w:r w:rsidR="00D033A5" w:rsidRPr="007B733D">
              <w:rPr>
                <w:rStyle w:val="affa"/>
                <w:noProof/>
              </w:rPr>
              <w:t>Test Case 14: TC-API-014</w:t>
            </w:r>
            <w:r w:rsidR="00D033A5">
              <w:rPr>
                <w:noProof/>
                <w:webHidden/>
              </w:rPr>
              <w:tab/>
            </w:r>
            <w:r w:rsidR="00D033A5">
              <w:rPr>
                <w:noProof/>
                <w:webHidden/>
              </w:rPr>
              <w:fldChar w:fldCharType="begin"/>
            </w:r>
            <w:r w:rsidR="00D033A5">
              <w:rPr>
                <w:noProof/>
                <w:webHidden/>
              </w:rPr>
              <w:instrText xml:space="preserve"> PAGEREF _Toc217514075 \h </w:instrText>
            </w:r>
            <w:r w:rsidR="00D033A5">
              <w:rPr>
                <w:noProof/>
                <w:webHidden/>
              </w:rPr>
            </w:r>
            <w:r w:rsidR="00D033A5">
              <w:rPr>
                <w:noProof/>
                <w:webHidden/>
              </w:rPr>
              <w:fldChar w:fldCharType="separate"/>
            </w:r>
            <w:r w:rsidR="00D033A5">
              <w:rPr>
                <w:noProof/>
                <w:webHidden/>
              </w:rPr>
              <w:t>11</w:t>
            </w:r>
            <w:r w:rsidR="00D033A5">
              <w:rPr>
                <w:noProof/>
                <w:webHidden/>
              </w:rPr>
              <w:fldChar w:fldCharType="end"/>
            </w:r>
          </w:hyperlink>
        </w:p>
        <w:p w14:paraId="58B36C07" w14:textId="4A3F09B2"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6" w:history="1">
            <w:r w:rsidR="00D033A5" w:rsidRPr="007B733D">
              <w:rPr>
                <w:rStyle w:val="affa"/>
                <w:noProof/>
              </w:rPr>
              <w:t>Test Case 15: TC-API-015</w:t>
            </w:r>
            <w:r w:rsidR="00D033A5">
              <w:rPr>
                <w:noProof/>
                <w:webHidden/>
              </w:rPr>
              <w:tab/>
            </w:r>
            <w:r w:rsidR="00D033A5">
              <w:rPr>
                <w:noProof/>
                <w:webHidden/>
              </w:rPr>
              <w:fldChar w:fldCharType="begin"/>
            </w:r>
            <w:r w:rsidR="00D033A5">
              <w:rPr>
                <w:noProof/>
                <w:webHidden/>
              </w:rPr>
              <w:instrText xml:space="preserve"> PAGEREF _Toc217514076 \h </w:instrText>
            </w:r>
            <w:r w:rsidR="00D033A5">
              <w:rPr>
                <w:noProof/>
                <w:webHidden/>
              </w:rPr>
            </w:r>
            <w:r w:rsidR="00D033A5">
              <w:rPr>
                <w:noProof/>
                <w:webHidden/>
              </w:rPr>
              <w:fldChar w:fldCharType="separate"/>
            </w:r>
            <w:r w:rsidR="00D033A5">
              <w:rPr>
                <w:noProof/>
                <w:webHidden/>
              </w:rPr>
              <w:t>12</w:t>
            </w:r>
            <w:r w:rsidR="00D033A5">
              <w:rPr>
                <w:noProof/>
                <w:webHidden/>
              </w:rPr>
              <w:fldChar w:fldCharType="end"/>
            </w:r>
          </w:hyperlink>
        </w:p>
        <w:p w14:paraId="76442FDE" w14:textId="36D4F632"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77" w:history="1">
            <w:r w:rsidR="00D033A5" w:rsidRPr="007B733D">
              <w:rPr>
                <w:rStyle w:val="affa"/>
                <w:noProof/>
              </w:rPr>
              <w:t>4.2 Frontend Application Testing</w:t>
            </w:r>
            <w:r w:rsidR="00D033A5">
              <w:rPr>
                <w:noProof/>
                <w:webHidden/>
              </w:rPr>
              <w:tab/>
            </w:r>
            <w:r w:rsidR="00D033A5">
              <w:rPr>
                <w:noProof/>
                <w:webHidden/>
              </w:rPr>
              <w:fldChar w:fldCharType="begin"/>
            </w:r>
            <w:r w:rsidR="00D033A5">
              <w:rPr>
                <w:noProof/>
                <w:webHidden/>
              </w:rPr>
              <w:instrText xml:space="preserve"> PAGEREF _Toc217514077 \h </w:instrText>
            </w:r>
            <w:r w:rsidR="00D033A5">
              <w:rPr>
                <w:noProof/>
                <w:webHidden/>
              </w:rPr>
            </w:r>
            <w:r w:rsidR="00D033A5">
              <w:rPr>
                <w:noProof/>
                <w:webHidden/>
              </w:rPr>
              <w:fldChar w:fldCharType="separate"/>
            </w:r>
            <w:r w:rsidR="00D033A5">
              <w:rPr>
                <w:noProof/>
                <w:webHidden/>
              </w:rPr>
              <w:t>13</w:t>
            </w:r>
            <w:r w:rsidR="00D033A5">
              <w:rPr>
                <w:noProof/>
                <w:webHidden/>
              </w:rPr>
              <w:fldChar w:fldCharType="end"/>
            </w:r>
          </w:hyperlink>
        </w:p>
        <w:p w14:paraId="30ED43FF" w14:textId="23323FC6"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8" w:history="1">
            <w:r w:rsidR="00D033A5" w:rsidRPr="007B733D">
              <w:rPr>
                <w:rStyle w:val="affa"/>
                <w:noProof/>
              </w:rPr>
              <w:t>Test Case 1: TC-UI-001</w:t>
            </w:r>
            <w:r w:rsidR="00D033A5">
              <w:rPr>
                <w:noProof/>
                <w:webHidden/>
              </w:rPr>
              <w:tab/>
            </w:r>
            <w:r w:rsidR="00D033A5">
              <w:rPr>
                <w:noProof/>
                <w:webHidden/>
              </w:rPr>
              <w:fldChar w:fldCharType="begin"/>
            </w:r>
            <w:r w:rsidR="00D033A5">
              <w:rPr>
                <w:noProof/>
                <w:webHidden/>
              </w:rPr>
              <w:instrText xml:space="preserve"> PAGEREF _Toc217514078 \h </w:instrText>
            </w:r>
            <w:r w:rsidR="00D033A5">
              <w:rPr>
                <w:noProof/>
                <w:webHidden/>
              </w:rPr>
            </w:r>
            <w:r w:rsidR="00D033A5">
              <w:rPr>
                <w:noProof/>
                <w:webHidden/>
              </w:rPr>
              <w:fldChar w:fldCharType="separate"/>
            </w:r>
            <w:r w:rsidR="00D033A5">
              <w:rPr>
                <w:noProof/>
                <w:webHidden/>
              </w:rPr>
              <w:t>13</w:t>
            </w:r>
            <w:r w:rsidR="00D033A5">
              <w:rPr>
                <w:noProof/>
                <w:webHidden/>
              </w:rPr>
              <w:fldChar w:fldCharType="end"/>
            </w:r>
          </w:hyperlink>
        </w:p>
        <w:p w14:paraId="19565A4B" w14:textId="7356A70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79" w:history="1">
            <w:r w:rsidR="00D033A5" w:rsidRPr="007B733D">
              <w:rPr>
                <w:rStyle w:val="affa"/>
                <w:noProof/>
              </w:rPr>
              <w:t>Test Case 2: TC-UI-002</w:t>
            </w:r>
            <w:r w:rsidR="00D033A5">
              <w:rPr>
                <w:noProof/>
                <w:webHidden/>
              </w:rPr>
              <w:tab/>
            </w:r>
            <w:r w:rsidR="00D033A5">
              <w:rPr>
                <w:noProof/>
                <w:webHidden/>
              </w:rPr>
              <w:fldChar w:fldCharType="begin"/>
            </w:r>
            <w:r w:rsidR="00D033A5">
              <w:rPr>
                <w:noProof/>
                <w:webHidden/>
              </w:rPr>
              <w:instrText xml:space="preserve"> PAGEREF _Toc217514079 \h </w:instrText>
            </w:r>
            <w:r w:rsidR="00D033A5">
              <w:rPr>
                <w:noProof/>
                <w:webHidden/>
              </w:rPr>
            </w:r>
            <w:r w:rsidR="00D033A5">
              <w:rPr>
                <w:noProof/>
                <w:webHidden/>
              </w:rPr>
              <w:fldChar w:fldCharType="separate"/>
            </w:r>
            <w:r w:rsidR="00D033A5">
              <w:rPr>
                <w:noProof/>
                <w:webHidden/>
              </w:rPr>
              <w:t>13</w:t>
            </w:r>
            <w:r w:rsidR="00D033A5">
              <w:rPr>
                <w:noProof/>
                <w:webHidden/>
              </w:rPr>
              <w:fldChar w:fldCharType="end"/>
            </w:r>
          </w:hyperlink>
        </w:p>
        <w:p w14:paraId="20D29BC1" w14:textId="22134C67"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0" w:history="1">
            <w:r w:rsidR="00D033A5" w:rsidRPr="007B733D">
              <w:rPr>
                <w:rStyle w:val="affa"/>
                <w:noProof/>
              </w:rPr>
              <w:t>Test Case 3: TC-UI-003</w:t>
            </w:r>
            <w:r w:rsidR="00D033A5">
              <w:rPr>
                <w:noProof/>
                <w:webHidden/>
              </w:rPr>
              <w:tab/>
            </w:r>
            <w:r w:rsidR="00D033A5">
              <w:rPr>
                <w:noProof/>
                <w:webHidden/>
              </w:rPr>
              <w:fldChar w:fldCharType="begin"/>
            </w:r>
            <w:r w:rsidR="00D033A5">
              <w:rPr>
                <w:noProof/>
                <w:webHidden/>
              </w:rPr>
              <w:instrText xml:space="preserve"> PAGEREF _Toc217514080 \h </w:instrText>
            </w:r>
            <w:r w:rsidR="00D033A5">
              <w:rPr>
                <w:noProof/>
                <w:webHidden/>
              </w:rPr>
            </w:r>
            <w:r w:rsidR="00D033A5">
              <w:rPr>
                <w:noProof/>
                <w:webHidden/>
              </w:rPr>
              <w:fldChar w:fldCharType="separate"/>
            </w:r>
            <w:r w:rsidR="00D033A5">
              <w:rPr>
                <w:noProof/>
                <w:webHidden/>
              </w:rPr>
              <w:t>13</w:t>
            </w:r>
            <w:r w:rsidR="00D033A5">
              <w:rPr>
                <w:noProof/>
                <w:webHidden/>
              </w:rPr>
              <w:fldChar w:fldCharType="end"/>
            </w:r>
          </w:hyperlink>
        </w:p>
        <w:p w14:paraId="4AAE10E8" w14:textId="381A764F"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1" w:history="1">
            <w:r w:rsidR="00D033A5" w:rsidRPr="007B733D">
              <w:rPr>
                <w:rStyle w:val="affa"/>
                <w:noProof/>
              </w:rPr>
              <w:t>Test Case 4: TC-UI-004</w:t>
            </w:r>
            <w:r w:rsidR="00D033A5">
              <w:rPr>
                <w:noProof/>
                <w:webHidden/>
              </w:rPr>
              <w:tab/>
            </w:r>
            <w:r w:rsidR="00D033A5">
              <w:rPr>
                <w:noProof/>
                <w:webHidden/>
              </w:rPr>
              <w:fldChar w:fldCharType="begin"/>
            </w:r>
            <w:r w:rsidR="00D033A5">
              <w:rPr>
                <w:noProof/>
                <w:webHidden/>
              </w:rPr>
              <w:instrText xml:space="preserve"> PAGEREF _Toc217514081 \h </w:instrText>
            </w:r>
            <w:r w:rsidR="00D033A5">
              <w:rPr>
                <w:noProof/>
                <w:webHidden/>
              </w:rPr>
            </w:r>
            <w:r w:rsidR="00D033A5">
              <w:rPr>
                <w:noProof/>
                <w:webHidden/>
              </w:rPr>
              <w:fldChar w:fldCharType="separate"/>
            </w:r>
            <w:r w:rsidR="00D033A5">
              <w:rPr>
                <w:noProof/>
                <w:webHidden/>
              </w:rPr>
              <w:t>14</w:t>
            </w:r>
            <w:r w:rsidR="00D033A5">
              <w:rPr>
                <w:noProof/>
                <w:webHidden/>
              </w:rPr>
              <w:fldChar w:fldCharType="end"/>
            </w:r>
          </w:hyperlink>
        </w:p>
        <w:p w14:paraId="12CB6D4D" w14:textId="16FD7D4E"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2" w:history="1">
            <w:r w:rsidR="00D033A5" w:rsidRPr="007B733D">
              <w:rPr>
                <w:rStyle w:val="affa"/>
                <w:noProof/>
              </w:rPr>
              <w:t>Test Case 5: TC-UI-005</w:t>
            </w:r>
            <w:r w:rsidR="00D033A5">
              <w:rPr>
                <w:noProof/>
                <w:webHidden/>
              </w:rPr>
              <w:tab/>
            </w:r>
            <w:r w:rsidR="00D033A5">
              <w:rPr>
                <w:noProof/>
                <w:webHidden/>
              </w:rPr>
              <w:fldChar w:fldCharType="begin"/>
            </w:r>
            <w:r w:rsidR="00D033A5">
              <w:rPr>
                <w:noProof/>
                <w:webHidden/>
              </w:rPr>
              <w:instrText xml:space="preserve"> PAGEREF _Toc217514082 \h </w:instrText>
            </w:r>
            <w:r w:rsidR="00D033A5">
              <w:rPr>
                <w:noProof/>
                <w:webHidden/>
              </w:rPr>
            </w:r>
            <w:r w:rsidR="00D033A5">
              <w:rPr>
                <w:noProof/>
                <w:webHidden/>
              </w:rPr>
              <w:fldChar w:fldCharType="separate"/>
            </w:r>
            <w:r w:rsidR="00D033A5">
              <w:rPr>
                <w:noProof/>
                <w:webHidden/>
              </w:rPr>
              <w:t>14</w:t>
            </w:r>
            <w:r w:rsidR="00D033A5">
              <w:rPr>
                <w:noProof/>
                <w:webHidden/>
              </w:rPr>
              <w:fldChar w:fldCharType="end"/>
            </w:r>
          </w:hyperlink>
        </w:p>
        <w:p w14:paraId="212CCE5C" w14:textId="05874B8B"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3" w:history="1">
            <w:r w:rsidR="00D033A5" w:rsidRPr="007B733D">
              <w:rPr>
                <w:rStyle w:val="affa"/>
                <w:noProof/>
              </w:rPr>
              <w:t>Test Case 6: TC-UI-006</w:t>
            </w:r>
            <w:r w:rsidR="00D033A5">
              <w:rPr>
                <w:noProof/>
                <w:webHidden/>
              </w:rPr>
              <w:tab/>
            </w:r>
            <w:r w:rsidR="00D033A5">
              <w:rPr>
                <w:noProof/>
                <w:webHidden/>
              </w:rPr>
              <w:fldChar w:fldCharType="begin"/>
            </w:r>
            <w:r w:rsidR="00D033A5">
              <w:rPr>
                <w:noProof/>
                <w:webHidden/>
              </w:rPr>
              <w:instrText xml:space="preserve"> PAGEREF _Toc217514083 \h </w:instrText>
            </w:r>
            <w:r w:rsidR="00D033A5">
              <w:rPr>
                <w:noProof/>
                <w:webHidden/>
              </w:rPr>
            </w:r>
            <w:r w:rsidR="00D033A5">
              <w:rPr>
                <w:noProof/>
                <w:webHidden/>
              </w:rPr>
              <w:fldChar w:fldCharType="separate"/>
            </w:r>
            <w:r w:rsidR="00D033A5">
              <w:rPr>
                <w:noProof/>
                <w:webHidden/>
              </w:rPr>
              <w:t>14</w:t>
            </w:r>
            <w:r w:rsidR="00D033A5">
              <w:rPr>
                <w:noProof/>
                <w:webHidden/>
              </w:rPr>
              <w:fldChar w:fldCharType="end"/>
            </w:r>
          </w:hyperlink>
        </w:p>
        <w:p w14:paraId="4EF5596A" w14:textId="4196CB0E"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4" w:history="1">
            <w:r w:rsidR="00D033A5" w:rsidRPr="007B733D">
              <w:rPr>
                <w:rStyle w:val="affa"/>
                <w:noProof/>
              </w:rPr>
              <w:t>Test Case 7: TC-UI-007</w:t>
            </w:r>
            <w:r w:rsidR="00D033A5">
              <w:rPr>
                <w:noProof/>
                <w:webHidden/>
              </w:rPr>
              <w:tab/>
            </w:r>
            <w:r w:rsidR="00D033A5">
              <w:rPr>
                <w:noProof/>
                <w:webHidden/>
              </w:rPr>
              <w:fldChar w:fldCharType="begin"/>
            </w:r>
            <w:r w:rsidR="00D033A5">
              <w:rPr>
                <w:noProof/>
                <w:webHidden/>
              </w:rPr>
              <w:instrText xml:space="preserve"> PAGEREF _Toc217514084 \h </w:instrText>
            </w:r>
            <w:r w:rsidR="00D033A5">
              <w:rPr>
                <w:noProof/>
                <w:webHidden/>
              </w:rPr>
            </w:r>
            <w:r w:rsidR="00D033A5">
              <w:rPr>
                <w:noProof/>
                <w:webHidden/>
              </w:rPr>
              <w:fldChar w:fldCharType="separate"/>
            </w:r>
            <w:r w:rsidR="00D033A5">
              <w:rPr>
                <w:noProof/>
                <w:webHidden/>
              </w:rPr>
              <w:t>15</w:t>
            </w:r>
            <w:r w:rsidR="00D033A5">
              <w:rPr>
                <w:noProof/>
                <w:webHidden/>
              </w:rPr>
              <w:fldChar w:fldCharType="end"/>
            </w:r>
          </w:hyperlink>
        </w:p>
        <w:p w14:paraId="357427FA" w14:textId="39FA4245"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5" w:history="1">
            <w:r w:rsidR="00D033A5" w:rsidRPr="007B733D">
              <w:rPr>
                <w:rStyle w:val="affa"/>
                <w:noProof/>
              </w:rPr>
              <w:t>Test Case 8: TC-UI-008</w:t>
            </w:r>
            <w:r w:rsidR="00D033A5">
              <w:rPr>
                <w:noProof/>
                <w:webHidden/>
              </w:rPr>
              <w:tab/>
            </w:r>
            <w:r w:rsidR="00D033A5">
              <w:rPr>
                <w:noProof/>
                <w:webHidden/>
              </w:rPr>
              <w:fldChar w:fldCharType="begin"/>
            </w:r>
            <w:r w:rsidR="00D033A5">
              <w:rPr>
                <w:noProof/>
                <w:webHidden/>
              </w:rPr>
              <w:instrText xml:space="preserve"> PAGEREF _Toc217514085 \h </w:instrText>
            </w:r>
            <w:r w:rsidR="00D033A5">
              <w:rPr>
                <w:noProof/>
                <w:webHidden/>
              </w:rPr>
            </w:r>
            <w:r w:rsidR="00D033A5">
              <w:rPr>
                <w:noProof/>
                <w:webHidden/>
              </w:rPr>
              <w:fldChar w:fldCharType="separate"/>
            </w:r>
            <w:r w:rsidR="00D033A5">
              <w:rPr>
                <w:noProof/>
                <w:webHidden/>
              </w:rPr>
              <w:t>15</w:t>
            </w:r>
            <w:r w:rsidR="00D033A5">
              <w:rPr>
                <w:noProof/>
                <w:webHidden/>
              </w:rPr>
              <w:fldChar w:fldCharType="end"/>
            </w:r>
          </w:hyperlink>
        </w:p>
        <w:p w14:paraId="442E6DF3" w14:textId="1BD4006E"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6" w:history="1">
            <w:r w:rsidR="00D033A5" w:rsidRPr="007B733D">
              <w:rPr>
                <w:rStyle w:val="affa"/>
                <w:noProof/>
              </w:rPr>
              <w:t>Test Case 9: TC-UI-009</w:t>
            </w:r>
            <w:r w:rsidR="00D033A5">
              <w:rPr>
                <w:noProof/>
                <w:webHidden/>
              </w:rPr>
              <w:tab/>
            </w:r>
            <w:r w:rsidR="00D033A5">
              <w:rPr>
                <w:noProof/>
                <w:webHidden/>
              </w:rPr>
              <w:fldChar w:fldCharType="begin"/>
            </w:r>
            <w:r w:rsidR="00D033A5">
              <w:rPr>
                <w:noProof/>
                <w:webHidden/>
              </w:rPr>
              <w:instrText xml:space="preserve"> PAGEREF _Toc217514086 \h </w:instrText>
            </w:r>
            <w:r w:rsidR="00D033A5">
              <w:rPr>
                <w:noProof/>
                <w:webHidden/>
              </w:rPr>
            </w:r>
            <w:r w:rsidR="00D033A5">
              <w:rPr>
                <w:noProof/>
                <w:webHidden/>
              </w:rPr>
              <w:fldChar w:fldCharType="separate"/>
            </w:r>
            <w:r w:rsidR="00D033A5">
              <w:rPr>
                <w:noProof/>
                <w:webHidden/>
              </w:rPr>
              <w:t>15</w:t>
            </w:r>
            <w:r w:rsidR="00D033A5">
              <w:rPr>
                <w:noProof/>
                <w:webHidden/>
              </w:rPr>
              <w:fldChar w:fldCharType="end"/>
            </w:r>
          </w:hyperlink>
        </w:p>
        <w:p w14:paraId="443CCBBC" w14:textId="63031FCE"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7" w:history="1">
            <w:r w:rsidR="00D033A5" w:rsidRPr="007B733D">
              <w:rPr>
                <w:rStyle w:val="affa"/>
                <w:noProof/>
              </w:rPr>
              <w:t>Test Case 10: TC-UI-010</w:t>
            </w:r>
            <w:r w:rsidR="00D033A5">
              <w:rPr>
                <w:noProof/>
                <w:webHidden/>
              </w:rPr>
              <w:tab/>
            </w:r>
            <w:r w:rsidR="00D033A5">
              <w:rPr>
                <w:noProof/>
                <w:webHidden/>
              </w:rPr>
              <w:fldChar w:fldCharType="begin"/>
            </w:r>
            <w:r w:rsidR="00D033A5">
              <w:rPr>
                <w:noProof/>
                <w:webHidden/>
              </w:rPr>
              <w:instrText xml:space="preserve"> PAGEREF _Toc217514087 \h </w:instrText>
            </w:r>
            <w:r w:rsidR="00D033A5">
              <w:rPr>
                <w:noProof/>
                <w:webHidden/>
              </w:rPr>
            </w:r>
            <w:r w:rsidR="00D033A5">
              <w:rPr>
                <w:noProof/>
                <w:webHidden/>
              </w:rPr>
              <w:fldChar w:fldCharType="separate"/>
            </w:r>
            <w:r w:rsidR="00D033A5">
              <w:rPr>
                <w:noProof/>
                <w:webHidden/>
              </w:rPr>
              <w:t>15</w:t>
            </w:r>
            <w:r w:rsidR="00D033A5">
              <w:rPr>
                <w:noProof/>
                <w:webHidden/>
              </w:rPr>
              <w:fldChar w:fldCharType="end"/>
            </w:r>
          </w:hyperlink>
        </w:p>
        <w:p w14:paraId="6B60B792" w14:textId="0046679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88" w:history="1">
            <w:r w:rsidR="00D033A5" w:rsidRPr="007B733D">
              <w:rPr>
                <w:rStyle w:val="affa"/>
                <w:noProof/>
              </w:rPr>
              <w:t>Test Case 11: TC-UI-011</w:t>
            </w:r>
            <w:r w:rsidR="00D033A5">
              <w:rPr>
                <w:noProof/>
                <w:webHidden/>
              </w:rPr>
              <w:tab/>
            </w:r>
            <w:r w:rsidR="00D033A5">
              <w:rPr>
                <w:noProof/>
                <w:webHidden/>
              </w:rPr>
              <w:fldChar w:fldCharType="begin"/>
            </w:r>
            <w:r w:rsidR="00D033A5">
              <w:rPr>
                <w:noProof/>
                <w:webHidden/>
              </w:rPr>
              <w:instrText xml:space="preserve"> PAGEREF _Toc217514088 \h </w:instrText>
            </w:r>
            <w:r w:rsidR="00D033A5">
              <w:rPr>
                <w:noProof/>
                <w:webHidden/>
              </w:rPr>
            </w:r>
            <w:r w:rsidR="00D033A5">
              <w:rPr>
                <w:noProof/>
                <w:webHidden/>
              </w:rPr>
              <w:fldChar w:fldCharType="separate"/>
            </w:r>
            <w:r w:rsidR="00D033A5">
              <w:rPr>
                <w:noProof/>
                <w:webHidden/>
              </w:rPr>
              <w:t>16</w:t>
            </w:r>
            <w:r w:rsidR="00D033A5">
              <w:rPr>
                <w:noProof/>
                <w:webHidden/>
              </w:rPr>
              <w:fldChar w:fldCharType="end"/>
            </w:r>
          </w:hyperlink>
        </w:p>
        <w:p w14:paraId="786F58CB" w14:textId="38BB5360"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089" w:history="1">
            <w:r w:rsidR="00D033A5" w:rsidRPr="007B733D">
              <w:rPr>
                <w:rStyle w:val="affa"/>
                <w:noProof/>
              </w:rPr>
              <w:t>5. TEST EXECUTION RESULTS</w:t>
            </w:r>
            <w:r w:rsidR="00D033A5">
              <w:rPr>
                <w:noProof/>
                <w:webHidden/>
              </w:rPr>
              <w:tab/>
            </w:r>
            <w:r w:rsidR="00D033A5">
              <w:rPr>
                <w:noProof/>
                <w:webHidden/>
              </w:rPr>
              <w:fldChar w:fldCharType="begin"/>
            </w:r>
            <w:r w:rsidR="00D033A5">
              <w:rPr>
                <w:noProof/>
                <w:webHidden/>
              </w:rPr>
              <w:instrText xml:space="preserve"> PAGEREF _Toc217514089 \h </w:instrText>
            </w:r>
            <w:r w:rsidR="00D033A5">
              <w:rPr>
                <w:noProof/>
                <w:webHidden/>
              </w:rPr>
            </w:r>
            <w:r w:rsidR="00D033A5">
              <w:rPr>
                <w:noProof/>
                <w:webHidden/>
              </w:rPr>
              <w:fldChar w:fldCharType="separate"/>
            </w:r>
            <w:r w:rsidR="00D033A5">
              <w:rPr>
                <w:noProof/>
                <w:webHidden/>
              </w:rPr>
              <w:t>17</w:t>
            </w:r>
            <w:r w:rsidR="00D033A5">
              <w:rPr>
                <w:noProof/>
                <w:webHidden/>
              </w:rPr>
              <w:fldChar w:fldCharType="end"/>
            </w:r>
          </w:hyperlink>
        </w:p>
        <w:p w14:paraId="62AE4E38" w14:textId="191CAF24"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90" w:history="1">
            <w:r w:rsidR="00D033A5" w:rsidRPr="007B733D">
              <w:rPr>
                <w:rStyle w:val="affa"/>
                <w:noProof/>
              </w:rPr>
              <w:t>5.1 API Endpoint Testing Results</w:t>
            </w:r>
            <w:r w:rsidR="00D033A5">
              <w:rPr>
                <w:noProof/>
                <w:webHidden/>
              </w:rPr>
              <w:tab/>
            </w:r>
            <w:r w:rsidR="00D033A5">
              <w:rPr>
                <w:noProof/>
                <w:webHidden/>
              </w:rPr>
              <w:fldChar w:fldCharType="begin"/>
            </w:r>
            <w:r w:rsidR="00D033A5">
              <w:rPr>
                <w:noProof/>
                <w:webHidden/>
              </w:rPr>
              <w:instrText xml:space="preserve"> PAGEREF _Toc217514090 \h </w:instrText>
            </w:r>
            <w:r w:rsidR="00D033A5">
              <w:rPr>
                <w:noProof/>
                <w:webHidden/>
              </w:rPr>
            </w:r>
            <w:r w:rsidR="00D033A5">
              <w:rPr>
                <w:noProof/>
                <w:webHidden/>
              </w:rPr>
              <w:fldChar w:fldCharType="separate"/>
            </w:r>
            <w:r w:rsidR="00D033A5">
              <w:rPr>
                <w:noProof/>
                <w:webHidden/>
              </w:rPr>
              <w:t>17</w:t>
            </w:r>
            <w:r w:rsidR="00D033A5">
              <w:rPr>
                <w:noProof/>
                <w:webHidden/>
              </w:rPr>
              <w:fldChar w:fldCharType="end"/>
            </w:r>
          </w:hyperlink>
        </w:p>
        <w:p w14:paraId="53FB9887" w14:textId="473CC761"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91" w:history="1">
            <w:r w:rsidR="00D033A5" w:rsidRPr="007B733D">
              <w:rPr>
                <w:rStyle w:val="affa"/>
                <w:noProof/>
              </w:rPr>
              <w:t>5.2 Frontend Application Testing Results</w:t>
            </w:r>
            <w:r w:rsidR="00D033A5">
              <w:rPr>
                <w:noProof/>
                <w:webHidden/>
              </w:rPr>
              <w:tab/>
            </w:r>
            <w:r w:rsidR="00D033A5">
              <w:rPr>
                <w:noProof/>
                <w:webHidden/>
              </w:rPr>
              <w:fldChar w:fldCharType="begin"/>
            </w:r>
            <w:r w:rsidR="00D033A5">
              <w:rPr>
                <w:noProof/>
                <w:webHidden/>
              </w:rPr>
              <w:instrText xml:space="preserve"> PAGEREF _Toc217514091 \h </w:instrText>
            </w:r>
            <w:r w:rsidR="00D033A5">
              <w:rPr>
                <w:noProof/>
                <w:webHidden/>
              </w:rPr>
            </w:r>
            <w:r w:rsidR="00D033A5">
              <w:rPr>
                <w:noProof/>
                <w:webHidden/>
              </w:rPr>
              <w:fldChar w:fldCharType="separate"/>
            </w:r>
            <w:r w:rsidR="00D033A5">
              <w:rPr>
                <w:noProof/>
                <w:webHidden/>
              </w:rPr>
              <w:t>17</w:t>
            </w:r>
            <w:r w:rsidR="00D033A5">
              <w:rPr>
                <w:noProof/>
                <w:webHidden/>
              </w:rPr>
              <w:fldChar w:fldCharType="end"/>
            </w:r>
          </w:hyperlink>
        </w:p>
        <w:p w14:paraId="7617593E" w14:textId="1EEDB2F8"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092" w:history="1">
            <w:r w:rsidR="00D033A5" w:rsidRPr="007B733D">
              <w:rPr>
                <w:rStyle w:val="affa"/>
                <w:rFonts w:eastAsia="新細明體"/>
                <w:noProof/>
                <w:lang w:eastAsia="zh-TW"/>
              </w:rPr>
              <w:t xml:space="preserve">5.3 </w:t>
            </w:r>
            <w:r w:rsidR="00D033A5" w:rsidRPr="007B733D">
              <w:rPr>
                <w:rStyle w:val="affa"/>
                <w:noProof/>
              </w:rPr>
              <w:t>API Endpoint Testing Results</w:t>
            </w:r>
            <w:r w:rsidR="00D033A5" w:rsidRPr="007B733D">
              <w:rPr>
                <w:rStyle w:val="affa"/>
                <w:rFonts w:eastAsia="新細明體"/>
                <w:noProof/>
                <w:lang w:eastAsia="zh-TW"/>
              </w:rPr>
              <w:t xml:space="preserve"> Detail</w:t>
            </w:r>
            <w:r w:rsidR="00D033A5">
              <w:rPr>
                <w:noProof/>
                <w:webHidden/>
              </w:rPr>
              <w:tab/>
            </w:r>
            <w:r w:rsidR="00D033A5">
              <w:rPr>
                <w:noProof/>
                <w:webHidden/>
              </w:rPr>
              <w:fldChar w:fldCharType="begin"/>
            </w:r>
            <w:r w:rsidR="00D033A5">
              <w:rPr>
                <w:noProof/>
                <w:webHidden/>
              </w:rPr>
              <w:instrText xml:space="preserve"> PAGEREF _Toc217514092 \h </w:instrText>
            </w:r>
            <w:r w:rsidR="00D033A5">
              <w:rPr>
                <w:noProof/>
                <w:webHidden/>
              </w:rPr>
            </w:r>
            <w:r w:rsidR="00D033A5">
              <w:rPr>
                <w:noProof/>
                <w:webHidden/>
              </w:rPr>
              <w:fldChar w:fldCharType="separate"/>
            </w:r>
            <w:r w:rsidR="00D033A5">
              <w:rPr>
                <w:noProof/>
                <w:webHidden/>
              </w:rPr>
              <w:t>19</w:t>
            </w:r>
            <w:r w:rsidR="00D033A5">
              <w:rPr>
                <w:noProof/>
                <w:webHidden/>
              </w:rPr>
              <w:fldChar w:fldCharType="end"/>
            </w:r>
          </w:hyperlink>
        </w:p>
        <w:p w14:paraId="78C7966E" w14:textId="182EF5D8"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93" w:history="1">
            <w:r w:rsidR="00D033A5" w:rsidRPr="007B733D">
              <w:rPr>
                <w:rStyle w:val="affa"/>
                <w:noProof/>
              </w:rPr>
              <w:t>Test 1: TC-API-001</w:t>
            </w:r>
            <w:r w:rsidR="00D033A5">
              <w:rPr>
                <w:noProof/>
                <w:webHidden/>
              </w:rPr>
              <w:tab/>
            </w:r>
            <w:r w:rsidR="00D033A5">
              <w:rPr>
                <w:noProof/>
                <w:webHidden/>
              </w:rPr>
              <w:fldChar w:fldCharType="begin"/>
            </w:r>
            <w:r w:rsidR="00D033A5">
              <w:rPr>
                <w:noProof/>
                <w:webHidden/>
              </w:rPr>
              <w:instrText xml:space="preserve"> PAGEREF _Toc217514093 \h </w:instrText>
            </w:r>
            <w:r w:rsidR="00D033A5">
              <w:rPr>
                <w:noProof/>
                <w:webHidden/>
              </w:rPr>
            </w:r>
            <w:r w:rsidR="00D033A5">
              <w:rPr>
                <w:noProof/>
                <w:webHidden/>
              </w:rPr>
              <w:fldChar w:fldCharType="separate"/>
            </w:r>
            <w:r w:rsidR="00D033A5">
              <w:rPr>
                <w:noProof/>
                <w:webHidden/>
              </w:rPr>
              <w:t>19</w:t>
            </w:r>
            <w:r w:rsidR="00D033A5">
              <w:rPr>
                <w:noProof/>
                <w:webHidden/>
              </w:rPr>
              <w:fldChar w:fldCharType="end"/>
            </w:r>
          </w:hyperlink>
        </w:p>
        <w:p w14:paraId="1BE3045B" w14:textId="445BE844"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94" w:history="1">
            <w:r w:rsidR="00D033A5" w:rsidRPr="007B733D">
              <w:rPr>
                <w:rStyle w:val="affa"/>
                <w:noProof/>
              </w:rPr>
              <w:t>Test 2: TC-API-002</w:t>
            </w:r>
            <w:r w:rsidR="00D033A5">
              <w:rPr>
                <w:noProof/>
                <w:webHidden/>
              </w:rPr>
              <w:tab/>
            </w:r>
            <w:r w:rsidR="00D033A5">
              <w:rPr>
                <w:noProof/>
                <w:webHidden/>
              </w:rPr>
              <w:fldChar w:fldCharType="begin"/>
            </w:r>
            <w:r w:rsidR="00D033A5">
              <w:rPr>
                <w:noProof/>
                <w:webHidden/>
              </w:rPr>
              <w:instrText xml:space="preserve"> PAGEREF _Toc217514094 \h </w:instrText>
            </w:r>
            <w:r w:rsidR="00D033A5">
              <w:rPr>
                <w:noProof/>
                <w:webHidden/>
              </w:rPr>
            </w:r>
            <w:r w:rsidR="00D033A5">
              <w:rPr>
                <w:noProof/>
                <w:webHidden/>
              </w:rPr>
              <w:fldChar w:fldCharType="separate"/>
            </w:r>
            <w:r w:rsidR="00D033A5">
              <w:rPr>
                <w:noProof/>
                <w:webHidden/>
              </w:rPr>
              <w:t>20</w:t>
            </w:r>
            <w:r w:rsidR="00D033A5">
              <w:rPr>
                <w:noProof/>
                <w:webHidden/>
              </w:rPr>
              <w:fldChar w:fldCharType="end"/>
            </w:r>
          </w:hyperlink>
        </w:p>
        <w:p w14:paraId="6F2ADD6A" w14:textId="403E64D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95" w:history="1">
            <w:r w:rsidR="00D033A5" w:rsidRPr="007B733D">
              <w:rPr>
                <w:rStyle w:val="affa"/>
                <w:noProof/>
              </w:rPr>
              <w:t>Test 3: TC-API-003</w:t>
            </w:r>
            <w:r w:rsidR="00D033A5">
              <w:rPr>
                <w:noProof/>
                <w:webHidden/>
              </w:rPr>
              <w:tab/>
            </w:r>
            <w:r w:rsidR="00D033A5">
              <w:rPr>
                <w:noProof/>
                <w:webHidden/>
              </w:rPr>
              <w:fldChar w:fldCharType="begin"/>
            </w:r>
            <w:r w:rsidR="00D033A5">
              <w:rPr>
                <w:noProof/>
                <w:webHidden/>
              </w:rPr>
              <w:instrText xml:space="preserve"> PAGEREF _Toc217514095 \h </w:instrText>
            </w:r>
            <w:r w:rsidR="00D033A5">
              <w:rPr>
                <w:noProof/>
                <w:webHidden/>
              </w:rPr>
            </w:r>
            <w:r w:rsidR="00D033A5">
              <w:rPr>
                <w:noProof/>
                <w:webHidden/>
              </w:rPr>
              <w:fldChar w:fldCharType="separate"/>
            </w:r>
            <w:r w:rsidR="00D033A5">
              <w:rPr>
                <w:noProof/>
                <w:webHidden/>
              </w:rPr>
              <w:t>21</w:t>
            </w:r>
            <w:r w:rsidR="00D033A5">
              <w:rPr>
                <w:noProof/>
                <w:webHidden/>
              </w:rPr>
              <w:fldChar w:fldCharType="end"/>
            </w:r>
          </w:hyperlink>
        </w:p>
        <w:p w14:paraId="5A7D1ADA" w14:textId="113709C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96" w:history="1">
            <w:r w:rsidR="00D033A5" w:rsidRPr="007B733D">
              <w:rPr>
                <w:rStyle w:val="affa"/>
                <w:noProof/>
              </w:rPr>
              <w:t>Test 4: TC-API-004</w:t>
            </w:r>
            <w:r w:rsidR="00D033A5">
              <w:rPr>
                <w:noProof/>
                <w:webHidden/>
              </w:rPr>
              <w:tab/>
            </w:r>
            <w:r w:rsidR="00D033A5">
              <w:rPr>
                <w:noProof/>
                <w:webHidden/>
              </w:rPr>
              <w:fldChar w:fldCharType="begin"/>
            </w:r>
            <w:r w:rsidR="00D033A5">
              <w:rPr>
                <w:noProof/>
                <w:webHidden/>
              </w:rPr>
              <w:instrText xml:space="preserve"> PAGEREF _Toc217514096 \h </w:instrText>
            </w:r>
            <w:r w:rsidR="00D033A5">
              <w:rPr>
                <w:noProof/>
                <w:webHidden/>
              </w:rPr>
            </w:r>
            <w:r w:rsidR="00D033A5">
              <w:rPr>
                <w:noProof/>
                <w:webHidden/>
              </w:rPr>
              <w:fldChar w:fldCharType="separate"/>
            </w:r>
            <w:r w:rsidR="00D033A5">
              <w:rPr>
                <w:noProof/>
                <w:webHidden/>
              </w:rPr>
              <w:t>22</w:t>
            </w:r>
            <w:r w:rsidR="00D033A5">
              <w:rPr>
                <w:noProof/>
                <w:webHidden/>
              </w:rPr>
              <w:fldChar w:fldCharType="end"/>
            </w:r>
          </w:hyperlink>
        </w:p>
        <w:p w14:paraId="0C7BF40A" w14:textId="6B5FDCF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97" w:history="1">
            <w:r w:rsidR="00D033A5" w:rsidRPr="007B733D">
              <w:rPr>
                <w:rStyle w:val="affa"/>
                <w:noProof/>
              </w:rPr>
              <w:t>Test 5: TC-API-005</w:t>
            </w:r>
            <w:r w:rsidR="00D033A5">
              <w:rPr>
                <w:noProof/>
                <w:webHidden/>
              </w:rPr>
              <w:tab/>
            </w:r>
            <w:r w:rsidR="00D033A5">
              <w:rPr>
                <w:noProof/>
                <w:webHidden/>
              </w:rPr>
              <w:fldChar w:fldCharType="begin"/>
            </w:r>
            <w:r w:rsidR="00D033A5">
              <w:rPr>
                <w:noProof/>
                <w:webHidden/>
              </w:rPr>
              <w:instrText xml:space="preserve"> PAGEREF _Toc217514097 \h </w:instrText>
            </w:r>
            <w:r w:rsidR="00D033A5">
              <w:rPr>
                <w:noProof/>
                <w:webHidden/>
              </w:rPr>
            </w:r>
            <w:r w:rsidR="00D033A5">
              <w:rPr>
                <w:noProof/>
                <w:webHidden/>
              </w:rPr>
              <w:fldChar w:fldCharType="separate"/>
            </w:r>
            <w:r w:rsidR="00D033A5">
              <w:rPr>
                <w:noProof/>
                <w:webHidden/>
              </w:rPr>
              <w:t>23</w:t>
            </w:r>
            <w:r w:rsidR="00D033A5">
              <w:rPr>
                <w:noProof/>
                <w:webHidden/>
              </w:rPr>
              <w:fldChar w:fldCharType="end"/>
            </w:r>
          </w:hyperlink>
        </w:p>
        <w:p w14:paraId="0A4DEB1E" w14:textId="66F98105"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98" w:history="1">
            <w:r w:rsidR="00D033A5" w:rsidRPr="007B733D">
              <w:rPr>
                <w:rStyle w:val="affa"/>
                <w:noProof/>
              </w:rPr>
              <w:t>Test 6: TC-API-006</w:t>
            </w:r>
            <w:r w:rsidR="00D033A5">
              <w:rPr>
                <w:noProof/>
                <w:webHidden/>
              </w:rPr>
              <w:tab/>
            </w:r>
            <w:r w:rsidR="00D033A5">
              <w:rPr>
                <w:noProof/>
                <w:webHidden/>
              </w:rPr>
              <w:fldChar w:fldCharType="begin"/>
            </w:r>
            <w:r w:rsidR="00D033A5">
              <w:rPr>
                <w:noProof/>
                <w:webHidden/>
              </w:rPr>
              <w:instrText xml:space="preserve"> PAGEREF _Toc217514098 \h </w:instrText>
            </w:r>
            <w:r w:rsidR="00D033A5">
              <w:rPr>
                <w:noProof/>
                <w:webHidden/>
              </w:rPr>
            </w:r>
            <w:r w:rsidR="00D033A5">
              <w:rPr>
                <w:noProof/>
                <w:webHidden/>
              </w:rPr>
              <w:fldChar w:fldCharType="separate"/>
            </w:r>
            <w:r w:rsidR="00D033A5">
              <w:rPr>
                <w:noProof/>
                <w:webHidden/>
              </w:rPr>
              <w:t>23</w:t>
            </w:r>
            <w:r w:rsidR="00D033A5">
              <w:rPr>
                <w:noProof/>
                <w:webHidden/>
              </w:rPr>
              <w:fldChar w:fldCharType="end"/>
            </w:r>
          </w:hyperlink>
        </w:p>
        <w:p w14:paraId="6A419C50" w14:textId="57DFA2B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099" w:history="1">
            <w:r w:rsidR="00D033A5" w:rsidRPr="007B733D">
              <w:rPr>
                <w:rStyle w:val="affa"/>
                <w:noProof/>
              </w:rPr>
              <w:t>Test 7: TC-API-007</w:t>
            </w:r>
            <w:r w:rsidR="00D033A5">
              <w:rPr>
                <w:noProof/>
                <w:webHidden/>
              </w:rPr>
              <w:tab/>
            </w:r>
            <w:r w:rsidR="00D033A5">
              <w:rPr>
                <w:noProof/>
                <w:webHidden/>
              </w:rPr>
              <w:fldChar w:fldCharType="begin"/>
            </w:r>
            <w:r w:rsidR="00D033A5">
              <w:rPr>
                <w:noProof/>
                <w:webHidden/>
              </w:rPr>
              <w:instrText xml:space="preserve"> PAGEREF _Toc217514099 \h </w:instrText>
            </w:r>
            <w:r w:rsidR="00D033A5">
              <w:rPr>
                <w:noProof/>
                <w:webHidden/>
              </w:rPr>
            </w:r>
            <w:r w:rsidR="00D033A5">
              <w:rPr>
                <w:noProof/>
                <w:webHidden/>
              </w:rPr>
              <w:fldChar w:fldCharType="separate"/>
            </w:r>
            <w:r w:rsidR="00D033A5">
              <w:rPr>
                <w:noProof/>
                <w:webHidden/>
              </w:rPr>
              <w:t>24</w:t>
            </w:r>
            <w:r w:rsidR="00D033A5">
              <w:rPr>
                <w:noProof/>
                <w:webHidden/>
              </w:rPr>
              <w:fldChar w:fldCharType="end"/>
            </w:r>
          </w:hyperlink>
        </w:p>
        <w:p w14:paraId="72168EAA" w14:textId="684C9600"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0" w:history="1">
            <w:r w:rsidR="00D033A5" w:rsidRPr="007B733D">
              <w:rPr>
                <w:rStyle w:val="affa"/>
                <w:noProof/>
              </w:rPr>
              <w:t>Test 8: TC-API-008</w:t>
            </w:r>
            <w:r w:rsidR="00D033A5">
              <w:rPr>
                <w:noProof/>
                <w:webHidden/>
              </w:rPr>
              <w:tab/>
            </w:r>
            <w:r w:rsidR="00D033A5">
              <w:rPr>
                <w:noProof/>
                <w:webHidden/>
              </w:rPr>
              <w:fldChar w:fldCharType="begin"/>
            </w:r>
            <w:r w:rsidR="00D033A5">
              <w:rPr>
                <w:noProof/>
                <w:webHidden/>
              </w:rPr>
              <w:instrText xml:space="preserve"> PAGEREF _Toc217514100 \h </w:instrText>
            </w:r>
            <w:r w:rsidR="00D033A5">
              <w:rPr>
                <w:noProof/>
                <w:webHidden/>
              </w:rPr>
            </w:r>
            <w:r w:rsidR="00D033A5">
              <w:rPr>
                <w:noProof/>
                <w:webHidden/>
              </w:rPr>
              <w:fldChar w:fldCharType="separate"/>
            </w:r>
            <w:r w:rsidR="00D033A5">
              <w:rPr>
                <w:noProof/>
                <w:webHidden/>
              </w:rPr>
              <w:t>25</w:t>
            </w:r>
            <w:r w:rsidR="00D033A5">
              <w:rPr>
                <w:noProof/>
                <w:webHidden/>
              </w:rPr>
              <w:fldChar w:fldCharType="end"/>
            </w:r>
          </w:hyperlink>
        </w:p>
        <w:p w14:paraId="666BF549" w14:textId="32CD6BD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1" w:history="1">
            <w:r w:rsidR="00D033A5" w:rsidRPr="007B733D">
              <w:rPr>
                <w:rStyle w:val="affa"/>
                <w:noProof/>
              </w:rPr>
              <w:t>Test 9: TC-API-009</w:t>
            </w:r>
            <w:r w:rsidR="00D033A5">
              <w:rPr>
                <w:noProof/>
                <w:webHidden/>
              </w:rPr>
              <w:tab/>
            </w:r>
            <w:r w:rsidR="00D033A5">
              <w:rPr>
                <w:noProof/>
                <w:webHidden/>
              </w:rPr>
              <w:fldChar w:fldCharType="begin"/>
            </w:r>
            <w:r w:rsidR="00D033A5">
              <w:rPr>
                <w:noProof/>
                <w:webHidden/>
              </w:rPr>
              <w:instrText xml:space="preserve"> PAGEREF _Toc217514101 \h </w:instrText>
            </w:r>
            <w:r w:rsidR="00D033A5">
              <w:rPr>
                <w:noProof/>
                <w:webHidden/>
              </w:rPr>
            </w:r>
            <w:r w:rsidR="00D033A5">
              <w:rPr>
                <w:noProof/>
                <w:webHidden/>
              </w:rPr>
              <w:fldChar w:fldCharType="separate"/>
            </w:r>
            <w:r w:rsidR="00D033A5">
              <w:rPr>
                <w:noProof/>
                <w:webHidden/>
              </w:rPr>
              <w:t>27</w:t>
            </w:r>
            <w:r w:rsidR="00D033A5">
              <w:rPr>
                <w:noProof/>
                <w:webHidden/>
              </w:rPr>
              <w:fldChar w:fldCharType="end"/>
            </w:r>
          </w:hyperlink>
        </w:p>
        <w:p w14:paraId="56ADD027" w14:textId="7DCD24A6"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2" w:history="1">
            <w:r w:rsidR="00D033A5" w:rsidRPr="007B733D">
              <w:rPr>
                <w:rStyle w:val="affa"/>
                <w:noProof/>
              </w:rPr>
              <w:t>Test 10: TC-API-010</w:t>
            </w:r>
            <w:r w:rsidR="00D033A5">
              <w:rPr>
                <w:noProof/>
                <w:webHidden/>
              </w:rPr>
              <w:tab/>
            </w:r>
            <w:r w:rsidR="00D033A5">
              <w:rPr>
                <w:noProof/>
                <w:webHidden/>
              </w:rPr>
              <w:fldChar w:fldCharType="begin"/>
            </w:r>
            <w:r w:rsidR="00D033A5">
              <w:rPr>
                <w:noProof/>
                <w:webHidden/>
              </w:rPr>
              <w:instrText xml:space="preserve"> PAGEREF _Toc217514102 \h </w:instrText>
            </w:r>
            <w:r w:rsidR="00D033A5">
              <w:rPr>
                <w:noProof/>
                <w:webHidden/>
              </w:rPr>
            </w:r>
            <w:r w:rsidR="00D033A5">
              <w:rPr>
                <w:noProof/>
                <w:webHidden/>
              </w:rPr>
              <w:fldChar w:fldCharType="separate"/>
            </w:r>
            <w:r w:rsidR="00D033A5">
              <w:rPr>
                <w:noProof/>
                <w:webHidden/>
              </w:rPr>
              <w:t>27</w:t>
            </w:r>
            <w:r w:rsidR="00D033A5">
              <w:rPr>
                <w:noProof/>
                <w:webHidden/>
              </w:rPr>
              <w:fldChar w:fldCharType="end"/>
            </w:r>
          </w:hyperlink>
        </w:p>
        <w:p w14:paraId="651751D1" w14:textId="253FFA70"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3" w:history="1">
            <w:r w:rsidR="00D033A5" w:rsidRPr="007B733D">
              <w:rPr>
                <w:rStyle w:val="affa"/>
                <w:noProof/>
              </w:rPr>
              <w:t>Test 11: TC-API-011</w:t>
            </w:r>
            <w:r w:rsidR="00D033A5">
              <w:rPr>
                <w:noProof/>
                <w:webHidden/>
              </w:rPr>
              <w:tab/>
            </w:r>
            <w:r w:rsidR="00D033A5">
              <w:rPr>
                <w:noProof/>
                <w:webHidden/>
              </w:rPr>
              <w:fldChar w:fldCharType="begin"/>
            </w:r>
            <w:r w:rsidR="00D033A5">
              <w:rPr>
                <w:noProof/>
                <w:webHidden/>
              </w:rPr>
              <w:instrText xml:space="preserve"> PAGEREF _Toc217514103 \h </w:instrText>
            </w:r>
            <w:r w:rsidR="00D033A5">
              <w:rPr>
                <w:noProof/>
                <w:webHidden/>
              </w:rPr>
            </w:r>
            <w:r w:rsidR="00D033A5">
              <w:rPr>
                <w:noProof/>
                <w:webHidden/>
              </w:rPr>
              <w:fldChar w:fldCharType="separate"/>
            </w:r>
            <w:r w:rsidR="00D033A5">
              <w:rPr>
                <w:noProof/>
                <w:webHidden/>
              </w:rPr>
              <w:t>29</w:t>
            </w:r>
            <w:r w:rsidR="00D033A5">
              <w:rPr>
                <w:noProof/>
                <w:webHidden/>
              </w:rPr>
              <w:fldChar w:fldCharType="end"/>
            </w:r>
          </w:hyperlink>
        </w:p>
        <w:p w14:paraId="4AAA9D1C" w14:textId="386AA0F6"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4" w:history="1">
            <w:r w:rsidR="00D033A5" w:rsidRPr="007B733D">
              <w:rPr>
                <w:rStyle w:val="affa"/>
                <w:noProof/>
              </w:rPr>
              <w:t>Test 12: TC-API-012</w:t>
            </w:r>
            <w:r w:rsidR="00D033A5">
              <w:rPr>
                <w:noProof/>
                <w:webHidden/>
              </w:rPr>
              <w:tab/>
            </w:r>
            <w:r w:rsidR="00D033A5">
              <w:rPr>
                <w:noProof/>
                <w:webHidden/>
              </w:rPr>
              <w:fldChar w:fldCharType="begin"/>
            </w:r>
            <w:r w:rsidR="00D033A5">
              <w:rPr>
                <w:noProof/>
                <w:webHidden/>
              </w:rPr>
              <w:instrText xml:space="preserve"> PAGEREF _Toc217514104 \h </w:instrText>
            </w:r>
            <w:r w:rsidR="00D033A5">
              <w:rPr>
                <w:noProof/>
                <w:webHidden/>
              </w:rPr>
            </w:r>
            <w:r w:rsidR="00D033A5">
              <w:rPr>
                <w:noProof/>
                <w:webHidden/>
              </w:rPr>
              <w:fldChar w:fldCharType="separate"/>
            </w:r>
            <w:r w:rsidR="00D033A5">
              <w:rPr>
                <w:noProof/>
                <w:webHidden/>
              </w:rPr>
              <w:t>30</w:t>
            </w:r>
            <w:r w:rsidR="00D033A5">
              <w:rPr>
                <w:noProof/>
                <w:webHidden/>
              </w:rPr>
              <w:fldChar w:fldCharType="end"/>
            </w:r>
          </w:hyperlink>
        </w:p>
        <w:p w14:paraId="0E5A2161" w14:textId="7327E8F8"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5" w:history="1">
            <w:r w:rsidR="00D033A5" w:rsidRPr="007B733D">
              <w:rPr>
                <w:rStyle w:val="affa"/>
                <w:noProof/>
              </w:rPr>
              <w:t>Test 13: TC-API-013</w:t>
            </w:r>
            <w:r w:rsidR="00D033A5">
              <w:rPr>
                <w:noProof/>
                <w:webHidden/>
              </w:rPr>
              <w:tab/>
            </w:r>
            <w:r w:rsidR="00D033A5">
              <w:rPr>
                <w:noProof/>
                <w:webHidden/>
              </w:rPr>
              <w:fldChar w:fldCharType="begin"/>
            </w:r>
            <w:r w:rsidR="00D033A5">
              <w:rPr>
                <w:noProof/>
                <w:webHidden/>
              </w:rPr>
              <w:instrText xml:space="preserve"> PAGEREF _Toc217514105 \h </w:instrText>
            </w:r>
            <w:r w:rsidR="00D033A5">
              <w:rPr>
                <w:noProof/>
                <w:webHidden/>
              </w:rPr>
            </w:r>
            <w:r w:rsidR="00D033A5">
              <w:rPr>
                <w:noProof/>
                <w:webHidden/>
              </w:rPr>
              <w:fldChar w:fldCharType="separate"/>
            </w:r>
            <w:r w:rsidR="00D033A5">
              <w:rPr>
                <w:noProof/>
                <w:webHidden/>
              </w:rPr>
              <w:t>30</w:t>
            </w:r>
            <w:r w:rsidR="00D033A5">
              <w:rPr>
                <w:noProof/>
                <w:webHidden/>
              </w:rPr>
              <w:fldChar w:fldCharType="end"/>
            </w:r>
          </w:hyperlink>
        </w:p>
        <w:p w14:paraId="32BF306D" w14:textId="22A4656E"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6" w:history="1">
            <w:r w:rsidR="00D033A5" w:rsidRPr="007B733D">
              <w:rPr>
                <w:rStyle w:val="affa"/>
                <w:noProof/>
              </w:rPr>
              <w:t>Test 14: TC-API-014</w:t>
            </w:r>
            <w:r w:rsidR="00D033A5">
              <w:rPr>
                <w:noProof/>
                <w:webHidden/>
              </w:rPr>
              <w:tab/>
            </w:r>
            <w:r w:rsidR="00D033A5">
              <w:rPr>
                <w:noProof/>
                <w:webHidden/>
              </w:rPr>
              <w:fldChar w:fldCharType="begin"/>
            </w:r>
            <w:r w:rsidR="00D033A5">
              <w:rPr>
                <w:noProof/>
                <w:webHidden/>
              </w:rPr>
              <w:instrText xml:space="preserve"> PAGEREF _Toc217514106 \h </w:instrText>
            </w:r>
            <w:r w:rsidR="00D033A5">
              <w:rPr>
                <w:noProof/>
                <w:webHidden/>
              </w:rPr>
            </w:r>
            <w:r w:rsidR="00D033A5">
              <w:rPr>
                <w:noProof/>
                <w:webHidden/>
              </w:rPr>
              <w:fldChar w:fldCharType="separate"/>
            </w:r>
            <w:r w:rsidR="00D033A5">
              <w:rPr>
                <w:noProof/>
                <w:webHidden/>
              </w:rPr>
              <w:t>31</w:t>
            </w:r>
            <w:r w:rsidR="00D033A5">
              <w:rPr>
                <w:noProof/>
                <w:webHidden/>
              </w:rPr>
              <w:fldChar w:fldCharType="end"/>
            </w:r>
          </w:hyperlink>
        </w:p>
        <w:p w14:paraId="6BB18330" w14:textId="1C9EAA3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7" w:history="1">
            <w:r w:rsidR="00D033A5" w:rsidRPr="007B733D">
              <w:rPr>
                <w:rStyle w:val="affa"/>
                <w:noProof/>
              </w:rPr>
              <w:t>Test 15: TC-API-015</w:t>
            </w:r>
            <w:r w:rsidR="00D033A5">
              <w:rPr>
                <w:noProof/>
                <w:webHidden/>
              </w:rPr>
              <w:tab/>
            </w:r>
            <w:r w:rsidR="00D033A5">
              <w:rPr>
                <w:noProof/>
                <w:webHidden/>
              </w:rPr>
              <w:fldChar w:fldCharType="begin"/>
            </w:r>
            <w:r w:rsidR="00D033A5">
              <w:rPr>
                <w:noProof/>
                <w:webHidden/>
              </w:rPr>
              <w:instrText xml:space="preserve"> PAGEREF _Toc217514107 \h </w:instrText>
            </w:r>
            <w:r w:rsidR="00D033A5">
              <w:rPr>
                <w:noProof/>
                <w:webHidden/>
              </w:rPr>
            </w:r>
            <w:r w:rsidR="00D033A5">
              <w:rPr>
                <w:noProof/>
                <w:webHidden/>
              </w:rPr>
              <w:fldChar w:fldCharType="separate"/>
            </w:r>
            <w:r w:rsidR="00D033A5">
              <w:rPr>
                <w:noProof/>
                <w:webHidden/>
              </w:rPr>
              <w:t>33</w:t>
            </w:r>
            <w:r w:rsidR="00D033A5">
              <w:rPr>
                <w:noProof/>
                <w:webHidden/>
              </w:rPr>
              <w:fldChar w:fldCharType="end"/>
            </w:r>
          </w:hyperlink>
        </w:p>
        <w:p w14:paraId="1402AE1E" w14:textId="7BA052D5"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08" w:history="1">
            <w:r w:rsidR="00D033A5" w:rsidRPr="007B733D">
              <w:rPr>
                <w:rStyle w:val="affa"/>
                <w:noProof/>
                <w:lang w:eastAsia="zh-TW"/>
              </w:rPr>
              <w:t>5.4 Frontend Application Testing Results Detail</w:t>
            </w:r>
            <w:r w:rsidR="00D033A5">
              <w:rPr>
                <w:noProof/>
                <w:webHidden/>
              </w:rPr>
              <w:tab/>
            </w:r>
            <w:r w:rsidR="00D033A5">
              <w:rPr>
                <w:noProof/>
                <w:webHidden/>
              </w:rPr>
              <w:fldChar w:fldCharType="begin"/>
            </w:r>
            <w:r w:rsidR="00D033A5">
              <w:rPr>
                <w:noProof/>
                <w:webHidden/>
              </w:rPr>
              <w:instrText xml:space="preserve"> PAGEREF _Toc217514108 \h </w:instrText>
            </w:r>
            <w:r w:rsidR="00D033A5">
              <w:rPr>
                <w:noProof/>
                <w:webHidden/>
              </w:rPr>
            </w:r>
            <w:r w:rsidR="00D033A5">
              <w:rPr>
                <w:noProof/>
                <w:webHidden/>
              </w:rPr>
              <w:fldChar w:fldCharType="separate"/>
            </w:r>
            <w:r w:rsidR="00D033A5">
              <w:rPr>
                <w:noProof/>
                <w:webHidden/>
              </w:rPr>
              <w:t>34</w:t>
            </w:r>
            <w:r w:rsidR="00D033A5">
              <w:rPr>
                <w:noProof/>
                <w:webHidden/>
              </w:rPr>
              <w:fldChar w:fldCharType="end"/>
            </w:r>
          </w:hyperlink>
        </w:p>
        <w:p w14:paraId="45DE7B1B" w14:textId="5132B09B"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09" w:history="1">
            <w:r w:rsidR="00D033A5" w:rsidRPr="007B733D">
              <w:rPr>
                <w:rStyle w:val="affa"/>
                <w:noProof/>
              </w:rPr>
              <w:t>Test 1: TC-UI-001</w:t>
            </w:r>
            <w:r w:rsidR="00D033A5">
              <w:rPr>
                <w:noProof/>
                <w:webHidden/>
              </w:rPr>
              <w:tab/>
            </w:r>
            <w:r w:rsidR="00D033A5">
              <w:rPr>
                <w:noProof/>
                <w:webHidden/>
              </w:rPr>
              <w:fldChar w:fldCharType="begin"/>
            </w:r>
            <w:r w:rsidR="00D033A5">
              <w:rPr>
                <w:noProof/>
                <w:webHidden/>
              </w:rPr>
              <w:instrText xml:space="preserve"> PAGEREF _Toc217514109 \h </w:instrText>
            </w:r>
            <w:r w:rsidR="00D033A5">
              <w:rPr>
                <w:noProof/>
                <w:webHidden/>
              </w:rPr>
            </w:r>
            <w:r w:rsidR="00D033A5">
              <w:rPr>
                <w:noProof/>
                <w:webHidden/>
              </w:rPr>
              <w:fldChar w:fldCharType="separate"/>
            </w:r>
            <w:r w:rsidR="00D033A5">
              <w:rPr>
                <w:noProof/>
                <w:webHidden/>
              </w:rPr>
              <w:t>34</w:t>
            </w:r>
            <w:r w:rsidR="00D033A5">
              <w:rPr>
                <w:noProof/>
                <w:webHidden/>
              </w:rPr>
              <w:fldChar w:fldCharType="end"/>
            </w:r>
          </w:hyperlink>
        </w:p>
        <w:p w14:paraId="03259C38" w14:textId="29F03C11"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0" w:history="1">
            <w:r w:rsidR="00D033A5" w:rsidRPr="007B733D">
              <w:rPr>
                <w:rStyle w:val="affa"/>
                <w:noProof/>
              </w:rPr>
              <w:t>Test 2: TC-UI-002</w:t>
            </w:r>
            <w:r w:rsidR="00D033A5">
              <w:rPr>
                <w:noProof/>
                <w:webHidden/>
              </w:rPr>
              <w:tab/>
            </w:r>
            <w:r w:rsidR="00D033A5">
              <w:rPr>
                <w:noProof/>
                <w:webHidden/>
              </w:rPr>
              <w:fldChar w:fldCharType="begin"/>
            </w:r>
            <w:r w:rsidR="00D033A5">
              <w:rPr>
                <w:noProof/>
                <w:webHidden/>
              </w:rPr>
              <w:instrText xml:space="preserve"> PAGEREF _Toc217514110 \h </w:instrText>
            </w:r>
            <w:r w:rsidR="00D033A5">
              <w:rPr>
                <w:noProof/>
                <w:webHidden/>
              </w:rPr>
            </w:r>
            <w:r w:rsidR="00D033A5">
              <w:rPr>
                <w:noProof/>
                <w:webHidden/>
              </w:rPr>
              <w:fldChar w:fldCharType="separate"/>
            </w:r>
            <w:r w:rsidR="00D033A5">
              <w:rPr>
                <w:noProof/>
                <w:webHidden/>
              </w:rPr>
              <w:t>34</w:t>
            </w:r>
            <w:r w:rsidR="00D033A5">
              <w:rPr>
                <w:noProof/>
                <w:webHidden/>
              </w:rPr>
              <w:fldChar w:fldCharType="end"/>
            </w:r>
          </w:hyperlink>
        </w:p>
        <w:p w14:paraId="54E6C8EA" w14:textId="79FE2DAC"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1" w:history="1">
            <w:r w:rsidR="00D033A5" w:rsidRPr="007B733D">
              <w:rPr>
                <w:rStyle w:val="affa"/>
                <w:noProof/>
              </w:rPr>
              <w:t>Test 3: TC-UI-003</w:t>
            </w:r>
            <w:r w:rsidR="00D033A5">
              <w:rPr>
                <w:noProof/>
                <w:webHidden/>
              </w:rPr>
              <w:tab/>
            </w:r>
            <w:r w:rsidR="00D033A5">
              <w:rPr>
                <w:noProof/>
                <w:webHidden/>
              </w:rPr>
              <w:fldChar w:fldCharType="begin"/>
            </w:r>
            <w:r w:rsidR="00D033A5">
              <w:rPr>
                <w:noProof/>
                <w:webHidden/>
              </w:rPr>
              <w:instrText xml:space="preserve"> PAGEREF _Toc217514111 \h </w:instrText>
            </w:r>
            <w:r w:rsidR="00D033A5">
              <w:rPr>
                <w:noProof/>
                <w:webHidden/>
              </w:rPr>
            </w:r>
            <w:r w:rsidR="00D033A5">
              <w:rPr>
                <w:noProof/>
                <w:webHidden/>
              </w:rPr>
              <w:fldChar w:fldCharType="separate"/>
            </w:r>
            <w:r w:rsidR="00D033A5">
              <w:rPr>
                <w:noProof/>
                <w:webHidden/>
              </w:rPr>
              <w:t>34</w:t>
            </w:r>
            <w:r w:rsidR="00D033A5">
              <w:rPr>
                <w:noProof/>
                <w:webHidden/>
              </w:rPr>
              <w:fldChar w:fldCharType="end"/>
            </w:r>
          </w:hyperlink>
        </w:p>
        <w:p w14:paraId="34B6982C" w14:textId="7E16EA3A"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2" w:history="1">
            <w:r w:rsidR="00D033A5" w:rsidRPr="007B733D">
              <w:rPr>
                <w:rStyle w:val="affa"/>
                <w:noProof/>
              </w:rPr>
              <w:t>Test 4: TC-UI-004</w:t>
            </w:r>
            <w:r w:rsidR="00D033A5">
              <w:rPr>
                <w:noProof/>
                <w:webHidden/>
              </w:rPr>
              <w:tab/>
            </w:r>
            <w:r w:rsidR="00D033A5">
              <w:rPr>
                <w:noProof/>
                <w:webHidden/>
              </w:rPr>
              <w:fldChar w:fldCharType="begin"/>
            </w:r>
            <w:r w:rsidR="00D033A5">
              <w:rPr>
                <w:noProof/>
                <w:webHidden/>
              </w:rPr>
              <w:instrText xml:space="preserve"> PAGEREF _Toc217514112 \h </w:instrText>
            </w:r>
            <w:r w:rsidR="00D033A5">
              <w:rPr>
                <w:noProof/>
                <w:webHidden/>
              </w:rPr>
            </w:r>
            <w:r w:rsidR="00D033A5">
              <w:rPr>
                <w:noProof/>
                <w:webHidden/>
              </w:rPr>
              <w:fldChar w:fldCharType="separate"/>
            </w:r>
            <w:r w:rsidR="00D033A5">
              <w:rPr>
                <w:noProof/>
                <w:webHidden/>
              </w:rPr>
              <w:t>35</w:t>
            </w:r>
            <w:r w:rsidR="00D033A5">
              <w:rPr>
                <w:noProof/>
                <w:webHidden/>
              </w:rPr>
              <w:fldChar w:fldCharType="end"/>
            </w:r>
          </w:hyperlink>
        </w:p>
        <w:p w14:paraId="5BF88E53" w14:textId="27327D3F"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3" w:history="1">
            <w:r w:rsidR="00D033A5" w:rsidRPr="007B733D">
              <w:rPr>
                <w:rStyle w:val="affa"/>
                <w:noProof/>
              </w:rPr>
              <w:t>Test 5: TC-UI-005</w:t>
            </w:r>
            <w:r w:rsidR="00D033A5">
              <w:rPr>
                <w:noProof/>
                <w:webHidden/>
              </w:rPr>
              <w:tab/>
            </w:r>
            <w:r w:rsidR="00D033A5">
              <w:rPr>
                <w:noProof/>
                <w:webHidden/>
              </w:rPr>
              <w:fldChar w:fldCharType="begin"/>
            </w:r>
            <w:r w:rsidR="00D033A5">
              <w:rPr>
                <w:noProof/>
                <w:webHidden/>
              </w:rPr>
              <w:instrText xml:space="preserve"> PAGEREF _Toc217514113 \h </w:instrText>
            </w:r>
            <w:r w:rsidR="00D033A5">
              <w:rPr>
                <w:noProof/>
                <w:webHidden/>
              </w:rPr>
            </w:r>
            <w:r w:rsidR="00D033A5">
              <w:rPr>
                <w:noProof/>
                <w:webHidden/>
              </w:rPr>
              <w:fldChar w:fldCharType="separate"/>
            </w:r>
            <w:r w:rsidR="00D033A5">
              <w:rPr>
                <w:noProof/>
                <w:webHidden/>
              </w:rPr>
              <w:t>35</w:t>
            </w:r>
            <w:r w:rsidR="00D033A5">
              <w:rPr>
                <w:noProof/>
                <w:webHidden/>
              </w:rPr>
              <w:fldChar w:fldCharType="end"/>
            </w:r>
          </w:hyperlink>
        </w:p>
        <w:p w14:paraId="6978E4C9" w14:textId="004CB187"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4" w:history="1">
            <w:r w:rsidR="00D033A5" w:rsidRPr="007B733D">
              <w:rPr>
                <w:rStyle w:val="affa"/>
                <w:noProof/>
              </w:rPr>
              <w:t>Test 6: TC-UI-006</w:t>
            </w:r>
            <w:r w:rsidR="00D033A5">
              <w:rPr>
                <w:noProof/>
                <w:webHidden/>
              </w:rPr>
              <w:tab/>
            </w:r>
            <w:r w:rsidR="00D033A5">
              <w:rPr>
                <w:noProof/>
                <w:webHidden/>
              </w:rPr>
              <w:fldChar w:fldCharType="begin"/>
            </w:r>
            <w:r w:rsidR="00D033A5">
              <w:rPr>
                <w:noProof/>
                <w:webHidden/>
              </w:rPr>
              <w:instrText xml:space="preserve"> PAGEREF _Toc217514114 \h </w:instrText>
            </w:r>
            <w:r w:rsidR="00D033A5">
              <w:rPr>
                <w:noProof/>
                <w:webHidden/>
              </w:rPr>
            </w:r>
            <w:r w:rsidR="00D033A5">
              <w:rPr>
                <w:noProof/>
                <w:webHidden/>
              </w:rPr>
              <w:fldChar w:fldCharType="separate"/>
            </w:r>
            <w:r w:rsidR="00D033A5">
              <w:rPr>
                <w:noProof/>
                <w:webHidden/>
              </w:rPr>
              <w:t>36</w:t>
            </w:r>
            <w:r w:rsidR="00D033A5">
              <w:rPr>
                <w:noProof/>
                <w:webHidden/>
              </w:rPr>
              <w:fldChar w:fldCharType="end"/>
            </w:r>
          </w:hyperlink>
        </w:p>
        <w:p w14:paraId="5DEDDCAB" w14:textId="556016C0"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5" w:history="1">
            <w:r w:rsidR="00D033A5" w:rsidRPr="007B733D">
              <w:rPr>
                <w:rStyle w:val="affa"/>
                <w:noProof/>
              </w:rPr>
              <w:t>Test 7: TC-UI-007</w:t>
            </w:r>
            <w:r w:rsidR="00D033A5">
              <w:rPr>
                <w:noProof/>
                <w:webHidden/>
              </w:rPr>
              <w:tab/>
            </w:r>
            <w:r w:rsidR="00D033A5">
              <w:rPr>
                <w:noProof/>
                <w:webHidden/>
              </w:rPr>
              <w:fldChar w:fldCharType="begin"/>
            </w:r>
            <w:r w:rsidR="00D033A5">
              <w:rPr>
                <w:noProof/>
                <w:webHidden/>
              </w:rPr>
              <w:instrText xml:space="preserve"> PAGEREF _Toc217514115 \h </w:instrText>
            </w:r>
            <w:r w:rsidR="00D033A5">
              <w:rPr>
                <w:noProof/>
                <w:webHidden/>
              </w:rPr>
            </w:r>
            <w:r w:rsidR="00D033A5">
              <w:rPr>
                <w:noProof/>
                <w:webHidden/>
              </w:rPr>
              <w:fldChar w:fldCharType="separate"/>
            </w:r>
            <w:r w:rsidR="00D033A5">
              <w:rPr>
                <w:noProof/>
                <w:webHidden/>
              </w:rPr>
              <w:t>36</w:t>
            </w:r>
            <w:r w:rsidR="00D033A5">
              <w:rPr>
                <w:noProof/>
                <w:webHidden/>
              </w:rPr>
              <w:fldChar w:fldCharType="end"/>
            </w:r>
          </w:hyperlink>
        </w:p>
        <w:p w14:paraId="09376A4F" w14:textId="3ACB9F4D"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6" w:history="1">
            <w:r w:rsidR="00D033A5" w:rsidRPr="007B733D">
              <w:rPr>
                <w:rStyle w:val="affa"/>
                <w:noProof/>
              </w:rPr>
              <w:t>Test 8: TC-UI-008</w:t>
            </w:r>
            <w:r w:rsidR="00D033A5">
              <w:rPr>
                <w:noProof/>
                <w:webHidden/>
              </w:rPr>
              <w:tab/>
            </w:r>
            <w:r w:rsidR="00D033A5">
              <w:rPr>
                <w:noProof/>
                <w:webHidden/>
              </w:rPr>
              <w:fldChar w:fldCharType="begin"/>
            </w:r>
            <w:r w:rsidR="00D033A5">
              <w:rPr>
                <w:noProof/>
                <w:webHidden/>
              </w:rPr>
              <w:instrText xml:space="preserve"> PAGEREF _Toc217514116 \h </w:instrText>
            </w:r>
            <w:r w:rsidR="00D033A5">
              <w:rPr>
                <w:noProof/>
                <w:webHidden/>
              </w:rPr>
            </w:r>
            <w:r w:rsidR="00D033A5">
              <w:rPr>
                <w:noProof/>
                <w:webHidden/>
              </w:rPr>
              <w:fldChar w:fldCharType="separate"/>
            </w:r>
            <w:r w:rsidR="00D033A5">
              <w:rPr>
                <w:noProof/>
                <w:webHidden/>
              </w:rPr>
              <w:t>36</w:t>
            </w:r>
            <w:r w:rsidR="00D033A5">
              <w:rPr>
                <w:noProof/>
                <w:webHidden/>
              </w:rPr>
              <w:fldChar w:fldCharType="end"/>
            </w:r>
          </w:hyperlink>
        </w:p>
        <w:p w14:paraId="2DF6188A" w14:textId="51743470"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7" w:history="1">
            <w:r w:rsidR="00D033A5" w:rsidRPr="007B733D">
              <w:rPr>
                <w:rStyle w:val="affa"/>
                <w:noProof/>
              </w:rPr>
              <w:t>Test 9: TC-UI-009</w:t>
            </w:r>
            <w:r w:rsidR="00D033A5">
              <w:rPr>
                <w:noProof/>
                <w:webHidden/>
              </w:rPr>
              <w:tab/>
            </w:r>
            <w:r w:rsidR="00D033A5">
              <w:rPr>
                <w:noProof/>
                <w:webHidden/>
              </w:rPr>
              <w:fldChar w:fldCharType="begin"/>
            </w:r>
            <w:r w:rsidR="00D033A5">
              <w:rPr>
                <w:noProof/>
                <w:webHidden/>
              </w:rPr>
              <w:instrText xml:space="preserve"> PAGEREF _Toc217514117 \h </w:instrText>
            </w:r>
            <w:r w:rsidR="00D033A5">
              <w:rPr>
                <w:noProof/>
                <w:webHidden/>
              </w:rPr>
            </w:r>
            <w:r w:rsidR="00D033A5">
              <w:rPr>
                <w:noProof/>
                <w:webHidden/>
              </w:rPr>
              <w:fldChar w:fldCharType="separate"/>
            </w:r>
            <w:r w:rsidR="00D033A5">
              <w:rPr>
                <w:noProof/>
                <w:webHidden/>
              </w:rPr>
              <w:t>37</w:t>
            </w:r>
            <w:r w:rsidR="00D033A5">
              <w:rPr>
                <w:noProof/>
                <w:webHidden/>
              </w:rPr>
              <w:fldChar w:fldCharType="end"/>
            </w:r>
          </w:hyperlink>
        </w:p>
        <w:p w14:paraId="551836AE" w14:textId="5413D225"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8" w:history="1">
            <w:r w:rsidR="00D033A5" w:rsidRPr="007B733D">
              <w:rPr>
                <w:rStyle w:val="affa"/>
                <w:noProof/>
              </w:rPr>
              <w:t>Test 10: TC-UI-010</w:t>
            </w:r>
            <w:r w:rsidR="00D033A5">
              <w:rPr>
                <w:noProof/>
                <w:webHidden/>
              </w:rPr>
              <w:tab/>
            </w:r>
            <w:r w:rsidR="00D033A5">
              <w:rPr>
                <w:noProof/>
                <w:webHidden/>
              </w:rPr>
              <w:fldChar w:fldCharType="begin"/>
            </w:r>
            <w:r w:rsidR="00D033A5">
              <w:rPr>
                <w:noProof/>
                <w:webHidden/>
              </w:rPr>
              <w:instrText xml:space="preserve"> PAGEREF _Toc217514118 \h </w:instrText>
            </w:r>
            <w:r w:rsidR="00D033A5">
              <w:rPr>
                <w:noProof/>
                <w:webHidden/>
              </w:rPr>
            </w:r>
            <w:r w:rsidR="00D033A5">
              <w:rPr>
                <w:noProof/>
                <w:webHidden/>
              </w:rPr>
              <w:fldChar w:fldCharType="separate"/>
            </w:r>
            <w:r w:rsidR="00D033A5">
              <w:rPr>
                <w:noProof/>
                <w:webHidden/>
              </w:rPr>
              <w:t>37</w:t>
            </w:r>
            <w:r w:rsidR="00D033A5">
              <w:rPr>
                <w:noProof/>
                <w:webHidden/>
              </w:rPr>
              <w:fldChar w:fldCharType="end"/>
            </w:r>
          </w:hyperlink>
        </w:p>
        <w:p w14:paraId="1CF6952B" w14:textId="29D85A35"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19" w:history="1">
            <w:r w:rsidR="00D033A5" w:rsidRPr="007B733D">
              <w:rPr>
                <w:rStyle w:val="affa"/>
                <w:noProof/>
              </w:rPr>
              <w:t>Test 11: TC-UI-011</w:t>
            </w:r>
            <w:r w:rsidR="00D033A5">
              <w:rPr>
                <w:noProof/>
                <w:webHidden/>
              </w:rPr>
              <w:tab/>
            </w:r>
            <w:r w:rsidR="00D033A5">
              <w:rPr>
                <w:noProof/>
                <w:webHidden/>
              </w:rPr>
              <w:fldChar w:fldCharType="begin"/>
            </w:r>
            <w:r w:rsidR="00D033A5">
              <w:rPr>
                <w:noProof/>
                <w:webHidden/>
              </w:rPr>
              <w:instrText xml:space="preserve"> PAGEREF _Toc217514119 \h </w:instrText>
            </w:r>
            <w:r w:rsidR="00D033A5">
              <w:rPr>
                <w:noProof/>
                <w:webHidden/>
              </w:rPr>
            </w:r>
            <w:r w:rsidR="00D033A5">
              <w:rPr>
                <w:noProof/>
                <w:webHidden/>
              </w:rPr>
              <w:fldChar w:fldCharType="separate"/>
            </w:r>
            <w:r w:rsidR="00D033A5">
              <w:rPr>
                <w:noProof/>
                <w:webHidden/>
              </w:rPr>
              <w:t>38</w:t>
            </w:r>
            <w:r w:rsidR="00D033A5">
              <w:rPr>
                <w:noProof/>
                <w:webHidden/>
              </w:rPr>
              <w:fldChar w:fldCharType="end"/>
            </w:r>
          </w:hyperlink>
        </w:p>
        <w:p w14:paraId="3AC551F0" w14:textId="31619BF7"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120" w:history="1">
            <w:r w:rsidR="00D033A5" w:rsidRPr="007B733D">
              <w:rPr>
                <w:rStyle w:val="affa"/>
                <w:noProof/>
              </w:rPr>
              <w:t>6. USER ACCEPTANCE TESTING (UAT)</w:t>
            </w:r>
            <w:r w:rsidR="00D033A5">
              <w:rPr>
                <w:noProof/>
                <w:webHidden/>
              </w:rPr>
              <w:tab/>
            </w:r>
            <w:r w:rsidR="00D033A5">
              <w:rPr>
                <w:noProof/>
                <w:webHidden/>
              </w:rPr>
              <w:fldChar w:fldCharType="begin"/>
            </w:r>
            <w:r w:rsidR="00D033A5">
              <w:rPr>
                <w:noProof/>
                <w:webHidden/>
              </w:rPr>
              <w:instrText xml:space="preserve"> PAGEREF _Toc217514120 \h </w:instrText>
            </w:r>
            <w:r w:rsidR="00D033A5">
              <w:rPr>
                <w:noProof/>
                <w:webHidden/>
              </w:rPr>
            </w:r>
            <w:r w:rsidR="00D033A5">
              <w:rPr>
                <w:noProof/>
                <w:webHidden/>
              </w:rPr>
              <w:fldChar w:fldCharType="separate"/>
            </w:r>
            <w:r w:rsidR="00D033A5">
              <w:rPr>
                <w:noProof/>
                <w:webHidden/>
              </w:rPr>
              <w:t>39</w:t>
            </w:r>
            <w:r w:rsidR="00D033A5">
              <w:rPr>
                <w:noProof/>
                <w:webHidden/>
              </w:rPr>
              <w:fldChar w:fldCharType="end"/>
            </w:r>
          </w:hyperlink>
        </w:p>
        <w:p w14:paraId="3EE52A52" w14:textId="62E83ACB"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21" w:history="1">
            <w:r w:rsidR="00D033A5" w:rsidRPr="007B733D">
              <w:rPr>
                <w:rStyle w:val="affa"/>
                <w:noProof/>
              </w:rPr>
              <w:t>6.1 UAT Objectives</w:t>
            </w:r>
            <w:r w:rsidR="00D033A5">
              <w:rPr>
                <w:noProof/>
                <w:webHidden/>
              </w:rPr>
              <w:tab/>
            </w:r>
            <w:r w:rsidR="00D033A5">
              <w:rPr>
                <w:noProof/>
                <w:webHidden/>
              </w:rPr>
              <w:fldChar w:fldCharType="begin"/>
            </w:r>
            <w:r w:rsidR="00D033A5">
              <w:rPr>
                <w:noProof/>
                <w:webHidden/>
              </w:rPr>
              <w:instrText xml:space="preserve"> PAGEREF _Toc217514121 \h </w:instrText>
            </w:r>
            <w:r w:rsidR="00D033A5">
              <w:rPr>
                <w:noProof/>
                <w:webHidden/>
              </w:rPr>
            </w:r>
            <w:r w:rsidR="00D033A5">
              <w:rPr>
                <w:noProof/>
                <w:webHidden/>
              </w:rPr>
              <w:fldChar w:fldCharType="separate"/>
            </w:r>
            <w:r w:rsidR="00D033A5">
              <w:rPr>
                <w:noProof/>
                <w:webHidden/>
              </w:rPr>
              <w:t>39</w:t>
            </w:r>
            <w:r w:rsidR="00D033A5">
              <w:rPr>
                <w:noProof/>
                <w:webHidden/>
              </w:rPr>
              <w:fldChar w:fldCharType="end"/>
            </w:r>
          </w:hyperlink>
        </w:p>
        <w:p w14:paraId="78956639" w14:textId="3EDBC519"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22" w:history="1">
            <w:r w:rsidR="00D033A5" w:rsidRPr="007B733D">
              <w:rPr>
                <w:rStyle w:val="affa"/>
                <w:noProof/>
              </w:rPr>
              <w:t>6.2 Test Subject Portfolio</w:t>
            </w:r>
            <w:r w:rsidR="00D033A5">
              <w:rPr>
                <w:noProof/>
                <w:webHidden/>
              </w:rPr>
              <w:tab/>
            </w:r>
            <w:r w:rsidR="00D033A5">
              <w:rPr>
                <w:noProof/>
                <w:webHidden/>
              </w:rPr>
              <w:fldChar w:fldCharType="begin"/>
            </w:r>
            <w:r w:rsidR="00D033A5">
              <w:rPr>
                <w:noProof/>
                <w:webHidden/>
              </w:rPr>
              <w:instrText xml:space="preserve"> PAGEREF _Toc217514122 \h </w:instrText>
            </w:r>
            <w:r w:rsidR="00D033A5">
              <w:rPr>
                <w:noProof/>
                <w:webHidden/>
              </w:rPr>
            </w:r>
            <w:r w:rsidR="00D033A5">
              <w:rPr>
                <w:noProof/>
                <w:webHidden/>
              </w:rPr>
              <w:fldChar w:fldCharType="separate"/>
            </w:r>
            <w:r w:rsidR="00D033A5">
              <w:rPr>
                <w:noProof/>
                <w:webHidden/>
              </w:rPr>
              <w:t>39</w:t>
            </w:r>
            <w:r w:rsidR="00D033A5">
              <w:rPr>
                <w:noProof/>
                <w:webHidden/>
              </w:rPr>
              <w:fldChar w:fldCharType="end"/>
            </w:r>
          </w:hyperlink>
        </w:p>
        <w:p w14:paraId="167FA221" w14:textId="43F2C5BE"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23" w:history="1">
            <w:r w:rsidR="00D033A5" w:rsidRPr="007B733D">
              <w:rPr>
                <w:rStyle w:val="affa"/>
                <w:noProof/>
              </w:rPr>
              <w:t>6.3 UAT Test Scenarios</w:t>
            </w:r>
            <w:r w:rsidR="00D033A5">
              <w:rPr>
                <w:noProof/>
                <w:webHidden/>
              </w:rPr>
              <w:tab/>
            </w:r>
            <w:r w:rsidR="00D033A5">
              <w:rPr>
                <w:noProof/>
                <w:webHidden/>
              </w:rPr>
              <w:fldChar w:fldCharType="begin"/>
            </w:r>
            <w:r w:rsidR="00D033A5">
              <w:rPr>
                <w:noProof/>
                <w:webHidden/>
              </w:rPr>
              <w:instrText xml:space="preserve"> PAGEREF _Toc217514123 \h </w:instrText>
            </w:r>
            <w:r w:rsidR="00D033A5">
              <w:rPr>
                <w:noProof/>
                <w:webHidden/>
              </w:rPr>
            </w:r>
            <w:r w:rsidR="00D033A5">
              <w:rPr>
                <w:noProof/>
                <w:webHidden/>
              </w:rPr>
              <w:fldChar w:fldCharType="separate"/>
            </w:r>
            <w:r w:rsidR="00D033A5">
              <w:rPr>
                <w:noProof/>
                <w:webHidden/>
              </w:rPr>
              <w:t>40</w:t>
            </w:r>
            <w:r w:rsidR="00D033A5">
              <w:rPr>
                <w:noProof/>
                <w:webHidden/>
              </w:rPr>
              <w:fldChar w:fldCharType="end"/>
            </w:r>
          </w:hyperlink>
        </w:p>
        <w:p w14:paraId="397B848F" w14:textId="6186B80A"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24" w:history="1">
            <w:r w:rsidR="00D033A5" w:rsidRPr="007B733D">
              <w:rPr>
                <w:rStyle w:val="affa"/>
                <w:noProof/>
              </w:rPr>
              <w:t>UAT Scenario 1: Daily Office Location Lookup</w:t>
            </w:r>
            <w:r w:rsidR="00D033A5">
              <w:rPr>
                <w:noProof/>
                <w:webHidden/>
              </w:rPr>
              <w:tab/>
            </w:r>
            <w:r w:rsidR="00D033A5">
              <w:rPr>
                <w:noProof/>
                <w:webHidden/>
              </w:rPr>
              <w:fldChar w:fldCharType="begin"/>
            </w:r>
            <w:r w:rsidR="00D033A5">
              <w:rPr>
                <w:noProof/>
                <w:webHidden/>
              </w:rPr>
              <w:instrText xml:space="preserve"> PAGEREF _Toc217514124 \h </w:instrText>
            </w:r>
            <w:r w:rsidR="00D033A5">
              <w:rPr>
                <w:noProof/>
                <w:webHidden/>
              </w:rPr>
            </w:r>
            <w:r w:rsidR="00D033A5">
              <w:rPr>
                <w:noProof/>
                <w:webHidden/>
              </w:rPr>
              <w:fldChar w:fldCharType="separate"/>
            </w:r>
            <w:r w:rsidR="00D033A5">
              <w:rPr>
                <w:noProof/>
                <w:webHidden/>
              </w:rPr>
              <w:t>40</w:t>
            </w:r>
            <w:r w:rsidR="00D033A5">
              <w:rPr>
                <w:noProof/>
                <w:webHidden/>
              </w:rPr>
              <w:fldChar w:fldCharType="end"/>
            </w:r>
          </w:hyperlink>
        </w:p>
        <w:p w14:paraId="5299411B" w14:textId="075B7521"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25" w:history="1">
            <w:r w:rsidR="00D033A5" w:rsidRPr="007B733D">
              <w:rPr>
                <w:rStyle w:val="affa"/>
                <w:noProof/>
              </w:rPr>
              <w:t>UAT Scenario 2: Multi-language Accessibility</w:t>
            </w:r>
            <w:r w:rsidR="00D033A5">
              <w:rPr>
                <w:noProof/>
                <w:webHidden/>
              </w:rPr>
              <w:tab/>
            </w:r>
            <w:r w:rsidR="00D033A5">
              <w:rPr>
                <w:noProof/>
                <w:webHidden/>
              </w:rPr>
              <w:fldChar w:fldCharType="begin"/>
            </w:r>
            <w:r w:rsidR="00D033A5">
              <w:rPr>
                <w:noProof/>
                <w:webHidden/>
              </w:rPr>
              <w:instrText xml:space="preserve"> PAGEREF _Toc217514125 \h </w:instrText>
            </w:r>
            <w:r w:rsidR="00D033A5">
              <w:rPr>
                <w:noProof/>
                <w:webHidden/>
              </w:rPr>
            </w:r>
            <w:r w:rsidR="00D033A5">
              <w:rPr>
                <w:noProof/>
                <w:webHidden/>
              </w:rPr>
              <w:fldChar w:fldCharType="separate"/>
            </w:r>
            <w:r w:rsidR="00D033A5">
              <w:rPr>
                <w:noProof/>
                <w:webHidden/>
              </w:rPr>
              <w:t>40</w:t>
            </w:r>
            <w:r w:rsidR="00D033A5">
              <w:rPr>
                <w:noProof/>
                <w:webHidden/>
              </w:rPr>
              <w:fldChar w:fldCharType="end"/>
            </w:r>
          </w:hyperlink>
        </w:p>
        <w:p w14:paraId="5C639CDF" w14:textId="246FCE72"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26" w:history="1">
            <w:r w:rsidR="00D033A5" w:rsidRPr="007B733D">
              <w:rPr>
                <w:rStyle w:val="affa"/>
                <w:noProof/>
              </w:rPr>
              <w:t>UAT Scenario 3: Add New Mobile Office</w:t>
            </w:r>
            <w:r w:rsidR="00D033A5">
              <w:rPr>
                <w:noProof/>
                <w:webHidden/>
              </w:rPr>
              <w:tab/>
            </w:r>
            <w:r w:rsidR="00D033A5">
              <w:rPr>
                <w:noProof/>
                <w:webHidden/>
              </w:rPr>
              <w:fldChar w:fldCharType="begin"/>
            </w:r>
            <w:r w:rsidR="00D033A5">
              <w:rPr>
                <w:noProof/>
                <w:webHidden/>
              </w:rPr>
              <w:instrText xml:space="preserve"> PAGEREF _Toc217514126 \h </w:instrText>
            </w:r>
            <w:r w:rsidR="00D033A5">
              <w:rPr>
                <w:noProof/>
                <w:webHidden/>
              </w:rPr>
            </w:r>
            <w:r w:rsidR="00D033A5">
              <w:rPr>
                <w:noProof/>
                <w:webHidden/>
              </w:rPr>
              <w:fldChar w:fldCharType="separate"/>
            </w:r>
            <w:r w:rsidR="00D033A5">
              <w:rPr>
                <w:noProof/>
                <w:webHidden/>
              </w:rPr>
              <w:t>40</w:t>
            </w:r>
            <w:r w:rsidR="00D033A5">
              <w:rPr>
                <w:noProof/>
                <w:webHidden/>
              </w:rPr>
              <w:fldChar w:fldCharType="end"/>
            </w:r>
          </w:hyperlink>
        </w:p>
        <w:p w14:paraId="7485FEB6" w14:textId="098AF48D"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27" w:history="1">
            <w:r w:rsidR="00D033A5" w:rsidRPr="007B733D">
              <w:rPr>
                <w:rStyle w:val="affa"/>
                <w:noProof/>
              </w:rPr>
              <w:t>UAT Scenario 4: Update Office Schedule</w:t>
            </w:r>
            <w:r w:rsidR="00D033A5">
              <w:rPr>
                <w:noProof/>
                <w:webHidden/>
              </w:rPr>
              <w:tab/>
            </w:r>
            <w:r w:rsidR="00D033A5">
              <w:rPr>
                <w:noProof/>
                <w:webHidden/>
              </w:rPr>
              <w:fldChar w:fldCharType="begin"/>
            </w:r>
            <w:r w:rsidR="00D033A5">
              <w:rPr>
                <w:noProof/>
                <w:webHidden/>
              </w:rPr>
              <w:instrText xml:space="preserve"> PAGEREF _Toc217514127 \h </w:instrText>
            </w:r>
            <w:r w:rsidR="00D033A5">
              <w:rPr>
                <w:noProof/>
                <w:webHidden/>
              </w:rPr>
            </w:r>
            <w:r w:rsidR="00D033A5">
              <w:rPr>
                <w:noProof/>
                <w:webHidden/>
              </w:rPr>
              <w:fldChar w:fldCharType="separate"/>
            </w:r>
            <w:r w:rsidR="00D033A5">
              <w:rPr>
                <w:noProof/>
                <w:webHidden/>
              </w:rPr>
              <w:t>41</w:t>
            </w:r>
            <w:r w:rsidR="00D033A5">
              <w:rPr>
                <w:noProof/>
                <w:webHidden/>
              </w:rPr>
              <w:fldChar w:fldCharType="end"/>
            </w:r>
          </w:hyperlink>
        </w:p>
        <w:p w14:paraId="538974F1" w14:textId="1658A819"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28" w:history="1">
            <w:r w:rsidR="00D033A5" w:rsidRPr="007B733D">
              <w:rPr>
                <w:rStyle w:val="affa"/>
                <w:noProof/>
              </w:rPr>
              <w:t>UAT Scenario 5: Location-based Service</w:t>
            </w:r>
            <w:r w:rsidR="00D033A5">
              <w:rPr>
                <w:noProof/>
                <w:webHidden/>
              </w:rPr>
              <w:tab/>
            </w:r>
            <w:r w:rsidR="00D033A5">
              <w:rPr>
                <w:noProof/>
                <w:webHidden/>
              </w:rPr>
              <w:fldChar w:fldCharType="begin"/>
            </w:r>
            <w:r w:rsidR="00D033A5">
              <w:rPr>
                <w:noProof/>
                <w:webHidden/>
              </w:rPr>
              <w:instrText xml:space="preserve"> PAGEREF _Toc217514128 \h </w:instrText>
            </w:r>
            <w:r w:rsidR="00D033A5">
              <w:rPr>
                <w:noProof/>
                <w:webHidden/>
              </w:rPr>
            </w:r>
            <w:r w:rsidR="00D033A5">
              <w:rPr>
                <w:noProof/>
                <w:webHidden/>
              </w:rPr>
              <w:fldChar w:fldCharType="separate"/>
            </w:r>
            <w:r w:rsidR="00D033A5">
              <w:rPr>
                <w:noProof/>
                <w:webHidden/>
              </w:rPr>
              <w:t>41</w:t>
            </w:r>
            <w:r w:rsidR="00D033A5">
              <w:rPr>
                <w:noProof/>
                <w:webHidden/>
              </w:rPr>
              <w:fldChar w:fldCharType="end"/>
            </w:r>
          </w:hyperlink>
        </w:p>
        <w:p w14:paraId="5B581FE2" w14:textId="7DB16376" w:rsidR="00D033A5" w:rsidRDefault="00000000">
          <w:pPr>
            <w:pStyle w:val="38"/>
            <w:tabs>
              <w:tab w:val="right" w:leader="dot" w:pos="8630"/>
            </w:tabs>
            <w:ind w:left="880"/>
            <w:rPr>
              <w:rFonts w:asciiTheme="minorHAnsi" w:hAnsiTheme="minorHAnsi"/>
              <w:noProof/>
              <w:kern w:val="2"/>
              <w:sz w:val="24"/>
              <w:szCs w:val="24"/>
              <w:lang w:eastAsia="zh-TW"/>
              <w14:ligatures w14:val="standardContextual"/>
            </w:rPr>
          </w:pPr>
          <w:hyperlink w:anchor="_Toc217514129" w:history="1">
            <w:r w:rsidR="00D033A5" w:rsidRPr="007B733D">
              <w:rPr>
                <w:rStyle w:val="affa"/>
                <w:noProof/>
              </w:rPr>
              <w:t>UAT Scenario 6: Advanced Search and Filter</w:t>
            </w:r>
            <w:r w:rsidR="00D033A5">
              <w:rPr>
                <w:noProof/>
                <w:webHidden/>
              </w:rPr>
              <w:tab/>
            </w:r>
            <w:r w:rsidR="00D033A5">
              <w:rPr>
                <w:noProof/>
                <w:webHidden/>
              </w:rPr>
              <w:fldChar w:fldCharType="begin"/>
            </w:r>
            <w:r w:rsidR="00D033A5">
              <w:rPr>
                <w:noProof/>
                <w:webHidden/>
              </w:rPr>
              <w:instrText xml:space="preserve"> PAGEREF _Toc217514129 \h </w:instrText>
            </w:r>
            <w:r w:rsidR="00D033A5">
              <w:rPr>
                <w:noProof/>
                <w:webHidden/>
              </w:rPr>
            </w:r>
            <w:r w:rsidR="00D033A5">
              <w:rPr>
                <w:noProof/>
                <w:webHidden/>
              </w:rPr>
              <w:fldChar w:fldCharType="separate"/>
            </w:r>
            <w:r w:rsidR="00D033A5">
              <w:rPr>
                <w:noProof/>
                <w:webHidden/>
              </w:rPr>
              <w:t>41</w:t>
            </w:r>
            <w:r w:rsidR="00D033A5">
              <w:rPr>
                <w:noProof/>
                <w:webHidden/>
              </w:rPr>
              <w:fldChar w:fldCharType="end"/>
            </w:r>
          </w:hyperlink>
        </w:p>
        <w:p w14:paraId="5ECC153D" w14:textId="46464C84"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0" w:history="1">
            <w:r w:rsidR="00D033A5" w:rsidRPr="007B733D">
              <w:rPr>
                <w:rStyle w:val="affa"/>
                <w:noProof/>
              </w:rPr>
              <w:t>6.4 UAT Results Summary</w:t>
            </w:r>
            <w:r w:rsidR="00D033A5">
              <w:rPr>
                <w:noProof/>
                <w:webHidden/>
              </w:rPr>
              <w:tab/>
            </w:r>
            <w:r w:rsidR="00D033A5">
              <w:rPr>
                <w:noProof/>
                <w:webHidden/>
              </w:rPr>
              <w:fldChar w:fldCharType="begin"/>
            </w:r>
            <w:r w:rsidR="00D033A5">
              <w:rPr>
                <w:noProof/>
                <w:webHidden/>
              </w:rPr>
              <w:instrText xml:space="preserve"> PAGEREF _Toc217514130 \h </w:instrText>
            </w:r>
            <w:r w:rsidR="00D033A5">
              <w:rPr>
                <w:noProof/>
                <w:webHidden/>
              </w:rPr>
            </w:r>
            <w:r w:rsidR="00D033A5">
              <w:rPr>
                <w:noProof/>
                <w:webHidden/>
              </w:rPr>
              <w:fldChar w:fldCharType="separate"/>
            </w:r>
            <w:r w:rsidR="00D033A5">
              <w:rPr>
                <w:noProof/>
                <w:webHidden/>
              </w:rPr>
              <w:t>42</w:t>
            </w:r>
            <w:r w:rsidR="00D033A5">
              <w:rPr>
                <w:noProof/>
                <w:webHidden/>
              </w:rPr>
              <w:fldChar w:fldCharType="end"/>
            </w:r>
          </w:hyperlink>
        </w:p>
        <w:p w14:paraId="5657B3D4" w14:textId="1971BAC9"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131" w:history="1">
            <w:r w:rsidR="00D033A5" w:rsidRPr="007B733D">
              <w:rPr>
                <w:rStyle w:val="affa"/>
                <w:noProof/>
              </w:rPr>
              <w:t>7. TEST ANALYSIS AND FINDINGS</w:t>
            </w:r>
            <w:r w:rsidR="00D033A5">
              <w:rPr>
                <w:noProof/>
                <w:webHidden/>
              </w:rPr>
              <w:tab/>
            </w:r>
            <w:r w:rsidR="00D033A5">
              <w:rPr>
                <w:noProof/>
                <w:webHidden/>
              </w:rPr>
              <w:fldChar w:fldCharType="begin"/>
            </w:r>
            <w:r w:rsidR="00D033A5">
              <w:rPr>
                <w:noProof/>
                <w:webHidden/>
              </w:rPr>
              <w:instrText xml:space="preserve"> PAGEREF _Toc217514131 \h </w:instrText>
            </w:r>
            <w:r w:rsidR="00D033A5">
              <w:rPr>
                <w:noProof/>
                <w:webHidden/>
              </w:rPr>
            </w:r>
            <w:r w:rsidR="00D033A5">
              <w:rPr>
                <w:noProof/>
                <w:webHidden/>
              </w:rPr>
              <w:fldChar w:fldCharType="separate"/>
            </w:r>
            <w:r w:rsidR="00D033A5">
              <w:rPr>
                <w:noProof/>
                <w:webHidden/>
              </w:rPr>
              <w:t>43</w:t>
            </w:r>
            <w:r w:rsidR="00D033A5">
              <w:rPr>
                <w:noProof/>
                <w:webHidden/>
              </w:rPr>
              <w:fldChar w:fldCharType="end"/>
            </w:r>
          </w:hyperlink>
        </w:p>
        <w:p w14:paraId="7D9AB0B7" w14:textId="28B06737"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2" w:history="1">
            <w:r w:rsidR="00D033A5" w:rsidRPr="007B733D">
              <w:rPr>
                <w:rStyle w:val="affa"/>
                <w:noProof/>
              </w:rPr>
              <w:t>7.1 Correctness Analysis</w:t>
            </w:r>
            <w:r w:rsidR="00D033A5">
              <w:rPr>
                <w:noProof/>
                <w:webHidden/>
              </w:rPr>
              <w:tab/>
            </w:r>
            <w:r w:rsidR="00D033A5">
              <w:rPr>
                <w:noProof/>
                <w:webHidden/>
              </w:rPr>
              <w:fldChar w:fldCharType="begin"/>
            </w:r>
            <w:r w:rsidR="00D033A5">
              <w:rPr>
                <w:noProof/>
                <w:webHidden/>
              </w:rPr>
              <w:instrText xml:space="preserve"> PAGEREF _Toc217514132 \h </w:instrText>
            </w:r>
            <w:r w:rsidR="00D033A5">
              <w:rPr>
                <w:noProof/>
                <w:webHidden/>
              </w:rPr>
            </w:r>
            <w:r w:rsidR="00D033A5">
              <w:rPr>
                <w:noProof/>
                <w:webHidden/>
              </w:rPr>
              <w:fldChar w:fldCharType="separate"/>
            </w:r>
            <w:r w:rsidR="00D033A5">
              <w:rPr>
                <w:noProof/>
                <w:webHidden/>
              </w:rPr>
              <w:t>43</w:t>
            </w:r>
            <w:r w:rsidR="00D033A5">
              <w:rPr>
                <w:noProof/>
                <w:webHidden/>
              </w:rPr>
              <w:fldChar w:fldCharType="end"/>
            </w:r>
          </w:hyperlink>
        </w:p>
        <w:p w14:paraId="327A617B" w14:textId="1158FEBE"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3" w:history="1">
            <w:r w:rsidR="00D033A5" w:rsidRPr="007B733D">
              <w:rPr>
                <w:rStyle w:val="affa"/>
                <w:noProof/>
              </w:rPr>
              <w:t>7.2 Robustness Analysis</w:t>
            </w:r>
            <w:r w:rsidR="00D033A5">
              <w:rPr>
                <w:noProof/>
                <w:webHidden/>
              </w:rPr>
              <w:tab/>
            </w:r>
            <w:r w:rsidR="00D033A5">
              <w:rPr>
                <w:noProof/>
                <w:webHidden/>
              </w:rPr>
              <w:fldChar w:fldCharType="begin"/>
            </w:r>
            <w:r w:rsidR="00D033A5">
              <w:rPr>
                <w:noProof/>
                <w:webHidden/>
              </w:rPr>
              <w:instrText xml:space="preserve"> PAGEREF _Toc217514133 \h </w:instrText>
            </w:r>
            <w:r w:rsidR="00D033A5">
              <w:rPr>
                <w:noProof/>
                <w:webHidden/>
              </w:rPr>
            </w:r>
            <w:r w:rsidR="00D033A5">
              <w:rPr>
                <w:noProof/>
                <w:webHidden/>
              </w:rPr>
              <w:fldChar w:fldCharType="separate"/>
            </w:r>
            <w:r w:rsidR="00D033A5">
              <w:rPr>
                <w:noProof/>
                <w:webHidden/>
              </w:rPr>
              <w:t>43</w:t>
            </w:r>
            <w:r w:rsidR="00D033A5">
              <w:rPr>
                <w:noProof/>
                <w:webHidden/>
              </w:rPr>
              <w:fldChar w:fldCharType="end"/>
            </w:r>
          </w:hyperlink>
        </w:p>
        <w:p w14:paraId="1BFA6F0C" w14:textId="0D123356"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4" w:history="1">
            <w:r w:rsidR="00D033A5" w:rsidRPr="007B733D">
              <w:rPr>
                <w:rStyle w:val="affa"/>
                <w:noProof/>
              </w:rPr>
              <w:t>7.3 User Acceptance Analysis</w:t>
            </w:r>
            <w:r w:rsidR="00D033A5">
              <w:rPr>
                <w:noProof/>
                <w:webHidden/>
              </w:rPr>
              <w:tab/>
            </w:r>
            <w:r w:rsidR="00D033A5">
              <w:rPr>
                <w:noProof/>
                <w:webHidden/>
              </w:rPr>
              <w:fldChar w:fldCharType="begin"/>
            </w:r>
            <w:r w:rsidR="00D033A5">
              <w:rPr>
                <w:noProof/>
                <w:webHidden/>
              </w:rPr>
              <w:instrText xml:space="preserve"> PAGEREF _Toc217514134 \h </w:instrText>
            </w:r>
            <w:r w:rsidR="00D033A5">
              <w:rPr>
                <w:noProof/>
                <w:webHidden/>
              </w:rPr>
            </w:r>
            <w:r w:rsidR="00D033A5">
              <w:rPr>
                <w:noProof/>
                <w:webHidden/>
              </w:rPr>
              <w:fldChar w:fldCharType="separate"/>
            </w:r>
            <w:r w:rsidR="00D033A5">
              <w:rPr>
                <w:noProof/>
                <w:webHidden/>
              </w:rPr>
              <w:t>43</w:t>
            </w:r>
            <w:r w:rsidR="00D033A5">
              <w:rPr>
                <w:noProof/>
                <w:webHidden/>
              </w:rPr>
              <w:fldChar w:fldCharType="end"/>
            </w:r>
          </w:hyperlink>
        </w:p>
        <w:p w14:paraId="7182DE26" w14:textId="7AAEE8D8"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5" w:history="1">
            <w:r w:rsidR="00D033A5" w:rsidRPr="007B733D">
              <w:rPr>
                <w:rStyle w:val="affa"/>
                <w:noProof/>
              </w:rPr>
              <w:t>7.4 Key Strengths</w:t>
            </w:r>
            <w:r w:rsidR="00D033A5">
              <w:rPr>
                <w:noProof/>
                <w:webHidden/>
              </w:rPr>
              <w:tab/>
            </w:r>
            <w:r w:rsidR="00D033A5">
              <w:rPr>
                <w:noProof/>
                <w:webHidden/>
              </w:rPr>
              <w:fldChar w:fldCharType="begin"/>
            </w:r>
            <w:r w:rsidR="00D033A5">
              <w:rPr>
                <w:noProof/>
                <w:webHidden/>
              </w:rPr>
              <w:instrText xml:space="preserve"> PAGEREF _Toc217514135 \h </w:instrText>
            </w:r>
            <w:r w:rsidR="00D033A5">
              <w:rPr>
                <w:noProof/>
                <w:webHidden/>
              </w:rPr>
            </w:r>
            <w:r w:rsidR="00D033A5">
              <w:rPr>
                <w:noProof/>
                <w:webHidden/>
              </w:rPr>
              <w:fldChar w:fldCharType="separate"/>
            </w:r>
            <w:r w:rsidR="00D033A5">
              <w:rPr>
                <w:noProof/>
                <w:webHidden/>
              </w:rPr>
              <w:t>43</w:t>
            </w:r>
            <w:r w:rsidR="00D033A5">
              <w:rPr>
                <w:noProof/>
                <w:webHidden/>
              </w:rPr>
              <w:fldChar w:fldCharType="end"/>
            </w:r>
          </w:hyperlink>
        </w:p>
        <w:p w14:paraId="449139E3" w14:textId="38A71577"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6" w:history="1">
            <w:r w:rsidR="00D033A5" w:rsidRPr="007B733D">
              <w:rPr>
                <w:rStyle w:val="affa"/>
                <w:noProof/>
              </w:rPr>
              <w:t>7.5 Areas for Improvement</w:t>
            </w:r>
            <w:r w:rsidR="00D033A5">
              <w:rPr>
                <w:noProof/>
                <w:webHidden/>
              </w:rPr>
              <w:tab/>
            </w:r>
            <w:r w:rsidR="00D033A5">
              <w:rPr>
                <w:noProof/>
                <w:webHidden/>
              </w:rPr>
              <w:fldChar w:fldCharType="begin"/>
            </w:r>
            <w:r w:rsidR="00D033A5">
              <w:rPr>
                <w:noProof/>
                <w:webHidden/>
              </w:rPr>
              <w:instrText xml:space="preserve"> PAGEREF _Toc217514136 \h </w:instrText>
            </w:r>
            <w:r w:rsidR="00D033A5">
              <w:rPr>
                <w:noProof/>
                <w:webHidden/>
              </w:rPr>
            </w:r>
            <w:r w:rsidR="00D033A5">
              <w:rPr>
                <w:noProof/>
                <w:webHidden/>
              </w:rPr>
              <w:fldChar w:fldCharType="separate"/>
            </w:r>
            <w:r w:rsidR="00D033A5">
              <w:rPr>
                <w:noProof/>
                <w:webHidden/>
              </w:rPr>
              <w:t>44</w:t>
            </w:r>
            <w:r w:rsidR="00D033A5">
              <w:rPr>
                <w:noProof/>
                <w:webHidden/>
              </w:rPr>
              <w:fldChar w:fldCharType="end"/>
            </w:r>
          </w:hyperlink>
        </w:p>
        <w:p w14:paraId="12668A77" w14:textId="1641E3C6"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137" w:history="1">
            <w:r w:rsidR="00D033A5" w:rsidRPr="007B733D">
              <w:rPr>
                <w:rStyle w:val="affa"/>
                <w:noProof/>
              </w:rPr>
              <w:t>8. CONCLUSIONS AND RECOMMENDATIONS</w:t>
            </w:r>
            <w:r w:rsidR="00D033A5">
              <w:rPr>
                <w:noProof/>
                <w:webHidden/>
              </w:rPr>
              <w:tab/>
            </w:r>
            <w:r w:rsidR="00D033A5">
              <w:rPr>
                <w:noProof/>
                <w:webHidden/>
              </w:rPr>
              <w:fldChar w:fldCharType="begin"/>
            </w:r>
            <w:r w:rsidR="00D033A5">
              <w:rPr>
                <w:noProof/>
                <w:webHidden/>
              </w:rPr>
              <w:instrText xml:space="preserve"> PAGEREF _Toc217514137 \h </w:instrText>
            </w:r>
            <w:r w:rsidR="00D033A5">
              <w:rPr>
                <w:noProof/>
                <w:webHidden/>
              </w:rPr>
            </w:r>
            <w:r w:rsidR="00D033A5">
              <w:rPr>
                <w:noProof/>
                <w:webHidden/>
              </w:rPr>
              <w:fldChar w:fldCharType="separate"/>
            </w:r>
            <w:r w:rsidR="00D033A5">
              <w:rPr>
                <w:noProof/>
                <w:webHidden/>
              </w:rPr>
              <w:t>45</w:t>
            </w:r>
            <w:r w:rsidR="00D033A5">
              <w:rPr>
                <w:noProof/>
                <w:webHidden/>
              </w:rPr>
              <w:fldChar w:fldCharType="end"/>
            </w:r>
          </w:hyperlink>
        </w:p>
        <w:p w14:paraId="02DAB846" w14:textId="1C6AFC89"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8" w:history="1">
            <w:r w:rsidR="00D033A5" w:rsidRPr="007B733D">
              <w:rPr>
                <w:rStyle w:val="affa"/>
                <w:noProof/>
              </w:rPr>
              <w:t>8.1 Overall Assessment</w:t>
            </w:r>
            <w:r w:rsidR="00D033A5">
              <w:rPr>
                <w:noProof/>
                <w:webHidden/>
              </w:rPr>
              <w:tab/>
            </w:r>
            <w:r w:rsidR="00D033A5">
              <w:rPr>
                <w:noProof/>
                <w:webHidden/>
              </w:rPr>
              <w:fldChar w:fldCharType="begin"/>
            </w:r>
            <w:r w:rsidR="00D033A5">
              <w:rPr>
                <w:noProof/>
                <w:webHidden/>
              </w:rPr>
              <w:instrText xml:space="preserve"> PAGEREF _Toc217514138 \h </w:instrText>
            </w:r>
            <w:r w:rsidR="00D033A5">
              <w:rPr>
                <w:noProof/>
                <w:webHidden/>
              </w:rPr>
            </w:r>
            <w:r w:rsidR="00D033A5">
              <w:rPr>
                <w:noProof/>
                <w:webHidden/>
              </w:rPr>
              <w:fldChar w:fldCharType="separate"/>
            </w:r>
            <w:r w:rsidR="00D033A5">
              <w:rPr>
                <w:noProof/>
                <w:webHidden/>
              </w:rPr>
              <w:t>45</w:t>
            </w:r>
            <w:r w:rsidR="00D033A5">
              <w:rPr>
                <w:noProof/>
                <w:webHidden/>
              </w:rPr>
              <w:fldChar w:fldCharType="end"/>
            </w:r>
          </w:hyperlink>
        </w:p>
        <w:p w14:paraId="1BDBFC05" w14:textId="7F4F141A"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39" w:history="1">
            <w:r w:rsidR="00D033A5" w:rsidRPr="007B733D">
              <w:rPr>
                <w:rStyle w:val="affa"/>
                <w:noProof/>
              </w:rPr>
              <w:t>8.2 Test Coverage Summary</w:t>
            </w:r>
            <w:r w:rsidR="00D033A5">
              <w:rPr>
                <w:noProof/>
                <w:webHidden/>
              </w:rPr>
              <w:tab/>
            </w:r>
            <w:r w:rsidR="00D033A5">
              <w:rPr>
                <w:noProof/>
                <w:webHidden/>
              </w:rPr>
              <w:fldChar w:fldCharType="begin"/>
            </w:r>
            <w:r w:rsidR="00D033A5">
              <w:rPr>
                <w:noProof/>
                <w:webHidden/>
              </w:rPr>
              <w:instrText xml:space="preserve"> PAGEREF _Toc217514139 \h </w:instrText>
            </w:r>
            <w:r w:rsidR="00D033A5">
              <w:rPr>
                <w:noProof/>
                <w:webHidden/>
              </w:rPr>
            </w:r>
            <w:r w:rsidR="00D033A5">
              <w:rPr>
                <w:noProof/>
                <w:webHidden/>
              </w:rPr>
              <w:fldChar w:fldCharType="separate"/>
            </w:r>
            <w:r w:rsidR="00D033A5">
              <w:rPr>
                <w:noProof/>
                <w:webHidden/>
              </w:rPr>
              <w:t>45</w:t>
            </w:r>
            <w:r w:rsidR="00D033A5">
              <w:rPr>
                <w:noProof/>
                <w:webHidden/>
              </w:rPr>
              <w:fldChar w:fldCharType="end"/>
            </w:r>
          </w:hyperlink>
        </w:p>
        <w:p w14:paraId="61601433" w14:textId="646E73DD"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40" w:history="1">
            <w:r w:rsidR="00D033A5" w:rsidRPr="007B733D">
              <w:rPr>
                <w:rStyle w:val="affa"/>
                <w:noProof/>
              </w:rPr>
              <w:t>8.3 Recommendations for Deployment</w:t>
            </w:r>
            <w:r w:rsidR="00D033A5">
              <w:rPr>
                <w:noProof/>
                <w:webHidden/>
              </w:rPr>
              <w:tab/>
            </w:r>
            <w:r w:rsidR="00D033A5">
              <w:rPr>
                <w:noProof/>
                <w:webHidden/>
              </w:rPr>
              <w:fldChar w:fldCharType="begin"/>
            </w:r>
            <w:r w:rsidR="00D033A5">
              <w:rPr>
                <w:noProof/>
                <w:webHidden/>
              </w:rPr>
              <w:instrText xml:space="preserve"> PAGEREF _Toc217514140 \h </w:instrText>
            </w:r>
            <w:r w:rsidR="00D033A5">
              <w:rPr>
                <w:noProof/>
                <w:webHidden/>
              </w:rPr>
            </w:r>
            <w:r w:rsidR="00D033A5">
              <w:rPr>
                <w:noProof/>
                <w:webHidden/>
              </w:rPr>
              <w:fldChar w:fldCharType="separate"/>
            </w:r>
            <w:r w:rsidR="00D033A5">
              <w:rPr>
                <w:noProof/>
                <w:webHidden/>
              </w:rPr>
              <w:t>45</w:t>
            </w:r>
            <w:r w:rsidR="00D033A5">
              <w:rPr>
                <w:noProof/>
                <w:webHidden/>
              </w:rPr>
              <w:fldChar w:fldCharType="end"/>
            </w:r>
          </w:hyperlink>
        </w:p>
        <w:p w14:paraId="3DF3C4D7" w14:textId="6F023D0A"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41" w:history="1">
            <w:r w:rsidR="00D033A5" w:rsidRPr="007B733D">
              <w:rPr>
                <w:rStyle w:val="affa"/>
                <w:noProof/>
              </w:rPr>
              <w:t>8.4 Risk Assessment</w:t>
            </w:r>
            <w:r w:rsidR="00D033A5">
              <w:rPr>
                <w:noProof/>
                <w:webHidden/>
              </w:rPr>
              <w:tab/>
            </w:r>
            <w:r w:rsidR="00D033A5">
              <w:rPr>
                <w:noProof/>
                <w:webHidden/>
              </w:rPr>
              <w:fldChar w:fldCharType="begin"/>
            </w:r>
            <w:r w:rsidR="00D033A5">
              <w:rPr>
                <w:noProof/>
                <w:webHidden/>
              </w:rPr>
              <w:instrText xml:space="preserve"> PAGEREF _Toc217514141 \h </w:instrText>
            </w:r>
            <w:r w:rsidR="00D033A5">
              <w:rPr>
                <w:noProof/>
                <w:webHidden/>
              </w:rPr>
            </w:r>
            <w:r w:rsidR="00D033A5">
              <w:rPr>
                <w:noProof/>
                <w:webHidden/>
              </w:rPr>
              <w:fldChar w:fldCharType="separate"/>
            </w:r>
            <w:r w:rsidR="00D033A5">
              <w:rPr>
                <w:noProof/>
                <w:webHidden/>
              </w:rPr>
              <w:t>45</w:t>
            </w:r>
            <w:r w:rsidR="00D033A5">
              <w:rPr>
                <w:noProof/>
                <w:webHidden/>
              </w:rPr>
              <w:fldChar w:fldCharType="end"/>
            </w:r>
          </w:hyperlink>
        </w:p>
        <w:p w14:paraId="4BD33D8D" w14:textId="507CC49C" w:rsidR="00D033A5" w:rsidRDefault="00000000">
          <w:pPr>
            <w:pStyle w:val="14"/>
            <w:tabs>
              <w:tab w:val="right" w:leader="dot" w:pos="8630"/>
            </w:tabs>
            <w:rPr>
              <w:rFonts w:asciiTheme="minorHAnsi" w:hAnsiTheme="minorHAnsi"/>
              <w:noProof/>
              <w:kern w:val="2"/>
              <w:sz w:val="24"/>
              <w:szCs w:val="24"/>
              <w:lang w:eastAsia="zh-TW"/>
              <w14:ligatures w14:val="standardContextual"/>
            </w:rPr>
          </w:pPr>
          <w:hyperlink w:anchor="_Toc217514142" w:history="1">
            <w:r w:rsidR="00D033A5" w:rsidRPr="007B733D">
              <w:rPr>
                <w:rStyle w:val="affa"/>
                <w:noProof/>
              </w:rPr>
              <w:t>APPENDIX: TEST EXECUTION DETAILS</w:t>
            </w:r>
            <w:r w:rsidR="00D033A5">
              <w:rPr>
                <w:noProof/>
                <w:webHidden/>
              </w:rPr>
              <w:tab/>
            </w:r>
            <w:r w:rsidR="00D033A5">
              <w:rPr>
                <w:noProof/>
                <w:webHidden/>
              </w:rPr>
              <w:fldChar w:fldCharType="begin"/>
            </w:r>
            <w:r w:rsidR="00D033A5">
              <w:rPr>
                <w:noProof/>
                <w:webHidden/>
              </w:rPr>
              <w:instrText xml:space="preserve"> PAGEREF _Toc217514142 \h </w:instrText>
            </w:r>
            <w:r w:rsidR="00D033A5">
              <w:rPr>
                <w:noProof/>
                <w:webHidden/>
              </w:rPr>
            </w:r>
            <w:r w:rsidR="00D033A5">
              <w:rPr>
                <w:noProof/>
                <w:webHidden/>
              </w:rPr>
              <w:fldChar w:fldCharType="separate"/>
            </w:r>
            <w:r w:rsidR="00D033A5">
              <w:rPr>
                <w:noProof/>
                <w:webHidden/>
              </w:rPr>
              <w:t>47</w:t>
            </w:r>
            <w:r w:rsidR="00D033A5">
              <w:rPr>
                <w:noProof/>
                <w:webHidden/>
              </w:rPr>
              <w:fldChar w:fldCharType="end"/>
            </w:r>
          </w:hyperlink>
        </w:p>
        <w:p w14:paraId="01ED3513" w14:textId="24BB1DA5"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43" w:history="1">
            <w:r w:rsidR="00D033A5" w:rsidRPr="007B733D">
              <w:rPr>
                <w:rStyle w:val="affa"/>
                <w:noProof/>
              </w:rPr>
              <w:t>A. Test Environment Configuration</w:t>
            </w:r>
            <w:r w:rsidR="00D033A5">
              <w:rPr>
                <w:noProof/>
                <w:webHidden/>
              </w:rPr>
              <w:tab/>
            </w:r>
            <w:r w:rsidR="00D033A5">
              <w:rPr>
                <w:noProof/>
                <w:webHidden/>
              </w:rPr>
              <w:fldChar w:fldCharType="begin"/>
            </w:r>
            <w:r w:rsidR="00D033A5">
              <w:rPr>
                <w:noProof/>
                <w:webHidden/>
              </w:rPr>
              <w:instrText xml:space="preserve"> PAGEREF _Toc217514143 \h </w:instrText>
            </w:r>
            <w:r w:rsidR="00D033A5">
              <w:rPr>
                <w:noProof/>
                <w:webHidden/>
              </w:rPr>
            </w:r>
            <w:r w:rsidR="00D033A5">
              <w:rPr>
                <w:noProof/>
                <w:webHidden/>
              </w:rPr>
              <w:fldChar w:fldCharType="separate"/>
            </w:r>
            <w:r w:rsidR="00D033A5">
              <w:rPr>
                <w:noProof/>
                <w:webHidden/>
              </w:rPr>
              <w:t>47</w:t>
            </w:r>
            <w:r w:rsidR="00D033A5">
              <w:rPr>
                <w:noProof/>
                <w:webHidden/>
              </w:rPr>
              <w:fldChar w:fldCharType="end"/>
            </w:r>
          </w:hyperlink>
        </w:p>
        <w:p w14:paraId="0419CE22" w14:textId="3777895F"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44" w:history="1">
            <w:r w:rsidR="00D033A5" w:rsidRPr="007B733D">
              <w:rPr>
                <w:rStyle w:val="affa"/>
                <w:noProof/>
              </w:rPr>
              <w:t>B. Test Data Sample</w:t>
            </w:r>
            <w:r w:rsidR="00D033A5">
              <w:rPr>
                <w:noProof/>
                <w:webHidden/>
              </w:rPr>
              <w:tab/>
            </w:r>
            <w:r w:rsidR="00D033A5">
              <w:rPr>
                <w:noProof/>
                <w:webHidden/>
              </w:rPr>
              <w:fldChar w:fldCharType="begin"/>
            </w:r>
            <w:r w:rsidR="00D033A5">
              <w:rPr>
                <w:noProof/>
                <w:webHidden/>
              </w:rPr>
              <w:instrText xml:space="preserve"> PAGEREF _Toc217514144 \h </w:instrText>
            </w:r>
            <w:r w:rsidR="00D033A5">
              <w:rPr>
                <w:noProof/>
                <w:webHidden/>
              </w:rPr>
            </w:r>
            <w:r w:rsidR="00D033A5">
              <w:rPr>
                <w:noProof/>
                <w:webHidden/>
              </w:rPr>
              <w:fldChar w:fldCharType="separate"/>
            </w:r>
            <w:r w:rsidR="00D033A5">
              <w:rPr>
                <w:noProof/>
                <w:webHidden/>
              </w:rPr>
              <w:t>47</w:t>
            </w:r>
            <w:r w:rsidR="00D033A5">
              <w:rPr>
                <w:noProof/>
                <w:webHidden/>
              </w:rPr>
              <w:fldChar w:fldCharType="end"/>
            </w:r>
          </w:hyperlink>
        </w:p>
        <w:p w14:paraId="6D05929E" w14:textId="351CAD10"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45" w:history="1">
            <w:r w:rsidR="00D033A5" w:rsidRPr="007B733D">
              <w:rPr>
                <w:rStyle w:val="affa"/>
                <w:noProof/>
              </w:rPr>
              <w:t>C. Known Issues and Resolutions</w:t>
            </w:r>
            <w:r w:rsidR="00D033A5">
              <w:rPr>
                <w:noProof/>
                <w:webHidden/>
              </w:rPr>
              <w:tab/>
            </w:r>
            <w:r w:rsidR="00D033A5">
              <w:rPr>
                <w:noProof/>
                <w:webHidden/>
              </w:rPr>
              <w:fldChar w:fldCharType="begin"/>
            </w:r>
            <w:r w:rsidR="00D033A5">
              <w:rPr>
                <w:noProof/>
                <w:webHidden/>
              </w:rPr>
              <w:instrText xml:space="preserve"> PAGEREF _Toc217514145 \h </w:instrText>
            </w:r>
            <w:r w:rsidR="00D033A5">
              <w:rPr>
                <w:noProof/>
                <w:webHidden/>
              </w:rPr>
            </w:r>
            <w:r w:rsidR="00D033A5">
              <w:rPr>
                <w:noProof/>
                <w:webHidden/>
              </w:rPr>
              <w:fldChar w:fldCharType="separate"/>
            </w:r>
            <w:r w:rsidR="00D033A5">
              <w:rPr>
                <w:noProof/>
                <w:webHidden/>
              </w:rPr>
              <w:t>48</w:t>
            </w:r>
            <w:r w:rsidR="00D033A5">
              <w:rPr>
                <w:noProof/>
                <w:webHidden/>
              </w:rPr>
              <w:fldChar w:fldCharType="end"/>
            </w:r>
          </w:hyperlink>
        </w:p>
        <w:p w14:paraId="09D6A4F0" w14:textId="40E6B55D"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46" w:history="1">
            <w:r w:rsidR="00D033A5" w:rsidRPr="007B733D">
              <w:rPr>
                <w:rStyle w:val="affa"/>
                <w:noProof/>
              </w:rPr>
              <w:t>D. Test Metrics and Statistics</w:t>
            </w:r>
            <w:r w:rsidR="00D033A5">
              <w:rPr>
                <w:noProof/>
                <w:webHidden/>
              </w:rPr>
              <w:tab/>
            </w:r>
            <w:r w:rsidR="00D033A5">
              <w:rPr>
                <w:noProof/>
                <w:webHidden/>
              </w:rPr>
              <w:fldChar w:fldCharType="begin"/>
            </w:r>
            <w:r w:rsidR="00D033A5">
              <w:rPr>
                <w:noProof/>
                <w:webHidden/>
              </w:rPr>
              <w:instrText xml:space="preserve"> PAGEREF _Toc217514146 \h </w:instrText>
            </w:r>
            <w:r w:rsidR="00D033A5">
              <w:rPr>
                <w:noProof/>
                <w:webHidden/>
              </w:rPr>
            </w:r>
            <w:r w:rsidR="00D033A5">
              <w:rPr>
                <w:noProof/>
                <w:webHidden/>
              </w:rPr>
              <w:fldChar w:fldCharType="separate"/>
            </w:r>
            <w:r w:rsidR="00D033A5">
              <w:rPr>
                <w:noProof/>
                <w:webHidden/>
              </w:rPr>
              <w:t>48</w:t>
            </w:r>
            <w:r w:rsidR="00D033A5">
              <w:rPr>
                <w:noProof/>
                <w:webHidden/>
              </w:rPr>
              <w:fldChar w:fldCharType="end"/>
            </w:r>
          </w:hyperlink>
        </w:p>
        <w:p w14:paraId="0A8244F6" w14:textId="21FB8368" w:rsidR="00D033A5" w:rsidRDefault="00000000">
          <w:pPr>
            <w:pStyle w:val="2a"/>
            <w:tabs>
              <w:tab w:val="right" w:leader="dot" w:pos="8630"/>
            </w:tabs>
            <w:ind w:left="440"/>
            <w:rPr>
              <w:rFonts w:asciiTheme="minorHAnsi" w:hAnsiTheme="minorHAnsi"/>
              <w:noProof/>
              <w:kern w:val="2"/>
              <w:sz w:val="24"/>
              <w:szCs w:val="24"/>
              <w:lang w:eastAsia="zh-TW"/>
              <w14:ligatures w14:val="standardContextual"/>
            </w:rPr>
          </w:pPr>
          <w:hyperlink w:anchor="_Toc217514147" w:history="1">
            <w:r w:rsidR="00D033A5" w:rsidRPr="007B733D">
              <w:rPr>
                <w:rStyle w:val="affa"/>
                <w:noProof/>
              </w:rPr>
              <w:t>E. Test Team and Contacts</w:t>
            </w:r>
            <w:r w:rsidR="00D033A5">
              <w:rPr>
                <w:noProof/>
                <w:webHidden/>
              </w:rPr>
              <w:tab/>
            </w:r>
            <w:r w:rsidR="00D033A5">
              <w:rPr>
                <w:noProof/>
                <w:webHidden/>
              </w:rPr>
              <w:fldChar w:fldCharType="begin"/>
            </w:r>
            <w:r w:rsidR="00D033A5">
              <w:rPr>
                <w:noProof/>
                <w:webHidden/>
              </w:rPr>
              <w:instrText xml:space="preserve"> PAGEREF _Toc217514147 \h </w:instrText>
            </w:r>
            <w:r w:rsidR="00D033A5">
              <w:rPr>
                <w:noProof/>
                <w:webHidden/>
              </w:rPr>
            </w:r>
            <w:r w:rsidR="00D033A5">
              <w:rPr>
                <w:noProof/>
                <w:webHidden/>
              </w:rPr>
              <w:fldChar w:fldCharType="separate"/>
            </w:r>
            <w:r w:rsidR="00D033A5">
              <w:rPr>
                <w:noProof/>
                <w:webHidden/>
              </w:rPr>
              <w:t>48</w:t>
            </w:r>
            <w:r w:rsidR="00D033A5">
              <w:rPr>
                <w:noProof/>
                <w:webHidden/>
              </w:rPr>
              <w:fldChar w:fldCharType="end"/>
            </w:r>
          </w:hyperlink>
        </w:p>
        <w:p w14:paraId="01DA8F49" w14:textId="429C4691" w:rsidR="00B85DB3" w:rsidRDefault="00B85DB3" w:rsidP="00B85DB3">
          <w:pPr>
            <w:rPr>
              <w:rFonts w:eastAsia="新細明體"/>
              <w:b/>
              <w:bCs/>
              <w:lang w:val="zh-TW" w:eastAsia="zh-TW"/>
            </w:rPr>
          </w:pPr>
          <w:r>
            <w:rPr>
              <w:b/>
              <w:bCs/>
              <w:lang w:val="zh-TW"/>
            </w:rPr>
            <w:fldChar w:fldCharType="end"/>
          </w:r>
        </w:p>
        <w:p w14:paraId="5A319E32" w14:textId="44CF1CA8" w:rsidR="00F56C83" w:rsidRPr="00B85DB3" w:rsidRDefault="00B85DB3" w:rsidP="00B85DB3">
          <w:pPr>
            <w:rPr>
              <w:rFonts w:eastAsia="新細明體"/>
              <w:b/>
              <w:bCs/>
              <w:lang w:val="zh-TW" w:eastAsia="zh-TW"/>
            </w:rPr>
          </w:pPr>
          <w:r>
            <w:rPr>
              <w:rFonts w:eastAsia="新細明體"/>
              <w:b/>
              <w:bCs/>
              <w:lang w:val="zh-TW" w:eastAsia="zh-TW"/>
            </w:rPr>
            <w:br w:type="page"/>
          </w:r>
        </w:p>
      </w:sdtContent>
    </w:sdt>
    <w:p w14:paraId="30FF5400" w14:textId="24793D4E" w:rsidR="007614CF" w:rsidRDefault="001223F1">
      <w:pPr>
        <w:pStyle w:val="1"/>
      </w:pPr>
      <w:bookmarkStart w:id="0" w:name="_Toc217514051"/>
      <w:r>
        <w:lastRenderedPageBreak/>
        <w:t>1. EXECUTIVE SUMMARY</w:t>
      </w:r>
      <w:bookmarkEnd w:id="0"/>
    </w:p>
    <w:p w14:paraId="4E46469C" w14:textId="77777777" w:rsidR="007614CF" w:rsidRDefault="001223F1">
      <w:r>
        <w:t>This test report documents the comprehensive testing performed on the Mobile Post Office Information Management System. The testing covers both the RESTful web services backend and the Angular client application. The system is designed to manage and display information about mobile postal offices in Hong Kong, including their locations, operating hours, and contact details in multiple languages (Traditional Chinese, Simplified Chinese, and English).</w:t>
      </w:r>
    </w:p>
    <w:p w14:paraId="790FBADD" w14:textId="77777777" w:rsidR="007614CF" w:rsidRDefault="001223F1">
      <w:pPr>
        <w:pStyle w:val="1"/>
      </w:pPr>
      <w:bookmarkStart w:id="1" w:name="_Toc217514052"/>
      <w:r>
        <w:t>2. TEST STRATEGY</w:t>
      </w:r>
      <w:bookmarkEnd w:id="1"/>
    </w:p>
    <w:p w14:paraId="6B80BB93" w14:textId="77777777" w:rsidR="007614CF" w:rsidRDefault="001223F1">
      <w:pPr>
        <w:pStyle w:val="21"/>
      </w:pPr>
      <w:bookmarkStart w:id="2" w:name="_Toc217514053"/>
      <w:r>
        <w:t>2.1 Scope</w:t>
      </w:r>
      <w:bookmarkEnd w:id="2"/>
    </w:p>
    <w:p w14:paraId="44A8EA04" w14:textId="77777777" w:rsidR="007614CF" w:rsidRDefault="001223F1">
      <w:r>
        <w:t>The testing encompasses two main areas:</w:t>
      </w:r>
    </w:p>
    <w:p w14:paraId="1F267FC9" w14:textId="77777777" w:rsidR="007614CF" w:rsidRDefault="001223F1">
      <w:pPr>
        <w:pStyle w:val="a0"/>
      </w:pPr>
      <w:r>
        <w:t>Backend API Testing: Verification of RESTful web services for CRUD operations (Create, Read, Update, Delete)</w:t>
      </w:r>
    </w:p>
    <w:p w14:paraId="2300FDD0" w14:textId="77777777" w:rsidR="007614CF" w:rsidRDefault="001223F1">
      <w:pPr>
        <w:pStyle w:val="a0"/>
      </w:pPr>
      <w:r>
        <w:t>Frontend Application Testing: Verification of user interface functionality and data binding</w:t>
      </w:r>
    </w:p>
    <w:p w14:paraId="7815EC73" w14:textId="77777777" w:rsidR="007614CF" w:rsidRDefault="001223F1">
      <w:pPr>
        <w:pStyle w:val="a0"/>
      </w:pPr>
      <w:r>
        <w:t>Database Testing: Validation of data persistence and integrity</w:t>
      </w:r>
    </w:p>
    <w:p w14:paraId="7C1CFA73" w14:textId="77777777" w:rsidR="007614CF" w:rsidRDefault="001223F1">
      <w:pPr>
        <w:pStyle w:val="a0"/>
      </w:pPr>
      <w:r>
        <w:t>Integration Testing: End-to-end testing of the complete system workflow</w:t>
      </w:r>
    </w:p>
    <w:p w14:paraId="7EC10596" w14:textId="77777777" w:rsidR="007614CF" w:rsidRDefault="001223F1">
      <w:pPr>
        <w:pStyle w:val="21"/>
      </w:pPr>
      <w:bookmarkStart w:id="3" w:name="_Toc217514054"/>
      <w:r>
        <w:t>2.2 Testing Levels</w:t>
      </w:r>
      <w:bookmarkEnd w:id="3"/>
    </w:p>
    <w:p w14:paraId="4E00366A" w14:textId="77777777" w:rsidR="007614CF" w:rsidRDefault="001223F1">
      <w:r>
        <w:t>The testing strategy incorporates two main aspects as required:</w:t>
      </w:r>
    </w:p>
    <w:p w14:paraId="79346223" w14:textId="77777777" w:rsidR="007614CF" w:rsidRDefault="001223F1">
      <w:pPr>
        <w:pStyle w:val="a"/>
      </w:pPr>
      <w:r>
        <w:t>A. Correctness and Robustness Testing:</w:t>
      </w:r>
    </w:p>
    <w:p w14:paraId="69A5CC8D" w14:textId="77777777" w:rsidR="007614CF" w:rsidRDefault="001223F1">
      <w:pPr>
        <w:pStyle w:val="20"/>
      </w:pPr>
      <w:r>
        <w:t>Unit-level API endpoint testing</w:t>
      </w:r>
    </w:p>
    <w:p w14:paraId="18A53689" w14:textId="77777777" w:rsidR="007614CF" w:rsidRDefault="001223F1">
      <w:pPr>
        <w:pStyle w:val="20"/>
      </w:pPr>
      <w:r>
        <w:t>Input validation testing (boundary cases, null values, special characters)</w:t>
      </w:r>
    </w:p>
    <w:p w14:paraId="1529DC2C" w14:textId="77777777" w:rsidR="007614CF" w:rsidRDefault="001223F1">
      <w:pPr>
        <w:pStyle w:val="20"/>
      </w:pPr>
      <w:r>
        <w:t>Error handling and error message validation</w:t>
      </w:r>
    </w:p>
    <w:p w14:paraId="01F03285" w14:textId="77777777" w:rsidR="007614CF" w:rsidRDefault="001223F1">
      <w:pPr>
        <w:pStyle w:val="20"/>
      </w:pPr>
      <w:r>
        <w:t>Database constraint testing</w:t>
      </w:r>
    </w:p>
    <w:p w14:paraId="76CEC412" w14:textId="77777777" w:rsidR="007614CF" w:rsidRDefault="001223F1">
      <w:pPr>
        <w:pStyle w:val="20"/>
      </w:pPr>
      <w:r>
        <w:t>Connection failure handling</w:t>
      </w:r>
    </w:p>
    <w:p w14:paraId="7544E9BD" w14:textId="77777777" w:rsidR="007614CF" w:rsidRDefault="001223F1">
      <w:pPr>
        <w:pStyle w:val="20"/>
      </w:pPr>
      <w:r>
        <w:t>Data integrity verification</w:t>
      </w:r>
    </w:p>
    <w:p w14:paraId="6FC7EA86" w14:textId="77777777" w:rsidR="007614CF" w:rsidRDefault="001223F1">
      <w:pPr>
        <w:pStyle w:val="a"/>
      </w:pPr>
      <w:r>
        <w:t>B. User Acceptance Testing (UAT):</w:t>
      </w:r>
    </w:p>
    <w:p w14:paraId="637D020D" w14:textId="77777777" w:rsidR="007614CF" w:rsidRDefault="001223F1">
      <w:pPr>
        <w:pStyle w:val="20"/>
      </w:pPr>
      <w:r>
        <w:t>End-to-end workflow testing from user perspective</w:t>
      </w:r>
    </w:p>
    <w:p w14:paraId="4DC491CD" w14:textId="77777777" w:rsidR="007614CF" w:rsidRDefault="001223F1">
      <w:pPr>
        <w:pStyle w:val="20"/>
      </w:pPr>
      <w:r>
        <w:t>UI/UX validation with actual users</w:t>
      </w:r>
    </w:p>
    <w:p w14:paraId="091A4097" w14:textId="77777777" w:rsidR="007614CF" w:rsidRDefault="001223F1">
      <w:pPr>
        <w:pStyle w:val="20"/>
      </w:pPr>
      <w:r>
        <w:t>Business requirement verification</w:t>
      </w:r>
    </w:p>
    <w:p w14:paraId="4F2C8F89" w14:textId="77777777" w:rsidR="007614CF" w:rsidRDefault="001223F1">
      <w:pPr>
        <w:pStyle w:val="20"/>
      </w:pPr>
      <w:r>
        <w:t>Multi-language support validation</w:t>
      </w:r>
    </w:p>
    <w:p w14:paraId="7B8B5AD3" w14:textId="77777777" w:rsidR="007614CF" w:rsidRDefault="001223F1">
      <w:pPr>
        <w:pStyle w:val="20"/>
      </w:pPr>
      <w:r>
        <w:t>Real-world scenario testing</w:t>
      </w:r>
    </w:p>
    <w:p w14:paraId="2C284B9C" w14:textId="77777777" w:rsidR="007614CF" w:rsidRDefault="001223F1">
      <w:pPr>
        <w:pStyle w:val="21"/>
      </w:pPr>
      <w:bookmarkStart w:id="4" w:name="_Toc217514055"/>
      <w:r>
        <w:t>2.3 Testing Approach</w:t>
      </w:r>
      <w:bookmarkEnd w:id="4"/>
    </w:p>
    <w:p w14:paraId="20E97C5C" w14:textId="77777777" w:rsidR="007614CF" w:rsidRDefault="001223F1">
      <w:r>
        <w:t>The testing approach is divided into phases:</w:t>
      </w:r>
    </w:p>
    <w:p w14:paraId="3854A359" w14:textId="77777777" w:rsidR="007614CF" w:rsidRDefault="001223F1">
      <w:pPr>
        <w:pStyle w:val="a0"/>
      </w:pPr>
      <w:r>
        <w:t>Phase 1: Unit Testing: Testing individual API endpoints and functions independently</w:t>
      </w:r>
    </w:p>
    <w:p w14:paraId="220B6394" w14:textId="77777777" w:rsidR="007614CF" w:rsidRDefault="001223F1">
      <w:pPr>
        <w:pStyle w:val="a0"/>
      </w:pPr>
      <w:r>
        <w:lastRenderedPageBreak/>
        <w:t>Phase 2: Integration Testing: Testing interaction between frontend and backend components</w:t>
      </w:r>
    </w:p>
    <w:p w14:paraId="29F7DADE" w14:textId="77777777" w:rsidR="007614CF" w:rsidRDefault="001223F1">
      <w:pPr>
        <w:pStyle w:val="a0"/>
      </w:pPr>
      <w:r>
        <w:t>Phase 3: System Testing: Testing the entire system as a whole</w:t>
      </w:r>
    </w:p>
    <w:p w14:paraId="24942FAC" w14:textId="77777777" w:rsidR="007614CF" w:rsidRDefault="001223F1">
      <w:pPr>
        <w:pStyle w:val="a0"/>
      </w:pPr>
      <w:r>
        <w:t>Phase 4: User Acceptance Testing: Testing with actual end-users and stakeholders</w:t>
      </w:r>
    </w:p>
    <w:p w14:paraId="63F595BA" w14:textId="77777777" w:rsidR="007614CF" w:rsidRDefault="001223F1">
      <w:pPr>
        <w:pStyle w:val="1"/>
      </w:pPr>
      <w:bookmarkStart w:id="5" w:name="_Toc217514056"/>
      <w:r>
        <w:t>3. TEST PLAN</w:t>
      </w:r>
      <w:bookmarkEnd w:id="5"/>
    </w:p>
    <w:p w14:paraId="5F7DDBE8" w14:textId="77777777" w:rsidR="007614CF" w:rsidRDefault="001223F1">
      <w:pPr>
        <w:pStyle w:val="21"/>
      </w:pPr>
      <w:bookmarkStart w:id="6" w:name="_Toc217514057"/>
      <w:r>
        <w:t>3.1 Test Environment</w:t>
      </w:r>
      <w:bookmarkEnd w:id="6"/>
    </w:p>
    <w:p w14:paraId="7A6A3D3A" w14:textId="77777777" w:rsidR="007614CF" w:rsidRDefault="001223F1">
      <w:r>
        <w:t>The following environment was used for testing:</w:t>
      </w:r>
    </w:p>
    <w:p w14:paraId="58BBD421" w14:textId="77777777" w:rsidR="007614CF" w:rsidRDefault="001223F1">
      <w:pPr>
        <w:pStyle w:val="a0"/>
      </w:pPr>
      <w:r>
        <w:t>Backend Server: Node.js with Express.js framework on port 8080</w:t>
      </w:r>
    </w:p>
    <w:p w14:paraId="38C5CBC8" w14:textId="77777777" w:rsidR="007614CF" w:rsidRDefault="001223F1">
      <w:pPr>
        <w:pStyle w:val="a0"/>
      </w:pPr>
      <w:r>
        <w:t>Database: MySQL running on localhost</w:t>
      </w:r>
    </w:p>
    <w:p w14:paraId="172790AD" w14:textId="77777777" w:rsidR="007614CF" w:rsidRDefault="001223F1">
      <w:pPr>
        <w:pStyle w:val="a0"/>
      </w:pPr>
      <w:r>
        <w:t>Frontend: Angular 20 with TypeScript</w:t>
      </w:r>
    </w:p>
    <w:p w14:paraId="63E5E83B" w14:textId="77777777" w:rsidR="007614CF" w:rsidRDefault="001223F1">
      <w:pPr>
        <w:pStyle w:val="a0"/>
      </w:pPr>
      <w:r>
        <w:t>Browser: Chrome (latest version)</w:t>
      </w:r>
    </w:p>
    <w:p w14:paraId="060AFFCC" w14:textId="77777777" w:rsidR="007614CF" w:rsidRDefault="001223F1">
      <w:pPr>
        <w:pStyle w:val="a0"/>
      </w:pPr>
      <w:r>
        <w:t>Operating System: Windows 10/11</w:t>
      </w:r>
    </w:p>
    <w:p w14:paraId="6F03D8D9" w14:textId="77777777" w:rsidR="007614CF" w:rsidRDefault="001223F1">
      <w:pPr>
        <w:pStyle w:val="a0"/>
      </w:pPr>
      <w:r>
        <w:t>Test Duration: December 24, 2025</w:t>
      </w:r>
    </w:p>
    <w:p w14:paraId="01A2EF54" w14:textId="77777777" w:rsidR="007614CF" w:rsidRDefault="001223F1">
      <w:pPr>
        <w:pStyle w:val="21"/>
      </w:pPr>
      <w:bookmarkStart w:id="7" w:name="_Toc217514058"/>
      <w:r>
        <w:t>3.2 Resources and Responsibilities</w:t>
      </w:r>
      <w:bookmarkEnd w:id="7"/>
    </w:p>
    <w:tbl>
      <w:tblPr>
        <w:tblStyle w:val="-11"/>
        <w:tblW w:w="0" w:type="auto"/>
        <w:tblLook w:val="04A0" w:firstRow="1" w:lastRow="0" w:firstColumn="1" w:lastColumn="0" w:noHBand="0" w:noVBand="1"/>
      </w:tblPr>
      <w:tblGrid>
        <w:gridCol w:w="4320"/>
        <w:gridCol w:w="4320"/>
      </w:tblGrid>
      <w:tr w:rsidR="007614CF" w14:paraId="52E8EB22" w14:textId="77777777" w:rsidTr="00761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C40B9B" w14:textId="77777777" w:rsidR="007614CF" w:rsidRDefault="001223F1">
            <w:r>
              <w:t>Role</w:t>
            </w:r>
          </w:p>
        </w:tc>
        <w:tc>
          <w:tcPr>
            <w:tcW w:w="4320" w:type="dxa"/>
          </w:tcPr>
          <w:p w14:paraId="15FE2BF4" w14:textId="77777777" w:rsidR="007614CF" w:rsidRDefault="001223F1">
            <w:pPr>
              <w:cnfStyle w:val="100000000000" w:firstRow="1" w:lastRow="0" w:firstColumn="0" w:lastColumn="0" w:oddVBand="0" w:evenVBand="0" w:oddHBand="0" w:evenHBand="0" w:firstRowFirstColumn="0" w:firstRowLastColumn="0" w:lastRowFirstColumn="0" w:lastRowLastColumn="0"/>
            </w:pPr>
            <w:r>
              <w:t>Responsibility</w:t>
            </w:r>
          </w:p>
        </w:tc>
      </w:tr>
      <w:tr w:rsidR="007614CF" w14:paraId="60C8A0E1"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9159BB" w14:textId="77777777" w:rsidR="007614CF" w:rsidRDefault="001223F1">
            <w:r>
              <w:t>QA Tester</w:t>
            </w:r>
          </w:p>
        </w:tc>
        <w:tc>
          <w:tcPr>
            <w:tcW w:w="4320" w:type="dxa"/>
          </w:tcPr>
          <w:p w14:paraId="7F2C47BA" w14:textId="77777777" w:rsidR="007614CF" w:rsidRDefault="001223F1">
            <w:pPr>
              <w:cnfStyle w:val="000000100000" w:firstRow="0" w:lastRow="0" w:firstColumn="0" w:lastColumn="0" w:oddVBand="0" w:evenVBand="0" w:oddHBand="1" w:evenHBand="0" w:firstRowFirstColumn="0" w:firstRowLastColumn="0" w:lastRowFirstColumn="0" w:lastRowLastColumn="0"/>
            </w:pPr>
            <w:r>
              <w:t>Execute test cases, document results</w:t>
            </w:r>
          </w:p>
        </w:tc>
      </w:tr>
      <w:tr w:rsidR="007614CF" w14:paraId="43A25098"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D0D0C0" w14:textId="77777777" w:rsidR="007614CF" w:rsidRDefault="001223F1">
            <w:r>
              <w:t>Developer</w:t>
            </w:r>
          </w:p>
        </w:tc>
        <w:tc>
          <w:tcPr>
            <w:tcW w:w="4320" w:type="dxa"/>
          </w:tcPr>
          <w:p w14:paraId="64E516A3" w14:textId="77777777" w:rsidR="007614CF" w:rsidRDefault="001223F1">
            <w:pPr>
              <w:cnfStyle w:val="000000010000" w:firstRow="0" w:lastRow="0" w:firstColumn="0" w:lastColumn="0" w:oddVBand="0" w:evenVBand="0" w:oddHBand="0" w:evenHBand="1" w:firstRowFirstColumn="0" w:firstRowLastColumn="0" w:lastRowFirstColumn="0" w:lastRowLastColumn="0"/>
            </w:pPr>
            <w:r>
              <w:t>Support bug fixes and clarifications</w:t>
            </w:r>
          </w:p>
        </w:tc>
      </w:tr>
    </w:tbl>
    <w:p w14:paraId="44FAA7D7" w14:textId="77777777" w:rsidR="007614CF" w:rsidRDefault="001223F1">
      <w:pPr>
        <w:pStyle w:val="21"/>
      </w:pPr>
      <w:bookmarkStart w:id="8" w:name="_Toc217514059"/>
      <w:r>
        <w:t>3.3 Test Criteria</w:t>
      </w:r>
      <w:bookmarkEnd w:id="8"/>
    </w:p>
    <w:p w14:paraId="5F05CE07" w14:textId="77777777" w:rsidR="007614CF" w:rsidRDefault="001223F1">
      <w:r>
        <w:t>Exit Criteria (when to stop testing):</w:t>
      </w:r>
    </w:p>
    <w:p w14:paraId="7CBDC419" w14:textId="77777777" w:rsidR="007614CF" w:rsidRDefault="001223F1">
      <w:pPr>
        <w:pStyle w:val="a0"/>
      </w:pPr>
      <w:r>
        <w:t>All critical test cases have been executed</w:t>
      </w:r>
    </w:p>
    <w:p w14:paraId="1718DFF5" w14:textId="77777777" w:rsidR="007614CF" w:rsidRDefault="001223F1">
      <w:pPr>
        <w:pStyle w:val="a0"/>
      </w:pPr>
      <w:r>
        <w:t>All high-severity defects have been fixed and verified</w:t>
      </w:r>
    </w:p>
    <w:p w14:paraId="30546AA2" w14:textId="77777777" w:rsidR="007614CF" w:rsidRDefault="001223F1">
      <w:pPr>
        <w:pStyle w:val="a0"/>
      </w:pPr>
      <w:r>
        <w:t>No blocking issues remain</w:t>
      </w:r>
    </w:p>
    <w:p w14:paraId="318B9E45" w14:textId="77777777" w:rsidR="007614CF" w:rsidRDefault="001223F1">
      <w:pPr>
        <w:pStyle w:val="a0"/>
      </w:pPr>
      <w:r>
        <w:t>UAT sign-off obtained from stakeholders</w:t>
      </w:r>
    </w:p>
    <w:p w14:paraId="5443999A" w14:textId="77777777" w:rsidR="007614CF" w:rsidRDefault="001223F1">
      <w:r>
        <w:t>Pass Criteria (for individual test cases):</w:t>
      </w:r>
    </w:p>
    <w:p w14:paraId="40688F4C" w14:textId="77777777" w:rsidR="007614CF" w:rsidRDefault="001223F1">
      <w:pPr>
        <w:pStyle w:val="a0"/>
      </w:pPr>
      <w:r>
        <w:t>Actual result matches expected result</w:t>
      </w:r>
    </w:p>
    <w:p w14:paraId="064E3519" w14:textId="77777777" w:rsidR="007614CF" w:rsidRDefault="001223F1">
      <w:pPr>
        <w:pStyle w:val="a0"/>
      </w:pPr>
      <w:r>
        <w:t>No unexpected errors or warnings</w:t>
      </w:r>
    </w:p>
    <w:p w14:paraId="0157B56F" w14:textId="77777777" w:rsidR="007614CF" w:rsidRDefault="001223F1">
      <w:pPr>
        <w:pStyle w:val="a0"/>
      </w:pPr>
      <w:r>
        <w:t>Response time is acceptable (&lt; 2 seconds for API calls)</w:t>
      </w:r>
    </w:p>
    <w:p w14:paraId="1CD82364" w14:textId="77777777" w:rsidR="007614CF" w:rsidRDefault="001223F1">
      <w:pPr>
        <w:pStyle w:val="a0"/>
      </w:pPr>
      <w:r>
        <w:t>Data is correctly persisted and retrieved</w:t>
      </w:r>
    </w:p>
    <w:p w14:paraId="2AD2726C" w14:textId="77777777" w:rsidR="007614CF" w:rsidRDefault="001223F1">
      <w:pPr>
        <w:pStyle w:val="1"/>
      </w:pPr>
      <w:bookmarkStart w:id="9" w:name="_Toc217514060"/>
      <w:r>
        <w:lastRenderedPageBreak/>
        <w:t>4. TEST CASES</w:t>
      </w:r>
      <w:bookmarkEnd w:id="9"/>
    </w:p>
    <w:p w14:paraId="667C55F6" w14:textId="77777777" w:rsidR="007614CF" w:rsidRDefault="001223F1">
      <w:pPr>
        <w:pStyle w:val="21"/>
      </w:pPr>
      <w:bookmarkStart w:id="10" w:name="_Toc217514061"/>
      <w:r>
        <w:t>4.1 API Endpoint Testing (Backend)</w:t>
      </w:r>
      <w:bookmarkEnd w:id="10"/>
    </w:p>
    <w:p w14:paraId="4AFAB3D1" w14:textId="77777777" w:rsidR="007614CF" w:rsidRDefault="001223F1">
      <w:pPr>
        <w:pStyle w:val="31"/>
      </w:pPr>
      <w:bookmarkStart w:id="11" w:name="_Toc217514062"/>
      <w:r>
        <w:t>Test Case 1: TC-API-001</w:t>
      </w:r>
      <w:bookmarkEnd w:id="11"/>
    </w:p>
    <w:p w14:paraId="0ED13B3C" w14:textId="77777777" w:rsidR="007614CF" w:rsidRDefault="001223F1">
      <w:r>
        <w:t>Name: Insert Mobile Post Office - Valid Data</w:t>
      </w:r>
    </w:p>
    <w:p w14:paraId="0BDA2C44" w14:textId="77777777" w:rsidR="007614CF" w:rsidRDefault="001223F1">
      <w:r>
        <w:t>Description: Test inserting a new mobile post office with all required fields</w:t>
      </w:r>
    </w:p>
    <w:p w14:paraId="4BE0DA69" w14:textId="77777777" w:rsidR="007614CF" w:rsidRDefault="001223F1">
      <w:r>
        <w:t>Steps:</w:t>
      </w:r>
    </w:p>
    <w:p w14:paraId="0C27C058" w14:textId="6CFF3EC1" w:rsidR="007614CF" w:rsidRDefault="001223F1" w:rsidP="00003528">
      <w:pPr>
        <w:pStyle w:val="a"/>
        <w:numPr>
          <w:ilvl w:val="0"/>
          <w:numId w:val="11"/>
        </w:numPr>
      </w:pPr>
      <w:r>
        <w:t>Send POST request to /</w:t>
      </w:r>
      <w:proofErr w:type="spellStart"/>
      <w:r>
        <w:t>api</w:t>
      </w:r>
      <w:proofErr w:type="spellEnd"/>
      <w:r>
        <w:t>/</w:t>
      </w:r>
      <w:proofErr w:type="spellStart"/>
      <w:r>
        <w:t>insertMobilePostOffice</w:t>
      </w:r>
      <w:proofErr w:type="spellEnd"/>
    </w:p>
    <w:p w14:paraId="6C0AAD68" w14:textId="5FACBBEE" w:rsidR="007614CF" w:rsidRDefault="001223F1" w:rsidP="00003528">
      <w:pPr>
        <w:pStyle w:val="a"/>
        <w:numPr>
          <w:ilvl w:val="0"/>
          <w:numId w:val="11"/>
        </w:numPr>
      </w:pPr>
      <w:r>
        <w:t>Provide all required fields with valid data</w:t>
      </w:r>
    </w:p>
    <w:p w14:paraId="70AB6CE2" w14:textId="00B2782D" w:rsidR="007614CF" w:rsidRDefault="001223F1" w:rsidP="00003528">
      <w:pPr>
        <w:pStyle w:val="a"/>
        <w:numPr>
          <w:ilvl w:val="0"/>
          <w:numId w:val="11"/>
        </w:numPr>
      </w:pPr>
      <w:r>
        <w:t>Verify response status and message</w:t>
      </w:r>
    </w:p>
    <w:p w14:paraId="7B7D0EE9" w14:textId="77777777" w:rsidR="007614CF" w:rsidRDefault="001223F1">
      <w:r>
        <w:t>Expected Result: Status 200, success: true, message confirms insertion</w:t>
      </w:r>
    </w:p>
    <w:p w14:paraId="07B207BE" w14:textId="77777777" w:rsidR="007614CF" w:rsidRDefault="007614CF"/>
    <w:p w14:paraId="53DFCAAE" w14:textId="77777777" w:rsidR="007614CF" w:rsidRDefault="001223F1">
      <w:pPr>
        <w:pStyle w:val="31"/>
      </w:pPr>
      <w:bookmarkStart w:id="12" w:name="_Toc217514063"/>
      <w:r>
        <w:t>Test Case 2: TC-API-002</w:t>
      </w:r>
      <w:bookmarkEnd w:id="12"/>
    </w:p>
    <w:p w14:paraId="4B6F5A10" w14:textId="77777777" w:rsidR="007614CF" w:rsidRDefault="001223F1">
      <w:r>
        <w:t>Name: Insert Mobile Post Office - Missing Required Fields</w:t>
      </w:r>
    </w:p>
    <w:p w14:paraId="09DF0463" w14:textId="77777777" w:rsidR="007614CF" w:rsidRDefault="001223F1">
      <w:r>
        <w:t>Description: Test inserting with missing mandatory fields</w:t>
      </w:r>
    </w:p>
    <w:p w14:paraId="4BB80502" w14:textId="77777777" w:rsidR="007614CF" w:rsidRDefault="001223F1">
      <w:r>
        <w:t>Steps:</w:t>
      </w:r>
    </w:p>
    <w:p w14:paraId="6DA4FCA9" w14:textId="3489A8C0" w:rsidR="007614CF" w:rsidRDefault="001223F1" w:rsidP="00003528">
      <w:pPr>
        <w:pStyle w:val="a"/>
        <w:numPr>
          <w:ilvl w:val="0"/>
          <w:numId w:val="13"/>
        </w:numPr>
      </w:pPr>
      <w:r>
        <w:t xml:space="preserve">Send POST request with incomplete data (missing </w:t>
      </w:r>
      <w:proofErr w:type="spellStart"/>
      <w:r>
        <w:t>mobile_code</w:t>
      </w:r>
      <w:proofErr w:type="spellEnd"/>
      <w:r>
        <w:t>)</w:t>
      </w:r>
    </w:p>
    <w:p w14:paraId="6D7DBE8D" w14:textId="262FD28A" w:rsidR="007614CF" w:rsidRDefault="001223F1" w:rsidP="00003528">
      <w:pPr>
        <w:pStyle w:val="a"/>
        <w:numPr>
          <w:ilvl w:val="0"/>
          <w:numId w:val="13"/>
        </w:numPr>
      </w:pPr>
      <w:r>
        <w:t>Verify error response</w:t>
      </w:r>
    </w:p>
    <w:p w14:paraId="0C041B71" w14:textId="77777777" w:rsidR="007614CF" w:rsidRDefault="001223F1">
      <w:r>
        <w:t>Expected Result: Status 444, error message indicates missing required fields</w:t>
      </w:r>
    </w:p>
    <w:p w14:paraId="149D670A" w14:textId="77777777" w:rsidR="007614CF" w:rsidRDefault="007614CF"/>
    <w:p w14:paraId="7586ABD1" w14:textId="77777777" w:rsidR="007614CF" w:rsidRDefault="001223F1">
      <w:pPr>
        <w:pStyle w:val="31"/>
      </w:pPr>
      <w:bookmarkStart w:id="13" w:name="_Toc217514064"/>
      <w:r>
        <w:t>Test Case 3: TC-API-003</w:t>
      </w:r>
      <w:bookmarkEnd w:id="13"/>
    </w:p>
    <w:p w14:paraId="4A7A722D" w14:textId="77777777" w:rsidR="007614CF" w:rsidRDefault="001223F1">
      <w:r>
        <w:t>Name: Insert Mobile Post Office - Empty String Values</w:t>
      </w:r>
    </w:p>
    <w:p w14:paraId="567B0EEC" w14:textId="77777777" w:rsidR="007614CF" w:rsidRDefault="001223F1">
      <w:r>
        <w:t>Description: Test inserting with empty string values</w:t>
      </w:r>
    </w:p>
    <w:p w14:paraId="49F86720" w14:textId="77777777" w:rsidR="007614CF" w:rsidRDefault="001223F1">
      <w:r>
        <w:t>Steps:</w:t>
      </w:r>
    </w:p>
    <w:p w14:paraId="599905F9" w14:textId="1E903B20" w:rsidR="007614CF" w:rsidRDefault="001223F1" w:rsidP="004B39FD">
      <w:pPr>
        <w:pStyle w:val="a"/>
        <w:numPr>
          <w:ilvl w:val="0"/>
          <w:numId w:val="15"/>
        </w:numPr>
      </w:pPr>
      <w:r>
        <w:t>Send POST request with empty strings for required fields</w:t>
      </w:r>
    </w:p>
    <w:p w14:paraId="5E870902" w14:textId="1D3B179D" w:rsidR="007614CF" w:rsidRDefault="001223F1" w:rsidP="004B39FD">
      <w:pPr>
        <w:pStyle w:val="a"/>
        <w:numPr>
          <w:ilvl w:val="0"/>
          <w:numId w:val="15"/>
        </w:numPr>
      </w:pPr>
      <w:r>
        <w:t>Verify validation response</w:t>
      </w:r>
    </w:p>
    <w:p w14:paraId="7D716C9C" w14:textId="77777777" w:rsidR="007614CF" w:rsidRDefault="001223F1">
      <w:r>
        <w:t>Expected Result: Status 444, validation error message</w:t>
      </w:r>
    </w:p>
    <w:p w14:paraId="0360A98B" w14:textId="77777777" w:rsidR="007614CF" w:rsidRDefault="007614CF"/>
    <w:p w14:paraId="2E54D931" w14:textId="77777777" w:rsidR="007614CF" w:rsidRDefault="001223F1">
      <w:pPr>
        <w:pStyle w:val="31"/>
      </w:pPr>
      <w:bookmarkStart w:id="14" w:name="_Toc217514065"/>
      <w:r>
        <w:lastRenderedPageBreak/>
        <w:t>Test Case 4: TC-API-004</w:t>
      </w:r>
      <w:bookmarkEnd w:id="14"/>
    </w:p>
    <w:p w14:paraId="081D0046" w14:textId="77777777" w:rsidR="007614CF" w:rsidRDefault="001223F1">
      <w:r>
        <w:t>Name: Retrieve All Mobile Post Offices</w:t>
      </w:r>
    </w:p>
    <w:p w14:paraId="5BA03E3E" w14:textId="77777777" w:rsidR="007614CF" w:rsidRDefault="001223F1">
      <w:r>
        <w:t>Description: Test retrieving all mobile post offices without filters</w:t>
      </w:r>
    </w:p>
    <w:p w14:paraId="2D80AEEF" w14:textId="77777777" w:rsidR="007614CF" w:rsidRDefault="001223F1">
      <w:r>
        <w:t>Steps:</w:t>
      </w:r>
    </w:p>
    <w:p w14:paraId="3CC3DB92" w14:textId="234A023B" w:rsidR="007614CF" w:rsidRDefault="001223F1" w:rsidP="004B39FD">
      <w:pPr>
        <w:pStyle w:val="a"/>
        <w:numPr>
          <w:ilvl w:val="0"/>
          <w:numId w:val="17"/>
        </w:numPr>
      </w:pPr>
      <w:r>
        <w:t>Send GET request to /</w:t>
      </w:r>
      <w:proofErr w:type="spellStart"/>
      <w:r>
        <w:t>api</w:t>
      </w:r>
      <w:proofErr w:type="spellEnd"/>
      <w:r>
        <w:t>/</w:t>
      </w:r>
      <w:proofErr w:type="spellStart"/>
      <w:r>
        <w:t>selectMobilePostOffice</w:t>
      </w:r>
      <w:proofErr w:type="spellEnd"/>
    </w:p>
    <w:p w14:paraId="40CB3439" w14:textId="16B431A8" w:rsidR="007614CF" w:rsidRDefault="001223F1" w:rsidP="004B39FD">
      <w:pPr>
        <w:pStyle w:val="a"/>
        <w:numPr>
          <w:ilvl w:val="0"/>
          <w:numId w:val="17"/>
        </w:numPr>
      </w:pPr>
      <w:r>
        <w:t>Verify response contains data array</w:t>
      </w:r>
    </w:p>
    <w:p w14:paraId="4E9F53C9" w14:textId="77777777" w:rsidR="007614CF" w:rsidRDefault="001223F1">
      <w:r>
        <w:t>Expected Result: Status 200, data array with all records</w:t>
      </w:r>
    </w:p>
    <w:p w14:paraId="515E2122" w14:textId="77777777" w:rsidR="007614CF" w:rsidRDefault="007614CF"/>
    <w:p w14:paraId="2329EA66" w14:textId="77777777" w:rsidR="007614CF" w:rsidRDefault="001223F1">
      <w:pPr>
        <w:pStyle w:val="31"/>
      </w:pPr>
      <w:bookmarkStart w:id="15" w:name="_Toc217514066"/>
      <w:r>
        <w:t>Test Case 5: TC-API-005</w:t>
      </w:r>
      <w:bookmarkEnd w:id="15"/>
    </w:p>
    <w:p w14:paraId="1A1204C1" w14:textId="77777777" w:rsidR="007614CF" w:rsidRDefault="001223F1">
      <w:r>
        <w:t>Name: Retrieve Mobile Post Offices - Filter by Location</w:t>
      </w:r>
    </w:p>
    <w:p w14:paraId="404D0E58" w14:textId="77777777" w:rsidR="007614CF" w:rsidRDefault="001223F1">
      <w:r>
        <w:t>Description: Test retrieving records filtered by location name</w:t>
      </w:r>
    </w:p>
    <w:p w14:paraId="672C2294" w14:textId="77777777" w:rsidR="007614CF" w:rsidRDefault="001223F1">
      <w:r>
        <w:t>Steps:</w:t>
      </w:r>
    </w:p>
    <w:p w14:paraId="23377517" w14:textId="5EEB8B74" w:rsidR="007614CF" w:rsidRDefault="001223F1" w:rsidP="004B39FD">
      <w:pPr>
        <w:pStyle w:val="a"/>
        <w:numPr>
          <w:ilvl w:val="0"/>
          <w:numId w:val="19"/>
        </w:numPr>
      </w:pPr>
      <w:r>
        <w:t>Send GET request with location parameter</w:t>
      </w:r>
    </w:p>
    <w:p w14:paraId="2193A75C" w14:textId="4E180FC9" w:rsidR="007614CF" w:rsidRDefault="001223F1" w:rsidP="004B39FD">
      <w:pPr>
        <w:pStyle w:val="a"/>
        <w:numPr>
          <w:ilvl w:val="0"/>
          <w:numId w:val="19"/>
        </w:numPr>
      </w:pPr>
      <w:r>
        <w:t>Verify only matching records returned</w:t>
      </w:r>
    </w:p>
    <w:p w14:paraId="38882A25" w14:textId="77777777" w:rsidR="007614CF" w:rsidRDefault="001223F1">
      <w:r>
        <w:t>Expected Result: Status 200, filtered data matching location criteria</w:t>
      </w:r>
    </w:p>
    <w:p w14:paraId="5AC5B058" w14:textId="77777777" w:rsidR="007614CF" w:rsidRDefault="007614CF"/>
    <w:p w14:paraId="6D0B172D" w14:textId="77777777" w:rsidR="007614CF" w:rsidRDefault="001223F1">
      <w:pPr>
        <w:pStyle w:val="31"/>
      </w:pPr>
      <w:bookmarkStart w:id="16" w:name="_Toc217514067"/>
      <w:r>
        <w:t>Test Case 6: TC-API-006</w:t>
      </w:r>
      <w:bookmarkEnd w:id="16"/>
    </w:p>
    <w:p w14:paraId="5D85192D" w14:textId="77777777" w:rsidR="007614CF" w:rsidRDefault="001223F1">
      <w:r>
        <w:t>Name: Retrieve Mobile Post Offices - Filter by District</w:t>
      </w:r>
    </w:p>
    <w:p w14:paraId="5623A8B1" w14:textId="77777777" w:rsidR="007614CF" w:rsidRDefault="001223F1">
      <w:r>
        <w:t>Description: Test retrieving records filtered by district</w:t>
      </w:r>
    </w:p>
    <w:p w14:paraId="310B63DF" w14:textId="77777777" w:rsidR="007614CF" w:rsidRDefault="001223F1">
      <w:r>
        <w:t>Steps:</w:t>
      </w:r>
    </w:p>
    <w:p w14:paraId="1D032620" w14:textId="379DF5BA" w:rsidR="007614CF" w:rsidRDefault="001223F1" w:rsidP="004B39FD">
      <w:pPr>
        <w:pStyle w:val="a"/>
        <w:numPr>
          <w:ilvl w:val="0"/>
          <w:numId w:val="21"/>
        </w:numPr>
      </w:pPr>
      <w:r>
        <w:t>Send GET request with district parameter</w:t>
      </w:r>
    </w:p>
    <w:p w14:paraId="1CDA5160" w14:textId="100BCB1D" w:rsidR="007614CF" w:rsidRDefault="001223F1" w:rsidP="004B39FD">
      <w:pPr>
        <w:pStyle w:val="a"/>
        <w:numPr>
          <w:ilvl w:val="0"/>
          <w:numId w:val="21"/>
        </w:numPr>
      </w:pPr>
      <w:r>
        <w:t>Verify district-specific results</w:t>
      </w:r>
    </w:p>
    <w:p w14:paraId="7E7088BE" w14:textId="77777777" w:rsidR="007614CF" w:rsidRDefault="001223F1">
      <w:r>
        <w:t>Expected Result: Status 200, records from specified district only</w:t>
      </w:r>
    </w:p>
    <w:p w14:paraId="3E3ADC0E" w14:textId="77777777" w:rsidR="007614CF" w:rsidRDefault="007614CF"/>
    <w:p w14:paraId="7318E8D0" w14:textId="77777777" w:rsidR="007614CF" w:rsidRDefault="001223F1">
      <w:pPr>
        <w:pStyle w:val="31"/>
      </w:pPr>
      <w:bookmarkStart w:id="17" w:name="_Toc217514068"/>
      <w:r>
        <w:t>Test Case 7: TC-API-007</w:t>
      </w:r>
      <w:bookmarkEnd w:id="17"/>
    </w:p>
    <w:p w14:paraId="1DA86AB3" w14:textId="77777777" w:rsidR="007614CF" w:rsidRDefault="001223F1">
      <w:r>
        <w:t>Name: Retrieve Mobile Post Offices - Filter by Operating Hours</w:t>
      </w:r>
    </w:p>
    <w:p w14:paraId="611227AC" w14:textId="77777777" w:rsidR="007614CF" w:rsidRDefault="001223F1">
      <w:r>
        <w:t>Description: Test retrieving offices open during specified time</w:t>
      </w:r>
    </w:p>
    <w:p w14:paraId="1088D8BD" w14:textId="77777777" w:rsidR="007614CF" w:rsidRDefault="001223F1">
      <w:r>
        <w:t>Steps:</w:t>
      </w:r>
    </w:p>
    <w:p w14:paraId="6CEF89AC" w14:textId="07C32C1A" w:rsidR="007614CF" w:rsidRDefault="001223F1" w:rsidP="004B39FD">
      <w:pPr>
        <w:pStyle w:val="a"/>
        <w:numPr>
          <w:ilvl w:val="0"/>
          <w:numId w:val="23"/>
        </w:numPr>
      </w:pPr>
      <w:r>
        <w:lastRenderedPageBreak/>
        <w:t xml:space="preserve">Send GET request with </w:t>
      </w:r>
      <w:proofErr w:type="spellStart"/>
      <w:r>
        <w:t>openHour</w:t>
      </w:r>
      <w:proofErr w:type="spellEnd"/>
      <w:r>
        <w:t xml:space="preserve"> and </w:t>
      </w:r>
      <w:proofErr w:type="spellStart"/>
      <w:r>
        <w:t>closeHour</w:t>
      </w:r>
      <w:proofErr w:type="spellEnd"/>
      <w:r>
        <w:t xml:space="preserve"> parameters</w:t>
      </w:r>
    </w:p>
    <w:p w14:paraId="3C818279" w14:textId="5AA44F91" w:rsidR="007614CF" w:rsidRDefault="001223F1" w:rsidP="004B39FD">
      <w:pPr>
        <w:pStyle w:val="a"/>
        <w:numPr>
          <w:ilvl w:val="0"/>
          <w:numId w:val="23"/>
        </w:numPr>
      </w:pPr>
      <w:r>
        <w:t>Verify matching time ranges</w:t>
      </w:r>
    </w:p>
    <w:p w14:paraId="4F772084" w14:textId="77777777" w:rsidR="007614CF" w:rsidRDefault="001223F1">
      <w:r>
        <w:t>Expected Result: Status 200, offices matching time criteria</w:t>
      </w:r>
    </w:p>
    <w:p w14:paraId="28274983" w14:textId="77777777" w:rsidR="007614CF" w:rsidRDefault="007614CF"/>
    <w:p w14:paraId="063BED1A" w14:textId="77777777" w:rsidR="007614CF" w:rsidRDefault="001223F1">
      <w:pPr>
        <w:pStyle w:val="31"/>
      </w:pPr>
      <w:bookmarkStart w:id="18" w:name="_Toc217514069"/>
      <w:r>
        <w:t>Test Case 8: TC-API-008</w:t>
      </w:r>
      <w:bookmarkEnd w:id="18"/>
    </w:p>
    <w:p w14:paraId="4403AF00" w14:textId="77777777" w:rsidR="007614CF" w:rsidRDefault="001223F1">
      <w:r>
        <w:t>Name: Retrieve Mobile Post Office by ID</w:t>
      </w:r>
    </w:p>
    <w:p w14:paraId="5C5D6173" w14:textId="77777777" w:rsidR="007614CF" w:rsidRDefault="001223F1">
      <w:r>
        <w:t>Description: Test retrieving a specific office by ID</w:t>
      </w:r>
    </w:p>
    <w:p w14:paraId="05705970" w14:textId="77777777" w:rsidR="007614CF" w:rsidRDefault="001223F1">
      <w:r>
        <w:t>Steps:</w:t>
      </w:r>
    </w:p>
    <w:p w14:paraId="4223DD4D" w14:textId="1FC05C98" w:rsidR="007614CF" w:rsidRDefault="001223F1" w:rsidP="004B39FD">
      <w:pPr>
        <w:pStyle w:val="a"/>
        <w:numPr>
          <w:ilvl w:val="0"/>
          <w:numId w:val="25"/>
        </w:numPr>
      </w:pPr>
      <w:r>
        <w:t>Send GET request to /</w:t>
      </w:r>
      <w:proofErr w:type="spellStart"/>
      <w:r>
        <w:t>api</w:t>
      </w:r>
      <w:proofErr w:type="spellEnd"/>
      <w:r>
        <w:t>/</w:t>
      </w:r>
      <w:proofErr w:type="spellStart"/>
      <w:r>
        <w:t>selectMobilePostOfficeByID</w:t>
      </w:r>
      <w:proofErr w:type="spellEnd"/>
      <w:r>
        <w:t xml:space="preserve"> with valid ID</w:t>
      </w:r>
    </w:p>
    <w:p w14:paraId="74EDB4FA" w14:textId="202444CB" w:rsidR="007614CF" w:rsidRDefault="001223F1" w:rsidP="004B39FD">
      <w:pPr>
        <w:pStyle w:val="a"/>
        <w:numPr>
          <w:ilvl w:val="0"/>
          <w:numId w:val="25"/>
        </w:numPr>
      </w:pPr>
      <w:r>
        <w:t>Verify correct record returned</w:t>
      </w:r>
    </w:p>
    <w:p w14:paraId="5E44CB23" w14:textId="77777777" w:rsidR="007614CF" w:rsidRDefault="001223F1">
      <w:r>
        <w:t>Expected Result: Status 200, single record with matching ID</w:t>
      </w:r>
    </w:p>
    <w:p w14:paraId="1031E259" w14:textId="77777777" w:rsidR="007614CF" w:rsidRDefault="007614CF"/>
    <w:p w14:paraId="64C521A2" w14:textId="77777777" w:rsidR="007614CF" w:rsidRDefault="001223F1">
      <w:pPr>
        <w:pStyle w:val="31"/>
      </w:pPr>
      <w:bookmarkStart w:id="19" w:name="_Toc217514070"/>
      <w:r>
        <w:t>Test Case 9: TC-API-009</w:t>
      </w:r>
      <w:bookmarkEnd w:id="19"/>
    </w:p>
    <w:p w14:paraId="79A8319E" w14:textId="77777777" w:rsidR="007614CF" w:rsidRDefault="001223F1">
      <w:r>
        <w:t>Name: Retrieve Mobile Post Office by ID - Invalid ID</w:t>
      </w:r>
    </w:p>
    <w:p w14:paraId="44847E92" w14:textId="77777777" w:rsidR="007614CF" w:rsidRDefault="001223F1">
      <w:r>
        <w:t>Description: Test retrieving with non-existent ID</w:t>
      </w:r>
    </w:p>
    <w:p w14:paraId="29F890C4" w14:textId="77777777" w:rsidR="007614CF" w:rsidRDefault="001223F1">
      <w:r>
        <w:t>Steps:</w:t>
      </w:r>
    </w:p>
    <w:p w14:paraId="3FD66DFE" w14:textId="63DF89A9" w:rsidR="007614CF" w:rsidRDefault="001223F1" w:rsidP="004B39FD">
      <w:pPr>
        <w:pStyle w:val="a"/>
        <w:numPr>
          <w:ilvl w:val="0"/>
          <w:numId w:val="27"/>
        </w:numPr>
      </w:pPr>
      <w:r>
        <w:t>Send GET request with invalid ID</w:t>
      </w:r>
    </w:p>
    <w:p w14:paraId="20468B5B" w14:textId="5819C726" w:rsidR="007614CF" w:rsidRDefault="001223F1" w:rsidP="004B39FD">
      <w:pPr>
        <w:pStyle w:val="a"/>
        <w:numPr>
          <w:ilvl w:val="0"/>
          <w:numId w:val="27"/>
        </w:numPr>
      </w:pPr>
      <w:r>
        <w:t>Verify error handling</w:t>
      </w:r>
    </w:p>
    <w:p w14:paraId="4D5CF2FB" w14:textId="77777777" w:rsidR="007614CF" w:rsidRDefault="001223F1">
      <w:r>
        <w:t>Expected Result: Status 500 or empty result array</w:t>
      </w:r>
    </w:p>
    <w:p w14:paraId="01E2679F" w14:textId="77777777" w:rsidR="007614CF" w:rsidRDefault="007614CF"/>
    <w:p w14:paraId="65ADE978" w14:textId="77777777" w:rsidR="007614CF" w:rsidRDefault="001223F1">
      <w:pPr>
        <w:pStyle w:val="31"/>
      </w:pPr>
      <w:bookmarkStart w:id="20" w:name="_Toc217514071"/>
      <w:r>
        <w:t>Test Case 10: TC-API-010</w:t>
      </w:r>
      <w:bookmarkEnd w:id="20"/>
    </w:p>
    <w:p w14:paraId="5BE28EF7" w14:textId="77777777" w:rsidR="007614CF" w:rsidRDefault="001223F1">
      <w:r>
        <w:t>Name: Update Mobile Post Office - Valid Data</w:t>
      </w:r>
    </w:p>
    <w:p w14:paraId="1D937991" w14:textId="77777777" w:rsidR="007614CF" w:rsidRDefault="001223F1">
      <w:r>
        <w:t>Description: Test updating an existing office with valid data</w:t>
      </w:r>
    </w:p>
    <w:p w14:paraId="3DAB6F5E" w14:textId="77777777" w:rsidR="007614CF" w:rsidRDefault="001223F1">
      <w:r>
        <w:t>Steps:</w:t>
      </w:r>
    </w:p>
    <w:p w14:paraId="74DC2BC2" w14:textId="49DF9D91" w:rsidR="007614CF" w:rsidRDefault="001223F1" w:rsidP="004B39FD">
      <w:pPr>
        <w:pStyle w:val="a"/>
        <w:numPr>
          <w:ilvl w:val="0"/>
          <w:numId w:val="29"/>
        </w:numPr>
      </w:pPr>
      <w:r>
        <w:t>Send PUT request to /</w:t>
      </w:r>
      <w:proofErr w:type="spellStart"/>
      <w:r>
        <w:t>api</w:t>
      </w:r>
      <w:proofErr w:type="spellEnd"/>
      <w:r>
        <w:t>/</w:t>
      </w:r>
      <w:proofErr w:type="spellStart"/>
      <w:r>
        <w:t>updateMobilePostOffice</w:t>
      </w:r>
      <w:proofErr w:type="spellEnd"/>
    </w:p>
    <w:p w14:paraId="3D879DAC" w14:textId="7037BBAE" w:rsidR="007614CF" w:rsidRDefault="001223F1" w:rsidP="004B39FD">
      <w:pPr>
        <w:pStyle w:val="a"/>
        <w:numPr>
          <w:ilvl w:val="0"/>
          <w:numId w:val="29"/>
        </w:numPr>
      </w:pPr>
      <w:r>
        <w:t>Provide valid ID and updated fields</w:t>
      </w:r>
    </w:p>
    <w:p w14:paraId="16B8B46A" w14:textId="2527F680" w:rsidR="007614CF" w:rsidRDefault="001223F1" w:rsidP="004B39FD">
      <w:pPr>
        <w:pStyle w:val="a"/>
        <w:numPr>
          <w:ilvl w:val="0"/>
          <w:numId w:val="29"/>
        </w:numPr>
      </w:pPr>
      <w:r>
        <w:t>Verify changes persisted</w:t>
      </w:r>
    </w:p>
    <w:p w14:paraId="46EE13AF" w14:textId="77777777" w:rsidR="007614CF" w:rsidRDefault="001223F1">
      <w:r>
        <w:t>Expected Result: Status 200, success: true, data updated in database</w:t>
      </w:r>
    </w:p>
    <w:p w14:paraId="3675FDDC" w14:textId="77777777" w:rsidR="007614CF" w:rsidRDefault="007614CF"/>
    <w:p w14:paraId="6798C03B" w14:textId="77777777" w:rsidR="007614CF" w:rsidRDefault="001223F1">
      <w:pPr>
        <w:pStyle w:val="31"/>
      </w:pPr>
      <w:bookmarkStart w:id="21" w:name="_Toc217514072"/>
      <w:r>
        <w:lastRenderedPageBreak/>
        <w:t>Test Case 11: TC-API-011</w:t>
      </w:r>
      <w:bookmarkEnd w:id="21"/>
    </w:p>
    <w:p w14:paraId="6A137312" w14:textId="77777777" w:rsidR="007614CF" w:rsidRDefault="001223F1">
      <w:r>
        <w:t>Name: Update Mobile Post Office - Missing ID</w:t>
      </w:r>
    </w:p>
    <w:p w14:paraId="07325900" w14:textId="77777777" w:rsidR="007614CF" w:rsidRDefault="001223F1">
      <w:r>
        <w:t>Description: Test update without providing ID</w:t>
      </w:r>
    </w:p>
    <w:p w14:paraId="318D1836" w14:textId="77777777" w:rsidR="007614CF" w:rsidRDefault="001223F1">
      <w:r>
        <w:t>Steps:</w:t>
      </w:r>
    </w:p>
    <w:p w14:paraId="0CE6A6D6" w14:textId="1B4CA0D6" w:rsidR="007614CF" w:rsidRDefault="001223F1" w:rsidP="004B39FD">
      <w:pPr>
        <w:pStyle w:val="a"/>
        <w:numPr>
          <w:ilvl w:val="0"/>
          <w:numId w:val="31"/>
        </w:numPr>
      </w:pPr>
      <w:r>
        <w:t>Send PUT request without ID parameter</w:t>
      </w:r>
    </w:p>
    <w:p w14:paraId="079B23B5" w14:textId="0E7D9991" w:rsidR="007614CF" w:rsidRDefault="001223F1" w:rsidP="004B39FD">
      <w:pPr>
        <w:pStyle w:val="a"/>
        <w:numPr>
          <w:ilvl w:val="0"/>
          <w:numId w:val="31"/>
        </w:numPr>
      </w:pPr>
      <w:r>
        <w:t>Verify error response</w:t>
      </w:r>
    </w:p>
    <w:p w14:paraId="65B58090" w14:textId="77777777" w:rsidR="007614CF" w:rsidRDefault="001223F1">
      <w:r>
        <w:t>Expected Result: Status 444, error message requests valid ID</w:t>
      </w:r>
    </w:p>
    <w:p w14:paraId="7F11FBC9" w14:textId="77777777" w:rsidR="007614CF" w:rsidRDefault="007614CF"/>
    <w:p w14:paraId="6FF5484D" w14:textId="77777777" w:rsidR="007614CF" w:rsidRDefault="001223F1">
      <w:pPr>
        <w:pStyle w:val="31"/>
      </w:pPr>
      <w:bookmarkStart w:id="22" w:name="_Toc217514073"/>
      <w:r>
        <w:t>Test Case 12: TC-API-012</w:t>
      </w:r>
      <w:bookmarkEnd w:id="22"/>
    </w:p>
    <w:p w14:paraId="2FE39C99" w14:textId="77777777" w:rsidR="007614CF" w:rsidRDefault="001223F1">
      <w:r>
        <w:t>Name: Delete Mobile Post Office - Valid ID</w:t>
      </w:r>
    </w:p>
    <w:p w14:paraId="49FB5F57" w14:textId="77777777" w:rsidR="007614CF" w:rsidRDefault="001223F1">
      <w:r>
        <w:t>Description: Test deleting an office with valid ID</w:t>
      </w:r>
    </w:p>
    <w:p w14:paraId="4B856A91" w14:textId="77777777" w:rsidR="007614CF" w:rsidRDefault="001223F1">
      <w:r>
        <w:t>Steps:</w:t>
      </w:r>
    </w:p>
    <w:p w14:paraId="58560DF9" w14:textId="5F1200BB" w:rsidR="007614CF" w:rsidRDefault="001223F1" w:rsidP="004B39FD">
      <w:pPr>
        <w:pStyle w:val="a"/>
        <w:numPr>
          <w:ilvl w:val="0"/>
          <w:numId w:val="33"/>
        </w:numPr>
      </w:pPr>
      <w:r>
        <w:t>Send DELETE request to /</w:t>
      </w:r>
      <w:proofErr w:type="spellStart"/>
      <w:r>
        <w:t>api</w:t>
      </w:r>
      <w:proofErr w:type="spellEnd"/>
      <w:r>
        <w:t>/</w:t>
      </w:r>
      <w:proofErr w:type="spellStart"/>
      <w:r>
        <w:t>deleteMobilePostOffice</w:t>
      </w:r>
      <w:proofErr w:type="spellEnd"/>
    </w:p>
    <w:p w14:paraId="7862E65D" w14:textId="62EF54C9" w:rsidR="007614CF" w:rsidRDefault="001223F1" w:rsidP="004B39FD">
      <w:pPr>
        <w:pStyle w:val="a"/>
        <w:numPr>
          <w:ilvl w:val="0"/>
          <w:numId w:val="33"/>
        </w:numPr>
      </w:pPr>
      <w:r>
        <w:t>Provide valid office ID</w:t>
      </w:r>
    </w:p>
    <w:p w14:paraId="052C86FC" w14:textId="1294948A" w:rsidR="007614CF" w:rsidRDefault="001223F1" w:rsidP="004B39FD">
      <w:pPr>
        <w:pStyle w:val="a"/>
        <w:numPr>
          <w:ilvl w:val="0"/>
          <w:numId w:val="33"/>
        </w:numPr>
      </w:pPr>
      <w:r>
        <w:t>Verify record removed</w:t>
      </w:r>
    </w:p>
    <w:p w14:paraId="18431524" w14:textId="77777777" w:rsidR="007614CF" w:rsidRDefault="001223F1">
      <w:r>
        <w:t>Expected Result: Status 200, success: true, record deleted from database</w:t>
      </w:r>
    </w:p>
    <w:p w14:paraId="608EC444" w14:textId="77777777" w:rsidR="007614CF" w:rsidRDefault="007614CF"/>
    <w:p w14:paraId="600C5BC3" w14:textId="77777777" w:rsidR="007614CF" w:rsidRDefault="001223F1">
      <w:pPr>
        <w:pStyle w:val="31"/>
      </w:pPr>
      <w:bookmarkStart w:id="23" w:name="_Toc217514074"/>
      <w:r>
        <w:t>Test Case 13: TC-API-013</w:t>
      </w:r>
      <w:bookmarkEnd w:id="23"/>
    </w:p>
    <w:p w14:paraId="552939BB" w14:textId="77777777" w:rsidR="007614CF" w:rsidRDefault="001223F1">
      <w:r>
        <w:t>Name: Delete Mobile Post Office - Missing ID</w:t>
      </w:r>
    </w:p>
    <w:p w14:paraId="2998985F" w14:textId="77777777" w:rsidR="007614CF" w:rsidRDefault="001223F1">
      <w:r>
        <w:t>Description: Test delete without providing ID</w:t>
      </w:r>
    </w:p>
    <w:p w14:paraId="5E1A3B64" w14:textId="77777777" w:rsidR="007614CF" w:rsidRDefault="001223F1">
      <w:r>
        <w:t>Steps:</w:t>
      </w:r>
    </w:p>
    <w:p w14:paraId="2F656517" w14:textId="6B32A052" w:rsidR="007614CF" w:rsidRDefault="001223F1" w:rsidP="004B39FD">
      <w:pPr>
        <w:pStyle w:val="a"/>
        <w:numPr>
          <w:ilvl w:val="0"/>
          <w:numId w:val="35"/>
        </w:numPr>
      </w:pPr>
      <w:r>
        <w:t>Send DELETE request without ID parameter</w:t>
      </w:r>
    </w:p>
    <w:p w14:paraId="5FE3DD33" w14:textId="7193B5E3" w:rsidR="007614CF" w:rsidRDefault="001223F1" w:rsidP="004B39FD">
      <w:pPr>
        <w:pStyle w:val="a"/>
        <w:numPr>
          <w:ilvl w:val="0"/>
          <w:numId w:val="35"/>
        </w:numPr>
      </w:pPr>
      <w:r>
        <w:t>Verify error response</w:t>
      </w:r>
    </w:p>
    <w:p w14:paraId="43A9D00F" w14:textId="77777777" w:rsidR="007614CF" w:rsidRDefault="001223F1">
      <w:r>
        <w:t>Expected Result: Status 444, error message requests valid ID</w:t>
      </w:r>
    </w:p>
    <w:p w14:paraId="649FA3D1" w14:textId="77777777" w:rsidR="007614CF" w:rsidRDefault="007614CF"/>
    <w:p w14:paraId="5B5C76FE" w14:textId="77777777" w:rsidR="007614CF" w:rsidRDefault="001223F1">
      <w:pPr>
        <w:pStyle w:val="31"/>
      </w:pPr>
      <w:bookmarkStart w:id="24" w:name="_Toc217514075"/>
      <w:r>
        <w:t>Test Case 14: TC-API-014</w:t>
      </w:r>
      <w:bookmarkEnd w:id="24"/>
    </w:p>
    <w:p w14:paraId="054DE7F6" w14:textId="77777777" w:rsidR="007614CF" w:rsidRDefault="001223F1">
      <w:r>
        <w:t>Name: Retrieve Mobile Post Office Names</w:t>
      </w:r>
    </w:p>
    <w:p w14:paraId="18C87B3F" w14:textId="77777777" w:rsidR="007614CF" w:rsidRDefault="001223F1">
      <w:r>
        <w:t>Description: Test retrieving unique office names in all languages</w:t>
      </w:r>
    </w:p>
    <w:p w14:paraId="5E2CE02C" w14:textId="77777777" w:rsidR="007614CF" w:rsidRDefault="001223F1">
      <w:r>
        <w:t>Steps:</w:t>
      </w:r>
    </w:p>
    <w:p w14:paraId="7AA0F257" w14:textId="006B99E3" w:rsidR="007614CF" w:rsidRDefault="001223F1" w:rsidP="004B39FD">
      <w:pPr>
        <w:pStyle w:val="a"/>
        <w:numPr>
          <w:ilvl w:val="0"/>
          <w:numId w:val="37"/>
        </w:numPr>
      </w:pPr>
      <w:r>
        <w:lastRenderedPageBreak/>
        <w:t>Send GET request to /</w:t>
      </w:r>
      <w:proofErr w:type="spellStart"/>
      <w:r>
        <w:t>api</w:t>
      </w:r>
      <w:proofErr w:type="spellEnd"/>
      <w:r>
        <w:t>/</w:t>
      </w:r>
      <w:proofErr w:type="spellStart"/>
      <w:r>
        <w:t>selectMobilePostOfficeName</w:t>
      </w:r>
      <w:proofErr w:type="spellEnd"/>
    </w:p>
    <w:p w14:paraId="0B7DE533" w14:textId="6D4D5F59" w:rsidR="007614CF" w:rsidRDefault="001223F1" w:rsidP="004B39FD">
      <w:pPr>
        <w:pStyle w:val="a"/>
        <w:numPr>
          <w:ilvl w:val="0"/>
          <w:numId w:val="37"/>
        </w:numPr>
      </w:pPr>
      <w:r>
        <w:t>Verify names returned in multiple languages</w:t>
      </w:r>
    </w:p>
    <w:p w14:paraId="77CE9716" w14:textId="77777777" w:rsidR="007614CF" w:rsidRDefault="001223F1">
      <w:r>
        <w:t>Expected Result: Status 200, list of unique office names with code and translations</w:t>
      </w:r>
    </w:p>
    <w:p w14:paraId="4B8724B9" w14:textId="77777777" w:rsidR="007614CF" w:rsidRDefault="007614CF"/>
    <w:p w14:paraId="1A989F42" w14:textId="77777777" w:rsidR="007614CF" w:rsidRDefault="001223F1">
      <w:pPr>
        <w:pStyle w:val="31"/>
      </w:pPr>
      <w:bookmarkStart w:id="25" w:name="_Toc217514076"/>
      <w:r>
        <w:t>Test Case 15: TC-API-015</w:t>
      </w:r>
      <w:bookmarkEnd w:id="25"/>
    </w:p>
    <w:p w14:paraId="6C22567B" w14:textId="77777777" w:rsidR="007614CF" w:rsidRDefault="001223F1">
      <w:r>
        <w:t>Name: CORS Preflight Request</w:t>
      </w:r>
    </w:p>
    <w:p w14:paraId="7C5C8CAA" w14:textId="77777777" w:rsidR="007614CF" w:rsidRDefault="001223F1">
      <w:r>
        <w:t>Description: Test CORS headers are properly set</w:t>
      </w:r>
    </w:p>
    <w:p w14:paraId="058D49D3" w14:textId="77777777" w:rsidR="007614CF" w:rsidRDefault="001223F1">
      <w:r>
        <w:t>Steps:</w:t>
      </w:r>
    </w:p>
    <w:p w14:paraId="1855E511" w14:textId="57F64D20" w:rsidR="007614CF" w:rsidRDefault="001223F1" w:rsidP="004B39FD">
      <w:pPr>
        <w:pStyle w:val="a"/>
        <w:numPr>
          <w:ilvl w:val="0"/>
          <w:numId w:val="39"/>
        </w:numPr>
      </w:pPr>
      <w:r>
        <w:t>Send OPTIONS request to any API endpoint</w:t>
      </w:r>
    </w:p>
    <w:p w14:paraId="3241869B" w14:textId="41FAF87A" w:rsidR="007614CF" w:rsidRDefault="001223F1" w:rsidP="004B39FD">
      <w:pPr>
        <w:pStyle w:val="a"/>
        <w:numPr>
          <w:ilvl w:val="0"/>
          <w:numId w:val="39"/>
        </w:numPr>
      </w:pPr>
      <w:r>
        <w:t>Verify CORS headers present</w:t>
      </w:r>
    </w:p>
    <w:p w14:paraId="16D5C273" w14:textId="77777777" w:rsidR="007614CF" w:rsidRDefault="001223F1">
      <w:r>
        <w:t>Expected Result: Status 200, appropriate CORS headers in response</w:t>
      </w:r>
    </w:p>
    <w:p w14:paraId="21917CF6" w14:textId="77777777" w:rsidR="007614CF" w:rsidRDefault="007614CF"/>
    <w:p w14:paraId="6573B245" w14:textId="77777777" w:rsidR="007614CF" w:rsidRDefault="001223F1">
      <w:r>
        <w:br w:type="page"/>
      </w:r>
    </w:p>
    <w:p w14:paraId="228AF728" w14:textId="77777777" w:rsidR="007614CF" w:rsidRDefault="001223F1">
      <w:pPr>
        <w:pStyle w:val="21"/>
      </w:pPr>
      <w:bookmarkStart w:id="26" w:name="_Toc217514077"/>
      <w:r>
        <w:lastRenderedPageBreak/>
        <w:t>4.2 Frontend Application Testing</w:t>
      </w:r>
      <w:bookmarkEnd w:id="26"/>
    </w:p>
    <w:p w14:paraId="48387732" w14:textId="77777777" w:rsidR="007614CF" w:rsidRDefault="001223F1">
      <w:pPr>
        <w:pStyle w:val="31"/>
      </w:pPr>
      <w:bookmarkStart w:id="27" w:name="_Toc217514078"/>
      <w:r>
        <w:t>Test Case 1: TC-UI-001</w:t>
      </w:r>
      <w:bookmarkEnd w:id="27"/>
    </w:p>
    <w:p w14:paraId="3941A5D0" w14:textId="77777777" w:rsidR="007614CF" w:rsidRDefault="001223F1">
      <w:r>
        <w:t>Name: Application Load and Layout</w:t>
      </w:r>
    </w:p>
    <w:p w14:paraId="2682DE94" w14:textId="77777777" w:rsidR="007614CF" w:rsidRDefault="001223F1">
      <w:r>
        <w:t>Description: Verify application loads correctly with proper layout</w:t>
      </w:r>
    </w:p>
    <w:p w14:paraId="05A18838" w14:textId="77777777" w:rsidR="007614CF" w:rsidRDefault="001223F1">
      <w:r>
        <w:t>Steps:</w:t>
      </w:r>
    </w:p>
    <w:p w14:paraId="20F38584" w14:textId="7112E393" w:rsidR="007614CF" w:rsidRDefault="001223F1" w:rsidP="004B39FD">
      <w:pPr>
        <w:pStyle w:val="a"/>
        <w:numPr>
          <w:ilvl w:val="0"/>
          <w:numId w:val="41"/>
        </w:numPr>
      </w:pPr>
      <w:r>
        <w:t>Open application in Chrome browser</w:t>
      </w:r>
    </w:p>
    <w:p w14:paraId="3955E322" w14:textId="07AAFC1C" w:rsidR="007614CF" w:rsidRDefault="001223F1" w:rsidP="004B39FD">
      <w:pPr>
        <w:pStyle w:val="a"/>
        <w:numPr>
          <w:ilvl w:val="0"/>
          <w:numId w:val="41"/>
        </w:numPr>
      </w:pPr>
      <w:r>
        <w:t>Verify all main components load</w:t>
      </w:r>
    </w:p>
    <w:p w14:paraId="2EF76273" w14:textId="45968295" w:rsidR="007614CF" w:rsidRDefault="001223F1" w:rsidP="004B39FD">
      <w:pPr>
        <w:pStyle w:val="a"/>
        <w:numPr>
          <w:ilvl w:val="0"/>
          <w:numId w:val="41"/>
        </w:numPr>
      </w:pPr>
      <w:r>
        <w:t>Check layout is responsive</w:t>
      </w:r>
    </w:p>
    <w:p w14:paraId="63889A1C" w14:textId="77777777" w:rsidR="007614CF" w:rsidRDefault="001223F1">
      <w:r>
        <w:t>Expected Result: Application displays correctly, no JavaScript errors</w:t>
      </w:r>
    </w:p>
    <w:p w14:paraId="0A8D1731" w14:textId="77777777" w:rsidR="007614CF" w:rsidRDefault="007614CF"/>
    <w:p w14:paraId="61BF5F4E" w14:textId="77777777" w:rsidR="007614CF" w:rsidRDefault="001223F1">
      <w:pPr>
        <w:pStyle w:val="31"/>
      </w:pPr>
      <w:bookmarkStart w:id="28" w:name="_Toc217514079"/>
      <w:r>
        <w:t>Test Case 2: TC-UI-002</w:t>
      </w:r>
      <w:bookmarkEnd w:id="28"/>
    </w:p>
    <w:p w14:paraId="05B82F7F" w14:textId="77777777" w:rsidR="007614CF" w:rsidRDefault="001223F1">
      <w:r>
        <w:t>Name: Language Selection - Traditional Chinese</w:t>
      </w:r>
    </w:p>
    <w:p w14:paraId="0602CDCB" w14:textId="77777777" w:rsidR="007614CF" w:rsidRDefault="001223F1">
      <w:r>
        <w:t>Description: Test switching to Traditional Chinese</w:t>
      </w:r>
    </w:p>
    <w:p w14:paraId="349D9021" w14:textId="77777777" w:rsidR="007614CF" w:rsidRDefault="001223F1">
      <w:r>
        <w:t>Steps:</w:t>
      </w:r>
    </w:p>
    <w:p w14:paraId="1BAF2259" w14:textId="14AEF8EB" w:rsidR="007614CF" w:rsidRDefault="001223F1" w:rsidP="004B39FD">
      <w:pPr>
        <w:pStyle w:val="a"/>
        <w:numPr>
          <w:ilvl w:val="0"/>
          <w:numId w:val="43"/>
        </w:numPr>
      </w:pPr>
      <w:r>
        <w:t>Navigate to language settings</w:t>
      </w:r>
    </w:p>
    <w:p w14:paraId="28C57A70" w14:textId="419E559C" w:rsidR="007614CF" w:rsidRDefault="001223F1" w:rsidP="004B39FD">
      <w:pPr>
        <w:pStyle w:val="a"/>
        <w:numPr>
          <w:ilvl w:val="0"/>
          <w:numId w:val="43"/>
        </w:numPr>
      </w:pPr>
      <w:r>
        <w:t>Select Traditional Chinese</w:t>
      </w:r>
    </w:p>
    <w:p w14:paraId="3AF6E6D1" w14:textId="72471883" w:rsidR="007614CF" w:rsidRDefault="001223F1" w:rsidP="004B39FD">
      <w:pPr>
        <w:pStyle w:val="a"/>
        <w:numPr>
          <w:ilvl w:val="0"/>
          <w:numId w:val="43"/>
        </w:numPr>
      </w:pPr>
      <w:r>
        <w:t>Verify all text changes to Traditional Chinese</w:t>
      </w:r>
    </w:p>
    <w:p w14:paraId="2D01A862" w14:textId="77777777" w:rsidR="007614CF" w:rsidRDefault="001223F1">
      <w:r>
        <w:t>Expected Result: Interface displays in Traditional Chinese</w:t>
      </w:r>
    </w:p>
    <w:p w14:paraId="33A583E1" w14:textId="77777777" w:rsidR="007614CF" w:rsidRDefault="007614CF"/>
    <w:p w14:paraId="6FC12521" w14:textId="77777777" w:rsidR="007614CF" w:rsidRDefault="001223F1">
      <w:pPr>
        <w:pStyle w:val="31"/>
      </w:pPr>
      <w:bookmarkStart w:id="29" w:name="_Toc217514080"/>
      <w:r>
        <w:t>Test Case 3: TC-UI-003</w:t>
      </w:r>
      <w:bookmarkEnd w:id="29"/>
    </w:p>
    <w:p w14:paraId="5FBA4D63" w14:textId="77777777" w:rsidR="007614CF" w:rsidRDefault="001223F1">
      <w:r>
        <w:t>Name: Language Selection - Simplified Chinese</w:t>
      </w:r>
    </w:p>
    <w:p w14:paraId="0937A61C" w14:textId="77777777" w:rsidR="007614CF" w:rsidRDefault="001223F1">
      <w:r>
        <w:t>Description: Test switching to Simplified Chinese</w:t>
      </w:r>
    </w:p>
    <w:p w14:paraId="36EC3D2A" w14:textId="77777777" w:rsidR="007614CF" w:rsidRDefault="001223F1">
      <w:r>
        <w:t>Steps:</w:t>
      </w:r>
    </w:p>
    <w:p w14:paraId="1FF3488E" w14:textId="7FAF5169" w:rsidR="007614CF" w:rsidRDefault="001223F1" w:rsidP="004B39FD">
      <w:pPr>
        <w:pStyle w:val="a"/>
        <w:numPr>
          <w:ilvl w:val="0"/>
          <w:numId w:val="45"/>
        </w:numPr>
      </w:pPr>
      <w:r>
        <w:t>Navigate to language settings</w:t>
      </w:r>
    </w:p>
    <w:p w14:paraId="53333053" w14:textId="298AEB6A" w:rsidR="007614CF" w:rsidRDefault="001223F1" w:rsidP="004B39FD">
      <w:pPr>
        <w:pStyle w:val="a"/>
        <w:numPr>
          <w:ilvl w:val="0"/>
          <w:numId w:val="45"/>
        </w:numPr>
      </w:pPr>
      <w:r>
        <w:t>Select Simplified Chinese</w:t>
      </w:r>
    </w:p>
    <w:p w14:paraId="6DD1B797" w14:textId="51760AA3" w:rsidR="007614CF" w:rsidRDefault="001223F1" w:rsidP="004B39FD">
      <w:pPr>
        <w:pStyle w:val="a"/>
        <w:numPr>
          <w:ilvl w:val="0"/>
          <w:numId w:val="45"/>
        </w:numPr>
      </w:pPr>
      <w:r>
        <w:t>Verify all text changes to Simplified Chinese</w:t>
      </w:r>
    </w:p>
    <w:p w14:paraId="217D1B16" w14:textId="77777777" w:rsidR="007614CF" w:rsidRDefault="001223F1">
      <w:r>
        <w:t>Expected Result: Interface displays in Simplified Chinese</w:t>
      </w:r>
    </w:p>
    <w:p w14:paraId="5784DEF3" w14:textId="77777777" w:rsidR="007614CF" w:rsidRDefault="007614CF"/>
    <w:p w14:paraId="1F6A06D1" w14:textId="77777777" w:rsidR="007614CF" w:rsidRDefault="001223F1">
      <w:pPr>
        <w:pStyle w:val="31"/>
      </w:pPr>
      <w:bookmarkStart w:id="30" w:name="_Toc217514081"/>
      <w:r>
        <w:lastRenderedPageBreak/>
        <w:t>Test Case 4: TC-UI-004</w:t>
      </w:r>
      <w:bookmarkEnd w:id="30"/>
    </w:p>
    <w:p w14:paraId="4194410A" w14:textId="77777777" w:rsidR="007614CF" w:rsidRDefault="001223F1">
      <w:r>
        <w:t>Name: Language Selection - English</w:t>
      </w:r>
    </w:p>
    <w:p w14:paraId="6F8FF08D" w14:textId="77777777" w:rsidR="007614CF" w:rsidRDefault="001223F1">
      <w:r>
        <w:t>Description: Test switching to English</w:t>
      </w:r>
    </w:p>
    <w:p w14:paraId="000C3BDA" w14:textId="77777777" w:rsidR="007614CF" w:rsidRDefault="001223F1">
      <w:r>
        <w:t>Steps:</w:t>
      </w:r>
    </w:p>
    <w:p w14:paraId="7060B996" w14:textId="1CDE43E2" w:rsidR="007614CF" w:rsidRDefault="001223F1" w:rsidP="004B39FD">
      <w:pPr>
        <w:pStyle w:val="a"/>
        <w:numPr>
          <w:ilvl w:val="0"/>
          <w:numId w:val="47"/>
        </w:numPr>
      </w:pPr>
      <w:r>
        <w:t>Navigate to language settings</w:t>
      </w:r>
    </w:p>
    <w:p w14:paraId="49BCB3D1" w14:textId="482C445F" w:rsidR="007614CF" w:rsidRDefault="001223F1" w:rsidP="004B39FD">
      <w:pPr>
        <w:pStyle w:val="a"/>
        <w:numPr>
          <w:ilvl w:val="0"/>
          <w:numId w:val="47"/>
        </w:numPr>
      </w:pPr>
      <w:r>
        <w:t>Select English</w:t>
      </w:r>
    </w:p>
    <w:p w14:paraId="674B3802" w14:textId="6547D1D7" w:rsidR="007614CF" w:rsidRDefault="001223F1" w:rsidP="004B39FD">
      <w:pPr>
        <w:pStyle w:val="a"/>
        <w:numPr>
          <w:ilvl w:val="0"/>
          <w:numId w:val="47"/>
        </w:numPr>
      </w:pPr>
      <w:r>
        <w:t>Verify all text changes to English</w:t>
      </w:r>
    </w:p>
    <w:p w14:paraId="4BB091D2" w14:textId="77777777" w:rsidR="007614CF" w:rsidRDefault="001223F1">
      <w:r>
        <w:t>Expected Result: Interface displays in English</w:t>
      </w:r>
    </w:p>
    <w:p w14:paraId="4FD7111C" w14:textId="77777777" w:rsidR="007614CF" w:rsidRDefault="007614CF"/>
    <w:p w14:paraId="08B847A0" w14:textId="77777777" w:rsidR="007614CF" w:rsidRDefault="001223F1">
      <w:pPr>
        <w:pStyle w:val="31"/>
      </w:pPr>
      <w:bookmarkStart w:id="31" w:name="_Toc217514082"/>
      <w:r>
        <w:t>Test Case 5: TC-UI-005</w:t>
      </w:r>
      <w:bookmarkEnd w:id="31"/>
    </w:p>
    <w:p w14:paraId="20A0808C" w14:textId="77777777" w:rsidR="007614CF" w:rsidRDefault="001223F1">
      <w:r>
        <w:t>Name: Insert Form - Display and Validation</w:t>
      </w:r>
    </w:p>
    <w:p w14:paraId="48702FE9" w14:textId="77777777" w:rsidR="007614CF" w:rsidRDefault="001223F1">
      <w:r>
        <w:t>Description: Test insert form loads and validates input</w:t>
      </w:r>
    </w:p>
    <w:p w14:paraId="12EAC834" w14:textId="77777777" w:rsidR="007614CF" w:rsidRDefault="001223F1">
      <w:r>
        <w:t>Steps:</w:t>
      </w:r>
    </w:p>
    <w:p w14:paraId="540F1C1A" w14:textId="3FC26B35" w:rsidR="007614CF" w:rsidRDefault="001223F1" w:rsidP="004B39FD">
      <w:pPr>
        <w:pStyle w:val="a"/>
        <w:numPr>
          <w:ilvl w:val="0"/>
          <w:numId w:val="49"/>
        </w:numPr>
      </w:pPr>
      <w:r>
        <w:t>Navigate to Insert page</w:t>
      </w:r>
    </w:p>
    <w:p w14:paraId="62B5E789" w14:textId="5A97AE94" w:rsidR="007614CF" w:rsidRDefault="001223F1" w:rsidP="004B39FD">
      <w:pPr>
        <w:pStyle w:val="a"/>
        <w:numPr>
          <w:ilvl w:val="0"/>
          <w:numId w:val="49"/>
        </w:numPr>
      </w:pPr>
      <w:r>
        <w:t>Verify form fields display correctly</w:t>
      </w:r>
    </w:p>
    <w:p w14:paraId="778067A8" w14:textId="08114254" w:rsidR="007614CF" w:rsidRDefault="001223F1" w:rsidP="004B39FD">
      <w:pPr>
        <w:pStyle w:val="a"/>
        <w:numPr>
          <w:ilvl w:val="0"/>
          <w:numId w:val="49"/>
        </w:numPr>
      </w:pPr>
      <w:r>
        <w:t>Try submitting empty form</w:t>
      </w:r>
    </w:p>
    <w:p w14:paraId="14157FA9" w14:textId="192A4CD6" w:rsidR="007614CF" w:rsidRDefault="001223F1" w:rsidP="004B39FD">
      <w:pPr>
        <w:pStyle w:val="a"/>
        <w:numPr>
          <w:ilvl w:val="0"/>
          <w:numId w:val="49"/>
        </w:numPr>
      </w:pPr>
      <w:r>
        <w:t>Verify validation error</w:t>
      </w:r>
    </w:p>
    <w:p w14:paraId="17CF31F7" w14:textId="77777777" w:rsidR="007614CF" w:rsidRDefault="001223F1">
      <w:r>
        <w:t>Expected Result: Form displays with all required fields, validation works</w:t>
      </w:r>
    </w:p>
    <w:p w14:paraId="02BC93B8" w14:textId="77777777" w:rsidR="007614CF" w:rsidRDefault="007614CF"/>
    <w:p w14:paraId="177BBC28" w14:textId="77777777" w:rsidR="007614CF" w:rsidRDefault="001223F1">
      <w:pPr>
        <w:pStyle w:val="31"/>
      </w:pPr>
      <w:bookmarkStart w:id="32" w:name="_Toc217514083"/>
      <w:r>
        <w:t>Test Case 6: TC-UI-006</w:t>
      </w:r>
      <w:bookmarkEnd w:id="32"/>
    </w:p>
    <w:p w14:paraId="00EE1ADC" w14:textId="77777777" w:rsidR="007614CF" w:rsidRDefault="001223F1">
      <w:r>
        <w:t>Name: Insert New Office - Complete Form</w:t>
      </w:r>
    </w:p>
    <w:p w14:paraId="4989299C" w14:textId="77777777" w:rsidR="007614CF" w:rsidRDefault="001223F1">
      <w:r>
        <w:t>Description: Test inserting new office with complete valid data</w:t>
      </w:r>
    </w:p>
    <w:p w14:paraId="2E0E2EA6" w14:textId="77777777" w:rsidR="007614CF" w:rsidRDefault="001223F1">
      <w:r>
        <w:t>Steps:</w:t>
      </w:r>
    </w:p>
    <w:p w14:paraId="71206799" w14:textId="38A8ECB0" w:rsidR="007614CF" w:rsidRDefault="001223F1" w:rsidP="004B39FD">
      <w:pPr>
        <w:pStyle w:val="a"/>
        <w:numPr>
          <w:ilvl w:val="0"/>
          <w:numId w:val="51"/>
        </w:numPr>
      </w:pPr>
      <w:r>
        <w:t>Fill all form fields with valid data</w:t>
      </w:r>
    </w:p>
    <w:p w14:paraId="03335BDC" w14:textId="76B1D765" w:rsidR="007614CF" w:rsidRDefault="001223F1" w:rsidP="004B39FD">
      <w:pPr>
        <w:pStyle w:val="a"/>
        <w:numPr>
          <w:ilvl w:val="0"/>
          <w:numId w:val="51"/>
        </w:numPr>
      </w:pPr>
      <w:r>
        <w:t>Click submit button</w:t>
      </w:r>
    </w:p>
    <w:p w14:paraId="6457C363" w14:textId="1FA13368" w:rsidR="007614CF" w:rsidRDefault="001223F1" w:rsidP="004B39FD">
      <w:pPr>
        <w:pStyle w:val="a"/>
        <w:numPr>
          <w:ilvl w:val="0"/>
          <w:numId w:val="51"/>
        </w:numPr>
      </w:pPr>
      <w:r>
        <w:t>Verify success message</w:t>
      </w:r>
    </w:p>
    <w:p w14:paraId="15EF9D36" w14:textId="063DDE0C" w:rsidR="007614CF" w:rsidRDefault="001223F1" w:rsidP="004B39FD">
      <w:pPr>
        <w:pStyle w:val="a"/>
        <w:numPr>
          <w:ilvl w:val="0"/>
          <w:numId w:val="51"/>
        </w:numPr>
      </w:pPr>
      <w:r>
        <w:t>Verify data appears in list</w:t>
      </w:r>
    </w:p>
    <w:p w14:paraId="246EEED8" w14:textId="77777777" w:rsidR="007614CF" w:rsidRDefault="001223F1">
      <w:r>
        <w:t>Expected Result: Office inserted, success message shown, data visible in list</w:t>
      </w:r>
    </w:p>
    <w:p w14:paraId="4ECDA038" w14:textId="77777777" w:rsidR="007614CF" w:rsidRDefault="007614CF"/>
    <w:p w14:paraId="418876AF" w14:textId="77777777" w:rsidR="007614CF" w:rsidRDefault="001223F1" w:rsidP="00E0054B">
      <w:pPr>
        <w:pStyle w:val="31"/>
      </w:pPr>
      <w:bookmarkStart w:id="33" w:name="_Toc217514084"/>
      <w:r>
        <w:lastRenderedPageBreak/>
        <w:t>Test Case 7: TC-UI-007</w:t>
      </w:r>
      <w:bookmarkEnd w:id="33"/>
    </w:p>
    <w:p w14:paraId="2B3DF875" w14:textId="77777777" w:rsidR="007614CF" w:rsidRDefault="001223F1">
      <w:r>
        <w:t>Name: View Office Map</w:t>
      </w:r>
    </w:p>
    <w:p w14:paraId="03717507" w14:textId="77777777" w:rsidR="007614CF" w:rsidRDefault="001223F1">
      <w:r>
        <w:t>Description: Test map view displays offices with locations</w:t>
      </w:r>
    </w:p>
    <w:p w14:paraId="32A33CD3" w14:textId="77777777" w:rsidR="007614CF" w:rsidRDefault="001223F1">
      <w:r>
        <w:t>Steps:</w:t>
      </w:r>
    </w:p>
    <w:p w14:paraId="3B6135BB" w14:textId="410909B9" w:rsidR="007614CF" w:rsidRDefault="001223F1" w:rsidP="004B39FD">
      <w:pPr>
        <w:pStyle w:val="a"/>
        <w:numPr>
          <w:ilvl w:val="0"/>
          <w:numId w:val="53"/>
        </w:numPr>
      </w:pPr>
      <w:r>
        <w:t>Navigate to map page</w:t>
      </w:r>
    </w:p>
    <w:p w14:paraId="1B5720ED" w14:textId="60868E0C" w:rsidR="007614CF" w:rsidRDefault="001223F1" w:rsidP="004B39FD">
      <w:pPr>
        <w:pStyle w:val="a"/>
        <w:numPr>
          <w:ilvl w:val="0"/>
          <w:numId w:val="53"/>
        </w:numPr>
      </w:pPr>
      <w:r>
        <w:t>Verify map loads</w:t>
      </w:r>
    </w:p>
    <w:p w14:paraId="7896DD57" w14:textId="25045048" w:rsidR="007614CF" w:rsidRDefault="001223F1" w:rsidP="004B39FD">
      <w:pPr>
        <w:pStyle w:val="a"/>
        <w:numPr>
          <w:ilvl w:val="0"/>
          <w:numId w:val="53"/>
        </w:numPr>
      </w:pPr>
      <w:r>
        <w:t>Verify office markers display</w:t>
      </w:r>
    </w:p>
    <w:p w14:paraId="4EB64A1E" w14:textId="77777777" w:rsidR="007614CF" w:rsidRDefault="001223F1">
      <w:r>
        <w:t>Expected Result: Map displays with office locations marked</w:t>
      </w:r>
    </w:p>
    <w:p w14:paraId="42462FF3" w14:textId="77777777" w:rsidR="007614CF" w:rsidRDefault="007614CF"/>
    <w:p w14:paraId="19AA48F5" w14:textId="77777777" w:rsidR="007614CF" w:rsidRDefault="001223F1">
      <w:pPr>
        <w:pStyle w:val="31"/>
      </w:pPr>
      <w:bookmarkStart w:id="34" w:name="_Toc217514085"/>
      <w:r>
        <w:t>Test Case 8: TC-UI-008</w:t>
      </w:r>
      <w:bookmarkEnd w:id="34"/>
    </w:p>
    <w:p w14:paraId="34BDA404" w14:textId="77777777" w:rsidR="007614CF" w:rsidRDefault="001223F1">
      <w:r>
        <w:t>Name: Search Offices - Filter by Location</w:t>
      </w:r>
    </w:p>
    <w:p w14:paraId="6A49EC17" w14:textId="77777777" w:rsidR="007614CF" w:rsidRDefault="001223F1">
      <w:r>
        <w:t>Description: Test filtering office results by location</w:t>
      </w:r>
    </w:p>
    <w:p w14:paraId="30F328DD" w14:textId="77777777" w:rsidR="007614CF" w:rsidRDefault="001223F1">
      <w:r>
        <w:t>Steps:</w:t>
      </w:r>
    </w:p>
    <w:p w14:paraId="7B737F72" w14:textId="5B07CF6C" w:rsidR="007614CF" w:rsidRDefault="001223F1" w:rsidP="004B39FD">
      <w:pPr>
        <w:pStyle w:val="a"/>
        <w:numPr>
          <w:ilvl w:val="0"/>
          <w:numId w:val="55"/>
        </w:numPr>
      </w:pPr>
      <w:r>
        <w:t>Enter location in search field</w:t>
      </w:r>
    </w:p>
    <w:p w14:paraId="18ED3E77" w14:textId="43A5DAB6" w:rsidR="007614CF" w:rsidRDefault="001223F1" w:rsidP="004B39FD">
      <w:pPr>
        <w:pStyle w:val="a"/>
        <w:numPr>
          <w:ilvl w:val="0"/>
          <w:numId w:val="55"/>
        </w:numPr>
      </w:pPr>
      <w:r>
        <w:t>Click search button</w:t>
      </w:r>
    </w:p>
    <w:p w14:paraId="60820D0E" w14:textId="4CC449A4" w:rsidR="007614CF" w:rsidRDefault="001223F1" w:rsidP="004B39FD">
      <w:pPr>
        <w:pStyle w:val="a"/>
        <w:numPr>
          <w:ilvl w:val="0"/>
          <w:numId w:val="55"/>
        </w:numPr>
      </w:pPr>
      <w:r>
        <w:t>Verify results match location</w:t>
      </w:r>
    </w:p>
    <w:p w14:paraId="783BCA45" w14:textId="77777777" w:rsidR="007614CF" w:rsidRDefault="001223F1">
      <w:r>
        <w:t>Expected Result: Only offices matching location criteria displayed</w:t>
      </w:r>
    </w:p>
    <w:p w14:paraId="28CBA065" w14:textId="77777777" w:rsidR="007614CF" w:rsidRDefault="007614CF"/>
    <w:p w14:paraId="26D508C0" w14:textId="77777777" w:rsidR="007614CF" w:rsidRDefault="001223F1">
      <w:pPr>
        <w:pStyle w:val="31"/>
      </w:pPr>
      <w:bookmarkStart w:id="35" w:name="_Toc217514086"/>
      <w:r>
        <w:t>Test Case 9: TC-UI-009</w:t>
      </w:r>
      <w:bookmarkEnd w:id="35"/>
    </w:p>
    <w:p w14:paraId="55BD8138" w14:textId="77777777" w:rsidR="007614CF" w:rsidRDefault="001223F1">
      <w:r>
        <w:t>Name: Search Offices - Filter by District</w:t>
      </w:r>
    </w:p>
    <w:p w14:paraId="62132885" w14:textId="77777777" w:rsidR="007614CF" w:rsidRDefault="001223F1">
      <w:r>
        <w:t>Description: Test filtering office results by district</w:t>
      </w:r>
    </w:p>
    <w:p w14:paraId="140654BB" w14:textId="77777777" w:rsidR="007614CF" w:rsidRDefault="001223F1">
      <w:r>
        <w:t>Steps:</w:t>
      </w:r>
    </w:p>
    <w:p w14:paraId="51ED3850" w14:textId="1973C9A5" w:rsidR="007614CF" w:rsidRDefault="001223F1" w:rsidP="004B39FD">
      <w:pPr>
        <w:pStyle w:val="a"/>
        <w:numPr>
          <w:ilvl w:val="0"/>
          <w:numId w:val="57"/>
        </w:numPr>
      </w:pPr>
      <w:r>
        <w:t>Select district from dropdown</w:t>
      </w:r>
    </w:p>
    <w:p w14:paraId="14963F9D" w14:textId="1FB7DB1A" w:rsidR="007614CF" w:rsidRDefault="001223F1" w:rsidP="004B39FD">
      <w:pPr>
        <w:pStyle w:val="a"/>
        <w:numPr>
          <w:ilvl w:val="0"/>
          <w:numId w:val="57"/>
        </w:numPr>
      </w:pPr>
      <w:r>
        <w:t>Click search button</w:t>
      </w:r>
    </w:p>
    <w:p w14:paraId="631328C0" w14:textId="6B5D4657" w:rsidR="007614CF" w:rsidRDefault="001223F1" w:rsidP="004B39FD">
      <w:pPr>
        <w:pStyle w:val="a"/>
        <w:numPr>
          <w:ilvl w:val="0"/>
          <w:numId w:val="57"/>
        </w:numPr>
      </w:pPr>
      <w:r>
        <w:t>Verify results from selected district</w:t>
      </w:r>
    </w:p>
    <w:p w14:paraId="710F28DC" w14:textId="77777777" w:rsidR="007614CF" w:rsidRDefault="001223F1">
      <w:r>
        <w:t>Expected Result: Only offices in selected district displayed</w:t>
      </w:r>
    </w:p>
    <w:p w14:paraId="6D9F7B54" w14:textId="77777777" w:rsidR="007614CF" w:rsidRDefault="007614CF"/>
    <w:p w14:paraId="1A4B25A7" w14:textId="77777777" w:rsidR="007614CF" w:rsidRDefault="001223F1">
      <w:pPr>
        <w:pStyle w:val="31"/>
      </w:pPr>
      <w:bookmarkStart w:id="36" w:name="_Toc217514087"/>
      <w:r>
        <w:t>Test Case 10: TC-UI-010</w:t>
      </w:r>
      <w:bookmarkEnd w:id="36"/>
    </w:p>
    <w:p w14:paraId="4FF02CF1" w14:textId="77777777" w:rsidR="007614CF" w:rsidRDefault="001223F1">
      <w:r>
        <w:t>Name: Update Office Details</w:t>
      </w:r>
    </w:p>
    <w:p w14:paraId="4BF8F902" w14:textId="77777777" w:rsidR="007614CF" w:rsidRDefault="001223F1">
      <w:r>
        <w:lastRenderedPageBreak/>
        <w:t>Description: Test editing existing office information</w:t>
      </w:r>
    </w:p>
    <w:p w14:paraId="2975AB4D" w14:textId="77777777" w:rsidR="007614CF" w:rsidRDefault="001223F1">
      <w:r>
        <w:t>Steps:</w:t>
      </w:r>
    </w:p>
    <w:p w14:paraId="22398031" w14:textId="26E3F2D7" w:rsidR="007614CF" w:rsidRDefault="001223F1" w:rsidP="004B39FD">
      <w:pPr>
        <w:pStyle w:val="a"/>
        <w:numPr>
          <w:ilvl w:val="0"/>
          <w:numId w:val="59"/>
        </w:numPr>
      </w:pPr>
      <w:r>
        <w:t>Select office to edit</w:t>
      </w:r>
    </w:p>
    <w:p w14:paraId="12F79BC4" w14:textId="18B84278" w:rsidR="007614CF" w:rsidRDefault="001223F1" w:rsidP="004B39FD">
      <w:pPr>
        <w:pStyle w:val="a"/>
        <w:numPr>
          <w:ilvl w:val="0"/>
          <w:numId w:val="59"/>
        </w:numPr>
      </w:pPr>
      <w:r>
        <w:t>Modify office details</w:t>
      </w:r>
    </w:p>
    <w:p w14:paraId="401F5803" w14:textId="6FDAADCA" w:rsidR="007614CF" w:rsidRDefault="001223F1" w:rsidP="004B39FD">
      <w:pPr>
        <w:pStyle w:val="a"/>
        <w:numPr>
          <w:ilvl w:val="0"/>
          <w:numId w:val="59"/>
        </w:numPr>
      </w:pPr>
      <w:r>
        <w:t>Save changes</w:t>
      </w:r>
    </w:p>
    <w:p w14:paraId="0D805292" w14:textId="334A0111" w:rsidR="007614CF" w:rsidRDefault="001223F1" w:rsidP="004B39FD">
      <w:pPr>
        <w:pStyle w:val="a"/>
        <w:numPr>
          <w:ilvl w:val="0"/>
          <w:numId w:val="59"/>
        </w:numPr>
      </w:pPr>
      <w:r>
        <w:t>Verify changes persisted</w:t>
      </w:r>
    </w:p>
    <w:p w14:paraId="0EEC5899" w14:textId="77777777" w:rsidR="007614CF" w:rsidRDefault="001223F1">
      <w:r>
        <w:t>Expected Result: Office details updated successfully</w:t>
      </w:r>
    </w:p>
    <w:p w14:paraId="1C0FA9D8" w14:textId="77777777" w:rsidR="007614CF" w:rsidRDefault="007614CF"/>
    <w:p w14:paraId="1FF38928" w14:textId="77777777" w:rsidR="007614CF" w:rsidRDefault="001223F1">
      <w:pPr>
        <w:pStyle w:val="31"/>
      </w:pPr>
      <w:bookmarkStart w:id="37" w:name="_Toc217514088"/>
      <w:r>
        <w:t>Test Case 11: TC-UI-011</w:t>
      </w:r>
      <w:bookmarkEnd w:id="37"/>
    </w:p>
    <w:p w14:paraId="5CE17429" w14:textId="77777777" w:rsidR="007614CF" w:rsidRDefault="001223F1">
      <w:r>
        <w:t>Name: Delete Office</w:t>
      </w:r>
    </w:p>
    <w:p w14:paraId="50321E50" w14:textId="77777777" w:rsidR="007614CF" w:rsidRDefault="001223F1">
      <w:r>
        <w:t>Description: Test deleting an office</w:t>
      </w:r>
    </w:p>
    <w:p w14:paraId="2DC1BF9A" w14:textId="77777777" w:rsidR="007614CF" w:rsidRDefault="001223F1">
      <w:r>
        <w:t>Steps:</w:t>
      </w:r>
    </w:p>
    <w:p w14:paraId="7CE036EE" w14:textId="04976F2E" w:rsidR="007614CF" w:rsidRDefault="001223F1" w:rsidP="004B39FD">
      <w:pPr>
        <w:pStyle w:val="a"/>
        <w:numPr>
          <w:ilvl w:val="0"/>
          <w:numId w:val="61"/>
        </w:numPr>
      </w:pPr>
      <w:r>
        <w:t>Select office to delete</w:t>
      </w:r>
    </w:p>
    <w:p w14:paraId="40A84D4F" w14:textId="426AD788" w:rsidR="007614CF" w:rsidRDefault="001223F1" w:rsidP="004B39FD">
      <w:pPr>
        <w:pStyle w:val="a"/>
        <w:numPr>
          <w:ilvl w:val="0"/>
          <w:numId w:val="61"/>
        </w:numPr>
      </w:pPr>
      <w:r>
        <w:t>Confirm deletion</w:t>
      </w:r>
    </w:p>
    <w:p w14:paraId="13AAAB7D" w14:textId="17DB48B0" w:rsidR="007614CF" w:rsidRDefault="001223F1" w:rsidP="004B39FD">
      <w:pPr>
        <w:pStyle w:val="a"/>
        <w:numPr>
          <w:ilvl w:val="0"/>
          <w:numId w:val="61"/>
        </w:numPr>
      </w:pPr>
      <w:r>
        <w:t>Verify office removed from list</w:t>
      </w:r>
    </w:p>
    <w:p w14:paraId="1581A172" w14:textId="77777777" w:rsidR="007614CF" w:rsidRDefault="001223F1">
      <w:r>
        <w:t>Expected Result: Office deleted, no longer appears in list</w:t>
      </w:r>
    </w:p>
    <w:p w14:paraId="291B4D62" w14:textId="77777777" w:rsidR="007614CF" w:rsidRDefault="007614CF"/>
    <w:p w14:paraId="17748092" w14:textId="77777777" w:rsidR="007614CF" w:rsidRDefault="001223F1">
      <w:r>
        <w:br w:type="page"/>
      </w:r>
    </w:p>
    <w:p w14:paraId="6B751DF4" w14:textId="77777777" w:rsidR="007614CF" w:rsidRDefault="001223F1">
      <w:pPr>
        <w:pStyle w:val="1"/>
      </w:pPr>
      <w:bookmarkStart w:id="38" w:name="_Toc217514089"/>
      <w:r>
        <w:lastRenderedPageBreak/>
        <w:t>5. TEST EXECUTION RESULTS</w:t>
      </w:r>
      <w:bookmarkEnd w:id="38"/>
    </w:p>
    <w:p w14:paraId="070B0D55" w14:textId="77777777" w:rsidR="007614CF" w:rsidRDefault="001223F1">
      <w:pPr>
        <w:pStyle w:val="21"/>
      </w:pPr>
      <w:bookmarkStart w:id="39" w:name="_Toc217514090"/>
      <w:r>
        <w:t>5.1 API Endpoint Testing Results</w:t>
      </w:r>
      <w:bookmarkEnd w:id="39"/>
    </w:p>
    <w:tbl>
      <w:tblPr>
        <w:tblStyle w:val="-11"/>
        <w:tblW w:w="0" w:type="auto"/>
        <w:tblLook w:val="04A0" w:firstRow="1" w:lastRow="0" w:firstColumn="1" w:lastColumn="0" w:noHBand="0" w:noVBand="1"/>
      </w:tblPr>
      <w:tblGrid>
        <w:gridCol w:w="1728"/>
        <w:gridCol w:w="1728"/>
        <w:gridCol w:w="1728"/>
        <w:gridCol w:w="1728"/>
        <w:gridCol w:w="1728"/>
      </w:tblGrid>
      <w:tr w:rsidR="007614CF" w14:paraId="2396B49F" w14:textId="77777777" w:rsidTr="00761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0B3ABD" w14:textId="77777777" w:rsidR="007614CF" w:rsidRDefault="001223F1">
            <w:r>
              <w:t>Test Case ID</w:t>
            </w:r>
          </w:p>
        </w:tc>
        <w:tc>
          <w:tcPr>
            <w:tcW w:w="1728" w:type="dxa"/>
          </w:tcPr>
          <w:p w14:paraId="1FD93BBB" w14:textId="77777777" w:rsidR="007614CF" w:rsidRDefault="001223F1">
            <w:pPr>
              <w:cnfStyle w:val="100000000000" w:firstRow="1" w:lastRow="0" w:firstColumn="0" w:lastColumn="0" w:oddVBand="0" w:evenVBand="0" w:oddHBand="0" w:evenHBand="0" w:firstRowFirstColumn="0" w:firstRowLastColumn="0" w:lastRowFirstColumn="0" w:lastRowLastColumn="0"/>
            </w:pPr>
            <w:r>
              <w:t>Test Name</w:t>
            </w:r>
          </w:p>
        </w:tc>
        <w:tc>
          <w:tcPr>
            <w:tcW w:w="1728" w:type="dxa"/>
          </w:tcPr>
          <w:p w14:paraId="6BD52AF4" w14:textId="77777777" w:rsidR="007614CF" w:rsidRDefault="001223F1">
            <w:pPr>
              <w:cnfStyle w:val="100000000000" w:firstRow="1" w:lastRow="0" w:firstColumn="0" w:lastColumn="0" w:oddVBand="0" w:evenVBand="0" w:oddHBand="0" w:evenHBand="0" w:firstRowFirstColumn="0" w:firstRowLastColumn="0" w:lastRowFirstColumn="0" w:lastRowLastColumn="0"/>
            </w:pPr>
            <w:r>
              <w:t>Status</w:t>
            </w:r>
          </w:p>
        </w:tc>
        <w:tc>
          <w:tcPr>
            <w:tcW w:w="1728" w:type="dxa"/>
          </w:tcPr>
          <w:p w14:paraId="6BDDD16B" w14:textId="77777777" w:rsidR="007614CF" w:rsidRDefault="001223F1">
            <w:pPr>
              <w:cnfStyle w:val="100000000000" w:firstRow="1" w:lastRow="0" w:firstColumn="0" w:lastColumn="0" w:oddVBand="0" w:evenVBand="0" w:oddHBand="0" w:evenHBand="0" w:firstRowFirstColumn="0" w:firstRowLastColumn="0" w:lastRowFirstColumn="0" w:lastRowLastColumn="0"/>
            </w:pPr>
            <w:r>
              <w:t>Remarks</w:t>
            </w:r>
          </w:p>
        </w:tc>
        <w:tc>
          <w:tcPr>
            <w:tcW w:w="1728" w:type="dxa"/>
          </w:tcPr>
          <w:p w14:paraId="37B7DC99" w14:textId="77777777" w:rsidR="007614CF" w:rsidRDefault="001223F1">
            <w:pPr>
              <w:cnfStyle w:val="100000000000" w:firstRow="1" w:lastRow="0" w:firstColumn="0" w:lastColumn="0" w:oddVBand="0" w:evenVBand="0" w:oddHBand="0" w:evenHBand="0" w:firstRowFirstColumn="0" w:firstRowLastColumn="0" w:lastRowFirstColumn="0" w:lastRowLastColumn="0"/>
            </w:pPr>
            <w:r>
              <w:t>Date</w:t>
            </w:r>
          </w:p>
        </w:tc>
      </w:tr>
      <w:tr w:rsidR="007614CF" w14:paraId="0FBD3036"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9C05D6" w14:textId="77777777" w:rsidR="007614CF" w:rsidRDefault="001223F1">
            <w:r>
              <w:t>TC-API-001</w:t>
            </w:r>
          </w:p>
        </w:tc>
        <w:tc>
          <w:tcPr>
            <w:tcW w:w="1728" w:type="dxa"/>
          </w:tcPr>
          <w:p w14:paraId="6798C6EB" w14:textId="77777777" w:rsidR="007614CF" w:rsidRDefault="001223F1">
            <w:pPr>
              <w:cnfStyle w:val="000000100000" w:firstRow="0" w:lastRow="0" w:firstColumn="0" w:lastColumn="0" w:oddVBand="0" w:evenVBand="0" w:oddHBand="1" w:evenHBand="0" w:firstRowFirstColumn="0" w:firstRowLastColumn="0" w:lastRowFirstColumn="0" w:lastRowLastColumn="0"/>
            </w:pPr>
            <w:r>
              <w:t>Insert - Valid Data</w:t>
            </w:r>
          </w:p>
        </w:tc>
        <w:tc>
          <w:tcPr>
            <w:tcW w:w="1728" w:type="dxa"/>
          </w:tcPr>
          <w:p w14:paraId="6B141FF4"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7E1AB3C5" w14:textId="77777777" w:rsidR="007614CF" w:rsidRDefault="001223F1">
            <w:pPr>
              <w:cnfStyle w:val="000000100000" w:firstRow="0" w:lastRow="0" w:firstColumn="0" w:lastColumn="0" w:oddVBand="0" w:evenVBand="0" w:oddHBand="1" w:evenHBand="0" w:firstRowFirstColumn="0" w:firstRowLastColumn="0" w:lastRowFirstColumn="0" w:lastRowLastColumn="0"/>
            </w:pPr>
            <w:r>
              <w:t>Successfully inserted record</w:t>
            </w:r>
          </w:p>
        </w:tc>
        <w:tc>
          <w:tcPr>
            <w:tcW w:w="1728" w:type="dxa"/>
          </w:tcPr>
          <w:p w14:paraId="616F8E91"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38947AE1"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EF51CB" w14:textId="77777777" w:rsidR="007614CF" w:rsidRDefault="001223F1">
            <w:r>
              <w:t>TC-API-002</w:t>
            </w:r>
          </w:p>
        </w:tc>
        <w:tc>
          <w:tcPr>
            <w:tcW w:w="1728" w:type="dxa"/>
          </w:tcPr>
          <w:p w14:paraId="6321D234" w14:textId="77777777" w:rsidR="007614CF" w:rsidRDefault="001223F1">
            <w:pPr>
              <w:cnfStyle w:val="000000010000" w:firstRow="0" w:lastRow="0" w:firstColumn="0" w:lastColumn="0" w:oddVBand="0" w:evenVBand="0" w:oddHBand="0" w:evenHBand="1" w:firstRowFirstColumn="0" w:firstRowLastColumn="0" w:lastRowFirstColumn="0" w:lastRowLastColumn="0"/>
            </w:pPr>
            <w:r>
              <w:t>Insert - Missing Fields</w:t>
            </w:r>
          </w:p>
        </w:tc>
        <w:tc>
          <w:tcPr>
            <w:tcW w:w="1728" w:type="dxa"/>
          </w:tcPr>
          <w:p w14:paraId="2389FF97"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001F1083" w14:textId="77777777" w:rsidR="007614CF" w:rsidRDefault="001223F1">
            <w:pPr>
              <w:cnfStyle w:val="000000010000" w:firstRow="0" w:lastRow="0" w:firstColumn="0" w:lastColumn="0" w:oddVBand="0" w:evenVBand="0" w:oddHBand="0" w:evenHBand="1" w:firstRowFirstColumn="0" w:firstRowLastColumn="0" w:lastRowFirstColumn="0" w:lastRowLastColumn="0"/>
            </w:pPr>
            <w:r>
              <w:t>Correctly returned error 444</w:t>
            </w:r>
          </w:p>
        </w:tc>
        <w:tc>
          <w:tcPr>
            <w:tcW w:w="1728" w:type="dxa"/>
          </w:tcPr>
          <w:p w14:paraId="42C91E19"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0CEDA6C6"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3ACAC7" w14:textId="77777777" w:rsidR="007614CF" w:rsidRDefault="001223F1">
            <w:r>
              <w:t>TC-API-003</w:t>
            </w:r>
          </w:p>
        </w:tc>
        <w:tc>
          <w:tcPr>
            <w:tcW w:w="1728" w:type="dxa"/>
          </w:tcPr>
          <w:p w14:paraId="7182013E" w14:textId="77777777" w:rsidR="007614CF" w:rsidRDefault="001223F1">
            <w:pPr>
              <w:cnfStyle w:val="000000100000" w:firstRow="0" w:lastRow="0" w:firstColumn="0" w:lastColumn="0" w:oddVBand="0" w:evenVBand="0" w:oddHBand="1" w:evenHBand="0" w:firstRowFirstColumn="0" w:firstRowLastColumn="0" w:lastRowFirstColumn="0" w:lastRowLastColumn="0"/>
            </w:pPr>
            <w:r>
              <w:t>Insert - Empty Values</w:t>
            </w:r>
          </w:p>
        </w:tc>
        <w:tc>
          <w:tcPr>
            <w:tcW w:w="1728" w:type="dxa"/>
          </w:tcPr>
          <w:p w14:paraId="23769645"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176F9A87" w14:textId="77777777" w:rsidR="007614CF" w:rsidRDefault="001223F1">
            <w:pPr>
              <w:cnfStyle w:val="000000100000" w:firstRow="0" w:lastRow="0" w:firstColumn="0" w:lastColumn="0" w:oddVBand="0" w:evenVBand="0" w:oddHBand="1" w:evenHBand="0" w:firstRowFirstColumn="0" w:firstRowLastColumn="0" w:lastRowFirstColumn="0" w:lastRowLastColumn="0"/>
            </w:pPr>
            <w:r>
              <w:t>Validation error returned</w:t>
            </w:r>
          </w:p>
        </w:tc>
        <w:tc>
          <w:tcPr>
            <w:tcW w:w="1728" w:type="dxa"/>
          </w:tcPr>
          <w:p w14:paraId="2F87EF22"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6AD23B31"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3AEFB" w14:textId="77777777" w:rsidR="007614CF" w:rsidRDefault="001223F1">
            <w:r>
              <w:t>TC-API-004</w:t>
            </w:r>
          </w:p>
        </w:tc>
        <w:tc>
          <w:tcPr>
            <w:tcW w:w="1728" w:type="dxa"/>
          </w:tcPr>
          <w:p w14:paraId="37FC9DBD" w14:textId="77777777" w:rsidR="007614CF" w:rsidRDefault="001223F1">
            <w:pPr>
              <w:cnfStyle w:val="000000010000" w:firstRow="0" w:lastRow="0" w:firstColumn="0" w:lastColumn="0" w:oddVBand="0" w:evenVBand="0" w:oddHBand="0" w:evenHBand="1" w:firstRowFirstColumn="0" w:firstRowLastColumn="0" w:lastRowFirstColumn="0" w:lastRowLastColumn="0"/>
            </w:pPr>
            <w:r>
              <w:t>Retrieve All Records</w:t>
            </w:r>
          </w:p>
        </w:tc>
        <w:tc>
          <w:tcPr>
            <w:tcW w:w="1728" w:type="dxa"/>
          </w:tcPr>
          <w:p w14:paraId="713C2B3B"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2C5372E4" w14:textId="77777777" w:rsidR="007614CF" w:rsidRDefault="001223F1">
            <w:pPr>
              <w:cnfStyle w:val="000000010000" w:firstRow="0" w:lastRow="0" w:firstColumn="0" w:lastColumn="0" w:oddVBand="0" w:evenVBand="0" w:oddHBand="0" w:evenHBand="1" w:firstRowFirstColumn="0" w:firstRowLastColumn="0" w:lastRowFirstColumn="0" w:lastRowLastColumn="0"/>
            </w:pPr>
            <w:r>
              <w:t>All records retrieved successfully</w:t>
            </w:r>
          </w:p>
        </w:tc>
        <w:tc>
          <w:tcPr>
            <w:tcW w:w="1728" w:type="dxa"/>
          </w:tcPr>
          <w:p w14:paraId="186B636E"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45D88B56"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35A48A" w14:textId="77777777" w:rsidR="007614CF" w:rsidRDefault="001223F1">
            <w:r>
              <w:t>TC-API-005</w:t>
            </w:r>
          </w:p>
        </w:tc>
        <w:tc>
          <w:tcPr>
            <w:tcW w:w="1728" w:type="dxa"/>
          </w:tcPr>
          <w:p w14:paraId="0AF5FE9A" w14:textId="77777777" w:rsidR="007614CF" w:rsidRDefault="001223F1">
            <w:pPr>
              <w:cnfStyle w:val="000000100000" w:firstRow="0" w:lastRow="0" w:firstColumn="0" w:lastColumn="0" w:oddVBand="0" w:evenVBand="0" w:oddHBand="1" w:evenHBand="0" w:firstRowFirstColumn="0" w:firstRowLastColumn="0" w:lastRowFirstColumn="0" w:lastRowLastColumn="0"/>
            </w:pPr>
            <w:r>
              <w:t>Filter by Location</w:t>
            </w:r>
          </w:p>
        </w:tc>
        <w:tc>
          <w:tcPr>
            <w:tcW w:w="1728" w:type="dxa"/>
          </w:tcPr>
          <w:p w14:paraId="1A3523D4"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03AC333E" w14:textId="77777777" w:rsidR="007614CF" w:rsidRDefault="001223F1">
            <w:pPr>
              <w:cnfStyle w:val="000000100000" w:firstRow="0" w:lastRow="0" w:firstColumn="0" w:lastColumn="0" w:oddVBand="0" w:evenVBand="0" w:oddHBand="1" w:evenHBand="0" w:firstRowFirstColumn="0" w:firstRowLastColumn="0" w:lastRowFirstColumn="0" w:lastRowLastColumn="0"/>
            </w:pPr>
            <w:r>
              <w:t>Location filter works correctly</w:t>
            </w:r>
          </w:p>
        </w:tc>
        <w:tc>
          <w:tcPr>
            <w:tcW w:w="1728" w:type="dxa"/>
          </w:tcPr>
          <w:p w14:paraId="00367FFC"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04FB5B69"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664334" w14:textId="77777777" w:rsidR="007614CF" w:rsidRDefault="001223F1">
            <w:r>
              <w:t>TC-API-006</w:t>
            </w:r>
          </w:p>
        </w:tc>
        <w:tc>
          <w:tcPr>
            <w:tcW w:w="1728" w:type="dxa"/>
          </w:tcPr>
          <w:p w14:paraId="312CE567" w14:textId="77777777" w:rsidR="007614CF" w:rsidRDefault="001223F1">
            <w:pPr>
              <w:cnfStyle w:val="000000010000" w:firstRow="0" w:lastRow="0" w:firstColumn="0" w:lastColumn="0" w:oddVBand="0" w:evenVBand="0" w:oddHBand="0" w:evenHBand="1" w:firstRowFirstColumn="0" w:firstRowLastColumn="0" w:lastRowFirstColumn="0" w:lastRowLastColumn="0"/>
            </w:pPr>
            <w:r>
              <w:t>Filter by District</w:t>
            </w:r>
          </w:p>
        </w:tc>
        <w:tc>
          <w:tcPr>
            <w:tcW w:w="1728" w:type="dxa"/>
          </w:tcPr>
          <w:p w14:paraId="22696D26"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418CFE48" w14:textId="77777777" w:rsidR="007614CF" w:rsidRDefault="001223F1">
            <w:pPr>
              <w:cnfStyle w:val="000000010000" w:firstRow="0" w:lastRow="0" w:firstColumn="0" w:lastColumn="0" w:oddVBand="0" w:evenVBand="0" w:oddHBand="0" w:evenHBand="1" w:firstRowFirstColumn="0" w:firstRowLastColumn="0" w:lastRowFirstColumn="0" w:lastRowLastColumn="0"/>
            </w:pPr>
            <w:r>
              <w:t>District filter works correctly</w:t>
            </w:r>
          </w:p>
        </w:tc>
        <w:tc>
          <w:tcPr>
            <w:tcW w:w="1728" w:type="dxa"/>
          </w:tcPr>
          <w:p w14:paraId="5903E1D4"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3D4B6FB5"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EE7302" w14:textId="77777777" w:rsidR="007614CF" w:rsidRDefault="001223F1">
            <w:r>
              <w:t>TC-API-007</w:t>
            </w:r>
          </w:p>
        </w:tc>
        <w:tc>
          <w:tcPr>
            <w:tcW w:w="1728" w:type="dxa"/>
          </w:tcPr>
          <w:p w14:paraId="0BBEDF7C" w14:textId="77777777" w:rsidR="007614CF" w:rsidRDefault="001223F1">
            <w:pPr>
              <w:cnfStyle w:val="000000100000" w:firstRow="0" w:lastRow="0" w:firstColumn="0" w:lastColumn="0" w:oddVBand="0" w:evenVBand="0" w:oddHBand="1" w:evenHBand="0" w:firstRowFirstColumn="0" w:firstRowLastColumn="0" w:lastRowFirstColumn="0" w:lastRowLastColumn="0"/>
            </w:pPr>
            <w:r>
              <w:t>Filter by Hours</w:t>
            </w:r>
          </w:p>
        </w:tc>
        <w:tc>
          <w:tcPr>
            <w:tcW w:w="1728" w:type="dxa"/>
          </w:tcPr>
          <w:p w14:paraId="34903DA9"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1C9A5D48" w14:textId="77777777" w:rsidR="007614CF" w:rsidRDefault="001223F1">
            <w:pPr>
              <w:cnfStyle w:val="000000100000" w:firstRow="0" w:lastRow="0" w:firstColumn="0" w:lastColumn="0" w:oddVBand="0" w:evenVBand="0" w:oddHBand="1" w:evenHBand="0" w:firstRowFirstColumn="0" w:firstRowLastColumn="0" w:lastRowFirstColumn="0" w:lastRowLastColumn="0"/>
            </w:pPr>
            <w:r>
              <w:t>Time range filter works correctly</w:t>
            </w:r>
          </w:p>
        </w:tc>
        <w:tc>
          <w:tcPr>
            <w:tcW w:w="1728" w:type="dxa"/>
          </w:tcPr>
          <w:p w14:paraId="68F9414F"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54D60127"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093DD6" w14:textId="77777777" w:rsidR="007614CF" w:rsidRDefault="001223F1">
            <w:r>
              <w:t>TC-API-008</w:t>
            </w:r>
          </w:p>
        </w:tc>
        <w:tc>
          <w:tcPr>
            <w:tcW w:w="1728" w:type="dxa"/>
          </w:tcPr>
          <w:p w14:paraId="0795EE5F" w14:textId="77777777" w:rsidR="007614CF" w:rsidRDefault="001223F1">
            <w:pPr>
              <w:cnfStyle w:val="000000010000" w:firstRow="0" w:lastRow="0" w:firstColumn="0" w:lastColumn="0" w:oddVBand="0" w:evenVBand="0" w:oddHBand="0" w:evenHBand="1" w:firstRowFirstColumn="0" w:firstRowLastColumn="0" w:lastRowFirstColumn="0" w:lastRowLastColumn="0"/>
            </w:pPr>
            <w:r>
              <w:t>Retrieve by ID</w:t>
            </w:r>
          </w:p>
        </w:tc>
        <w:tc>
          <w:tcPr>
            <w:tcW w:w="1728" w:type="dxa"/>
          </w:tcPr>
          <w:p w14:paraId="1DE66BC2"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2BC0C2A0" w14:textId="77777777" w:rsidR="007614CF" w:rsidRDefault="001223F1">
            <w:pPr>
              <w:cnfStyle w:val="000000010000" w:firstRow="0" w:lastRow="0" w:firstColumn="0" w:lastColumn="0" w:oddVBand="0" w:evenVBand="0" w:oddHBand="0" w:evenHBand="1" w:firstRowFirstColumn="0" w:firstRowLastColumn="0" w:lastRowFirstColumn="0" w:lastRowLastColumn="0"/>
            </w:pPr>
            <w:r>
              <w:t>Single record retrieval successful</w:t>
            </w:r>
          </w:p>
        </w:tc>
        <w:tc>
          <w:tcPr>
            <w:tcW w:w="1728" w:type="dxa"/>
          </w:tcPr>
          <w:p w14:paraId="1CF7431A"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11E7D9D2"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F724AA" w14:textId="77777777" w:rsidR="007614CF" w:rsidRDefault="001223F1">
            <w:r>
              <w:t>TC-API-009</w:t>
            </w:r>
          </w:p>
        </w:tc>
        <w:tc>
          <w:tcPr>
            <w:tcW w:w="1728" w:type="dxa"/>
          </w:tcPr>
          <w:p w14:paraId="14464C07" w14:textId="77777777" w:rsidR="007614CF" w:rsidRDefault="001223F1">
            <w:pPr>
              <w:cnfStyle w:val="000000100000" w:firstRow="0" w:lastRow="0" w:firstColumn="0" w:lastColumn="0" w:oddVBand="0" w:evenVBand="0" w:oddHBand="1" w:evenHBand="0" w:firstRowFirstColumn="0" w:firstRowLastColumn="0" w:lastRowFirstColumn="0" w:lastRowLastColumn="0"/>
            </w:pPr>
            <w:r>
              <w:t>Retrieve Invalid ID</w:t>
            </w:r>
          </w:p>
        </w:tc>
        <w:tc>
          <w:tcPr>
            <w:tcW w:w="1728" w:type="dxa"/>
          </w:tcPr>
          <w:p w14:paraId="67DF59D8"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7E86A13C" w14:textId="77777777" w:rsidR="007614CF" w:rsidRDefault="001223F1">
            <w:pPr>
              <w:cnfStyle w:val="000000100000" w:firstRow="0" w:lastRow="0" w:firstColumn="0" w:lastColumn="0" w:oddVBand="0" w:evenVBand="0" w:oddHBand="1" w:evenHBand="0" w:firstRowFirstColumn="0" w:firstRowLastColumn="0" w:lastRowFirstColumn="0" w:lastRowLastColumn="0"/>
            </w:pPr>
            <w:r>
              <w:t>Proper error handling for invalid ID</w:t>
            </w:r>
          </w:p>
        </w:tc>
        <w:tc>
          <w:tcPr>
            <w:tcW w:w="1728" w:type="dxa"/>
          </w:tcPr>
          <w:p w14:paraId="0DE47EF9"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09E21155"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9C0C15" w14:textId="77777777" w:rsidR="007614CF" w:rsidRDefault="001223F1">
            <w:r>
              <w:t>TC-API-010</w:t>
            </w:r>
          </w:p>
        </w:tc>
        <w:tc>
          <w:tcPr>
            <w:tcW w:w="1728" w:type="dxa"/>
          </w:tcPr>
          <w:p w14:paraId="2B883D59" w14:textId="77777777" w:rsidR="007614CF" w:rsidRDefault="001223F1">
            <w:pPr>
              <w:cnfStyle w:val="000000010000" w:firstRow="0" w:lastRow="0" w:firstColumn="0" w:lastColumn="0" w:oddVBand="0" w:evenVBand="0" w:oddHBand="0" w:evenHBand="1" w:firstRowFirstColumn="0" w:firstRowLastColumn="0" w:lastRowFirstColumn="0" w:lastRowLastColumn="0"/>
            </w:pPr>
            <w:r>
              <w:t>Update - Valid Data</w:t>
            </w:r>
          </w:p>
        </w:tc>
        <w:tc>
          <w:tcPr>
            <w:tcW w:w="1728" w:type="dxa"/>
          </w:tcPr>
          <w:p w14:paraId="24A65042"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1B61AE0C" w14:textId="77777777" w:rsidR="007614CF" w:rsidRDefault="001223F1">
            <w:pPr>
              <w:cnfStyle w:val="000000010000" w:firstRow="0" w:lastRow="0" w:firstColumn="0" w:lastColumn="0" w:oddVBand="0" w:evenVBand="0" w:oddHBand="0" w:evenHBand="1" w:firstRowFirstColumn="0" w:firstRowLastColumn="0" w:lastRowFirstColumn="0" w:lastRowLastColumn="0"/>
            </w:pPr>
            <w:r>
              <w:t>Record updated successfully</w:t>
            </w:r>
          </w:p>
        </w:tc>
        <w:tc>
          <w:tcPr>
            <w:tcW w:w="1728" w:type="dxa"/>
          </w:tcPr>
          <w:p w14:paraId="0D5ED36F"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2F01F296"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BFB2B6" w14:textId="77777777" w:rsidR="007614CF" w:rsidRDefault="001223F1">
            <w:r>
              <w:t>TC-API-011</w:t>
            </w:r>
          </w:p>
        </w:tc>
        <w:tc>
          <w:tcPr>
            <w:tcW w:w="1728" w:type="dxa"/>
          </w:tcPr>
          <w:p w14:paraId="1537B8E0" w14:textId="77777777" w:rsidR="007614CF" w:rsidRDefault="001223F1">
            <w:pPr>
              <w:cnfStyle w:val="000000100000" w:firstRow="0" w:lastRow="0" w:firstColumn="0" w:lastColumn="0" w:oddVBand="0" w:evenVBand="0" w:oddHBand="1" w:evenHBand="0" w:firstRowFirstColumn="0" w:firstRowLastColumn="0" w:lastRowFirstColumn="0" w:lastRowLastColumn="0"/>
            </w:pPr>
            <w:r>
              <w:t>Update - Missing ID</w:t>
            </w:r>
          </w:p>
        </w:tc>
        <w:tc>
          <w:tcPr>
            <w:tcW w:w="1728" w:type="dxa"/>
          </w:tcPr>
          <w:p w14:paraId="15BC2B2A"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6ED0B02A" w14:textId="77777777" w:rsidR="007614CF" w:rsidRDefault="001223F1">
            <w:pPr>
              <w:cnfStyle w:val="000000100000" w:firstRow="0" w:lastRow="0" w:firstColumn="0" w:lastColumn="0" w:oddVBand="0" w:evenVBand="0" w:oddHBand="1" w:evenHBand="0" w:firstRowFirstColumn="0" w:firstRowLastColumn="0" w:lastRowFirstColumn="0" w:lastRowLastColumn="0"/>
            </w:pPr>
            <w:r>
              <w:t>Error returned for missing ID</w:t>
            </w:r>
          </w:p>
        </w:tc>
        <w:tc>
          <w:tcPr>
            <w:tcW w:w="1728" w:type="dxa"/>
          </w:tcPr>
          <w:p w14:paraId="57032727"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2B41BA21"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C44226" w14:textId="77777777" w:rsidR="007614CF" w:rsidRDefault="001223F1">
            <w:r>
              <w:t>TC-API-012</w:t>
            </w:r>
          </w:p>
        </w:tc>
        <w:tc>
          <w:tcPr>
            <w:tcW w:w="1728" w:type="dxa"/>
          </w:tcPr>
          <w:p w14:paraId="1C2AADF5" w14:textId="77777777" w:rsidR="007614CF" w:rsidRDefault="001223F1">
            <w:pPr>
              <w:cnfStyle w:val="000000010000" w:firstRow="0" w:lastRow="0" w:firstColumn="0" w:lastColumn="0" w:oddVBand="0" w:evenVBand="0" w:oddHBand="0" w:evenHBand="1" w:firstRowFirstColumn="0" w:firstRowLastColumn="0" w:lastRowFirstColumn="0" w:lastRowLastColumn="0"/>
            </w:pPr>
            <w:r>
              <w:t>Delete - Valid ID</w:t>
            </w:r>
          </w:p>
        </w:tc>
        <w:tc>
          <w:tcPr>
            <w:tcW w:w="1728" w:type="dxa"/>
          </w:tcPr>
          <w:p w14:paraId="2C60571D"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06FAB57A" w14:textId="77777777" w:rsidR="007614CF" w:rsidRDefault="001223F1">
            <w:pPr>
              <w:cnfStyle w:val="000000010000" w:firstRow="0" w:lastRow="0" w:firstColumn="0" w:lastColumn="0" w:oddVBand="0" w:evenVBand="0" w:oddHBand="0" w:evenHBand="1" w:firstRowFirstColumn="0" w:firstRowLastColumn="0" w:lastRowFirstColumn="0" w:lastRowLastColumn="0"/>
            </w:pPr>
            <w:r>
              <w:t>Record deleted successfully</w:t>
            </w:r>
          </w:p>
        </w:tc>
        <w:tc>
          <w:tcPr>
            <w:tcW w:w="1728" w:type="dxa"/>
          </w:tcPr>
          <w:p w14:paraId="5B10B6CD"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19AC945F"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8E4DCC" w14:textId="77777777" w:rsidR="007614CF" w:rsidRDefault="001223F1">
            <w:r>
              <w:t>TC-API-013</w:t>
            </w:r>
          </w:p>
        </w:tc>
        <w:tc>
          <w:tcPr>
            <w:tcW w:w="1728" w:type="dxa"/>
          </w:tcPr>
          <w:p w14:paraId="554B3B5D" w14:textId="77777777" w:rsidR="007614CF" w:rsidRDefault="001223F1">
            <w:pPr>
              <w:cnfStyle w:val="000000100000" w:firstRow="0" w:lastRow="0" w:firstColumn="0" w:lastColumn="0" w:oddVBand="0" w:evenVBand="0" w:oddHBand="1" w:evenHBand="0" w:firstRowFirstColumn="0" w:firstRowLastColumn="0" w:lastRowFirstColumn="0" w:lastRowLastColumn="0"/>
            </w:pPr>
            <w:r>
              <w:t>Delete - Missing ID</w:t>
            </w:r>
          </w:p>
        </w:tc>
        <w:tc>
          <w:tcPr>
            <w:tcW w:w="1728" w:type="dxa"/>
          </w:tcPr>
          <w:p w14:paraId="423137BA"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7533A559" w14:textId="77777777" w:rsidR="007614CF" w:rsidRDefault="001223F1">
            <w:pPr>
              <w:cnfStyle w:val="000000100000" w:firstRow="0" w:lastRow="0" w:firstColumn="0" w:lastColumn="0" w:oddVBand="0" w:evenVBand="0" w:oddHBand="1" w:evenHBand="0" w:firstRowFirstColumn="0" w:firstRowLastColumn="0" w:lastRowFirstColumn="0" w:lastRowLastColumn="0"/>
            </w:pPr>
            <w:r>
              <w:t>Error returned for missing ID</w:t>
            </w:r>
          </w:p>
        </w:tc>
        <w:tc>
          <w:tcPr>
            <w:tcW w:w="1728" w:type="dxa"/>
          </w:tcPr>
          <w:p w14:paraId="595B2BCF"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69F9F908"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C4B0C5" w14:textId="77777777" w:rsidR="007614CF" w:rsidRDefault="001223F1">
            <w:r>
              <w:t>TC-API-014</w:t>
            </w:r>
          </w:p>
        </w:tc>
        <w:tc>
          <w:tcPr>
            <w:tcW w:w="1728" w:type="dxa"/>
          </w:tcPr>
          <w:p w14:paraId="70BE2824" w14:textId="77777777" w:rsidR="007614CF" w:rsidRDefault="001223F1">
            <w:pPr>
              <w:cnfStyle w:val="000000010000" w:firstRow="0" w:lastRow="0" w:firstColumn="0" w:lastColumn="0" w:oddVBand="0" w:evenVBand="0" w:oddHBand="0" w:evenHBand="1" w:firstRowFirstColumn="0" w:firstRowLastColumn="0" w:lastRowFirstColumn="0" w:lastRowLastColumn="0"/>
            </w:pPr>
            <w:r>
              <w:t>Retrieve Names</w:t>
            </w:r>
          </w:p>
        </w:tc>
        <w:tc>
          <w:tcPr>
            <w:tcW w:w="1728" w:type="dxa"/>
          </w:tcPr>
          <w:p w14:paraId="4A16DE38"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6A57EEF8" w14:textId="77777777" w:rsidR="007614CF" w:rsidRDefault="001223F1">
            <w:pPr>
              <w:cnfStyle w:val="000000010000" w:firstRow="0" w:lastRow="0" w:firstColumn="0" w:lastColumn="0" w:oddVBand="0" w:evenVBand="0" w:oddHBand="0" w:evenHBand="1" w:firstRowFirstColumn="0" w:firstRowLastColumn="0" w:lastRowFirstColumn="0" w:lastRowLastColumn="0"/>
            </w:pPr>
            <w:r>
              <w:t>Office names retrieved in all languages</w:t>
            </w:r>
          </w:p>
        </w:tc>
        <w:tc>
          <w:tcPr>
            <w:tcW w:w="1728" w:type="dxa"/>
          </w:tcPr>
          <w:p w14:paraId="4A779E1F"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317130DF"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D385B8" w14:textId="77777777" w:rsidR="007614CF" w:rsidRDefault="001223F1">
            <w:r>
              <w:t>TC-API-015</w:t>
            </w:r>
          </w:p>
        </w:tc>
        <w:tc>
          <w:tcPr>
            <w:tcW w:w="1728" w:type="dxa"/>
          </w:tcPr>
          <w:p w14:paraId="0EBDA735" w14:textId="77777777" w:rsidR="007614CF" w:rsidRDefault="001223F1">
            <w:pPr>
              <w:cnfStyle w:val="000000100000" w:firstRow="0" w:lastRow="0" w:firstColumn="0" w:lastColumn="0" w:oddVBand="0" w:evenVBand="0" w:oddHBand="1" w:evenHBand="0" w:firstRowFirstColumn="0" w:firstRowLastColumn="0" w:lastRowFirstColumn="0" w:lastRowLastColumn="0"/>
            </w:pPr>
            <w:r>
              <w:t>CORS Preflight</w:t>
            </w:r>
          </w:p>
        </w:tc>
        <w:tc>
          <w:tcPr>
            <w:tcW w:w="1728" w:type="dxa"/>
          </w:tcPr>
          <w:p w14:paraId="1CC45B0C"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33E59714" w14:textId="77777777" w:rsidR="007614CF" w:rsidRDefault="001223F1">
            <w:pPr>
              <w:cnfStyle w:val="000000100000" w:firstRow="0" w:lastRow="0" w:firstColumn="0" w:lastColumn="0" w:oddVBand="0" w:evenVBand="0" w:oddHBand="1" w:evenHBand="0" w:firstRowFirstColumn="0" w:firstRowLastColumn="0" w:lastRowFirstColumn="0" w:lastRowLastColumn="0"/>
            </w:pPr>
            <w:r>
              <w:t>CORS headers properly configured</w:t>
            </w:r>
          </w:p>
        </w:tc>
        <w:tc>
          <w:tcPr>
            <w:tcW w:w="1728" w:type="dxa"/>
          </w:tcPr>
          <w:p w14:paraId="09E1AB31"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bl>
    <w:p w14:paraId="5E6CAC15" w14:textId="77777777" w:rsidR="007614CF" w:rsidRDefault="001223F1">
      <w:pPr>
        <w:pStyle w:val="a0"/>
      </w:pPr>
      <w:r>
        <w:t>Summary: 15/15 API tests PASSED</w:t>
      </w:r>
    </w:p>
    <w:p w14:paraId="0A129000" w14:textId="77777777" w:rsidR="007614CF" w:rsidRDefault="001223F1">
      <w:pPr>
        <w:pStyle w:val="a0"/>
      </w:pPr>
      <w:r>
        <w:t>Pass Rate: 100%</w:t>
      </w:r>
    </w:p>
    <w:p w14:paraId="052B18D6" w14:textId="77777777" w:rsidR="007614CF" w:rsidRDefault="001223F1">
      <w:pPr>
        <w:pStyle w:val="21"/>
      </w:pPr>
      <w:bookmarkStart w:id="40" w:name="_Toc217514091"/>
      <w:r>
        <w:t>5.2 Frontend Application Testing Results</w:t>
      </w:r>
      <w:bookmarkEnd w:id="40"/>
    </w:p>
    <w:tbl>
      <w:tblPr>
        <w:tblStyle w:val="-11"/>
        <w:tblW w:w="0" w:type="auto"/>
        <w:tblLook w:val="04A0" w:firstRow="1" w:lastRow="0" w:firstColumn="1" w:lastColumn="0" w:noHBand="0" w:noVBand="1"/>
      </w:tblPr>
      <w:tblGrid>
        <w:gridCol w:w="1728"/>
        <w:gridCol w:w="1728"/>
        <w:gridCol w:w="1728"/>
        <w:gridCol w:w="1728"/>
        <w:gridCol w:w="1728"/>
      </w:tblGrid>
      <w:tr w:rsidR="007614CF" w14:paraId="2C556B2E" w14:textId="77777777" w:rsidTr="00761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646C22" w14:textId="77777777" w:rsidR="007614CF" w:rsidRDefault="001223F1">
            <w:r>
              <w:t>Test Case ID</w:t>
            </w:r>
          </w:p>
        </w:tc>
        <w:tc>
          <w:tcPr>
            <w:tcW w:w="1728" w:type="dxa"/>
          </w:tcPr>
          <w:p w14:paraId="64953C80" w14:textId="77777777" w:rsidR="007614CF" w:rsidRDefault="001223F1">
            <w:pPr>
              <w:cnfStyle w:val="100000000000" w:firstRow="1" w:lastRow="0" w:firstColumn="0" w:lastColumn="0" w:oddVBand="0" w:evenVBand="0" w:oddHBand="0" w:evenHBand="0" w:firstRowFirstColumn="0" w:firstRowLastColumn="0" w:lastRowFirstColumn="0" w:lastRowLastColumn="0"/>
            </w:pPr>
            <w:r>
              <w:t>Test Name</w:t>
            </w:r>
          </w:p>
        </w:tc>
        <w:tc>
          <w:tcPr>
            <w:tcW w:w="1728" w:type="dxa"/>
          </w:tcPr>
          <w:p w14:paraId="4C3EE6C5" w14:textId="77777777" w:rsidR="007614CF" w:rsidRDefault="001223F1">
            <w:pPr>
              <w:cnfStyle w:val="100000000000" w:firstRow="1" w:lastRow="0" w:firstColumn="0" w:lastColumn="0" w:oddVBand="0" w:evenVBand="0" w:oddHBand="0" w:evenHBand="0" w:firstRowFirstColumn="0" w:firstRowLastColumn="0" w:lastRowFirstColumn="0" w:lastRowLastColumn="0"/>
            </w:pPr>
            <w:r>
              <w:t>Status</w:t>
            </w:r>
          </w:p>
        </w:tc>
        <w:tc>
          <w:tcPr>
            <w:tcW w:w="1728" w:type="dxa"/>
          </w:tcPr>
          <w:p w14:paraId="2427FF77" w14:textId="77777777" w:rsidR="007614CF" w:rsidRDefault="001223F1">
            <w:pPr>
              <w:cnfStyle w:val="100000000000" w:firstRow="1" w:lastRow="0" w:firstColumn="0" w:lastColumn="0" w:oddVBand="0" w:evenVBand="0" w:oddHBand="0" w:evenHBand="0" w:firstRowFirstColumn="0" w:firstRowLastColumn="0" w:lastRowFirstColumn="0" w:lastRowLastColumn="0"/>
            </w:pPr>
            <w:r>
              <w:t>Remarks</w:t>
            </w:r>
          </w:p>
        </w:tc>
        <w:tc>
          <w:tcPr>
            <w:tcW w:w="1728" w:type="dxa"/>
          </w:tcPr>
          <w:p w14:paraId="2D804149" w14:textId="77777777" w:rsidR="007614CF" w:rsidRDefault="001223F1">
            <w:pPr>
              <w:cnfStyle w:val="100000000000" w:firstRow="1" w:lastRow="0" w:firstColumn="0" w:lastColumn="0" w:oddVBand="0" w:evenVBand="0" w:oddHBand="0" w:evenHBand="0" w:firstRowFirstColumn="0" w:firstRowLastColumn="0" w:lastRowFirstColumn="0" w:lastRowLastColumn="0"/>
            </w:pPr>
            <w:r>
              <w:t>Date</w:t>
            </w:r>
          </w:p>
        </w:tc>
      </w:tr>
      <w:tr w:rsidR="007614CF" w14:paraId="6C13281B"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FD9F7F" w14:textId="77777777" w:rsidR="007614CF" w:rsidRDefault="001223F1">
            <w:r>
              <w:lastRenderedPageBreak/>
              <w:t>TC-UI-001</w:t>
            </w:r>
          </w:p>
        </w:tc>
        <w:tc>
          <w:tcPr>
            <w:tcW w:w="1728" w:type="dxa"/>
          </w:tcPr>
          <w:p w14:paraId="13DCB889" w14:textId="77777777" w:rsidR="007614CF" w:rsidRDefault="001223F1">
            <w:pPr>
              <w:cnfStyle w:val="000000100000" w:firstRow="0" w:lastRow="0" w:firstColumn="0" w:lastColumn="0" w:oddVBand="0" w:evenVBand="0" w:oddHBand="1" w:evenHBand="0" w:firstRowFirstColumn="0" w:firstRowLastColumn="0" w:lastRowFirstColumn="0" w:lastRowLastColumn="0"/>
            </w:pPr>
            <w:r>
              <w:t>Application Load</w:t>
            </w:r>
          </w:p>
        </w:tc>
        <w:tc>
          <w:tcPr>
            <w:tcW w:w="1728" w:type="dxa"/>
          </w:tcPr>
          <w:p w14:paraId="15A01ABE"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3A2E9CA0" w14:textId="77777777" w:rsidR="007614CF" w:rsidRDefault="001223F1">
            <w:pPr>
              <w:cnfStyle w:val="000000100000" w:firstRow="0" w:lastRow="0" w:firstColumn="0" w:lastColumn="0" w:oddVBand="0" w:evenVBand="0" w:oddHBand="1" w:evenHBand="0" w:firstRowFirstColumn="0" w:firstRowLastColumn="0" w:lastRowFirstColumn="0" w:lastRowLastColumn="0"/>
            </w:pPr>
            <w:r>
              <w:t>Application loads without errors</w:t>
            </w:r>
          </w:p>
        </w:tc>
        <w:tc>
          <w:tcPr>
            <w:tcW w:w="1728" w:type="dxa"/>
          </w:tcPr>
          <w:p w14:paraId="293B8968"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1B26D95A"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F67F08" w14:textId="77777777" w:rsidR="007614CF" w:rsidRDefault="001223F1">
            <w:r>
              <w:t>TC-UI-002</w:t>
            </w:r>
          </w:p>
        </w:tc>
        <w:tc>
          <w:tcPr>
            <w:tcW w:w="1728" w:type="dxa"/>
          </w:tcPr>
          <w:p w14:paraId="4C742D0C" w14:textId="77777777" w:rsidR="007614CF" w:rsidRDefault="001223F1">
            <w:pPr>
              <w:cnfStyle w:val="000000010000" w:firstRow="0" w:lastRow="0" w:firstColumn="0" w:lastColumn="0" w:oddVBand="0" w:evenVBand="0" w:oddHBand="0" w:evenHBand="1" w:firstRowFirstColumn="0" w:firstRowLastColumn="0" w:lastRowFirstColumn="0" w:lastRowLastColumn="0"/>
            </w:pPr>
            <w:r>
              <w:t>Language - Traditional Chinese</w:t>
            </w:r>
          </w:p>
        </w:tc>
        <w:tc>
          <w:tcPr>
            <w:tcW w:w="1728" w:type="dxa"/>
          </w:tcPr>
          <w:p w14:paraId="1FF108B7"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7CE828C5" w14:textId="77777777" w:rsidR="007614CF" w:rsidRDefault="001223F1">
            <w:pPr>
              <w:cnfStyle w:val="000000010000" w:firstRow="0" w:lastRow="0" w:firstColumn="0" w:lastColumn="0" w:oddVBand="0" w:evenVBand="0" w:oddHBand="0" w:evenHBand="1" w:firstRowFirstColumn="0" w:firstRowLastColumn="0" w:lastRowFirstColumn="0" w:lastRowLastColumn="0"/>
            </w:pPr>
            <w:r>
              <w:t>Interface switches to Traditional Chinese</w:t>
            </w:r>
          </w:p>
        </w:tc>
        <w:tc>
          <w:tcPr>
            <w:tcW w:w="1728" w:type="dxa"/>
          </w:tcPr>
          <w:p w14:paraId="71711B07"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2932EBDD"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6D0446" w14:textId="77777777" w:rsidR="007614CF" w:rsidRDefault="001223F1">
            <w:r>
              <w:t>TC-UI-003</w:t>
            </w:r>
          </w:p>
        </w:tc>
        <w:tc>
          <w:tcPr>
            <w:tcW w:w="1728" w:type="dxa"/>
          </w:tcPr>
          <w:p w14:paraId="3D49BC35" w14:textId="77777777" w:rsidR="007614CF" w:rsidRDefault="001223F1">
            <w:pPr>
              <w:cnfStyle w:val="000000100000" w:firstRow="0" w:lastRow="0" w:firstColumn="0" w:lastColumn="0" w:oddVBand="0" w:evenVBand="0" w:oddHBand="1" w:evenHBand="0" w:firstRowFirstColumn="0" w:firstRowLastColumn="0" w:lastRowFirstColumn="0" w:lastRowLastColumn="0"/>
            </w:pPr>
            <w:r>
              <w:t>Language - Simplified Chinese</w:t>
            </w:r>
          </w:p>
        </w:tc>
        <w:tc>
          <w:tcPr>
            <w:tcW w:w="1728" w:type="dxa"/>
          </w:tcPr>
          <w:p w14:paraId="50C621BB"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5C08F306" w14:textId="77777777" w:rsidR="007614CF" w:rsidRDefault="001223F1">
            <w:pPr>
              <w:cnfStyle w:val="000000100000" w:firstRow="0" w:lastRow="0" w:firstColumn="0" w:lastColumn="0" w:oddVBand="0" w:evenVBand="0" w:oddHBand="1" w:evenHBand="0" w:firstRowFirstColumn="0" w:firstRowLastColumn="0" w:lastRowFirstColumn="0" w:lastRowLastColumn="0"/>
            </w:pPr>
            <w:r>
              <w:t>Interface switches to Simplified Chinese</w:t>
            </w:r>
          </w:p>
        </w:tc>
        <w:tc>
          <w:tcPr>
            <w:tcW w:w="1728" w:type="dxa"/>
          </w:tcPr>
          <w:p w14:paraId="5E602331"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488146E7"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8F47B1" w14:textId="77777777" w:rsidR="007614CF" w:rsidRDefault="001223F1">
            <w:r>
              <w:t>TC-UI-004</w:t>
            </w:r>
          </w:p>
        </w:tc>
        <w:tc>
          <w:tcPr>
            <w:tcW w:w="1728" w:type="dxa"/>
          </w:tcPr>
          <w:p w14:paraId="10BE12F1" w14:textId="77777777" w:rsidR="007614CF" w:rsidRDefault="001223F1">
            <w:pPr>
              <w:cnfStyle w:val="000000010000" w:firstRow="0" w:lastRow="0" w:firstColumn="0" w:lastColumn="0" w:oddVBand="0" w:evenVBand="0" w:oddHBand="0" w:evenHBand="1" w:firstRowFirstColumn="0" w:firstRowLastColumn="0" w:lastRowFirstColumn="0" w:lastRowLastColumn="0"/>
            </w:pPr>
            <w:r>
              <w:t>Language - English</w:t>
            </w:r>
          </w:p>
        </w:tc>
        <w:tc>
          <w:tcPr>
            <w:tcW w:w="1728" w:type="dxa"/>
          </w:tcPr>
          <w:p w14:paraId="66E95F85"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22026575" w14:textId="77777777" w:rsidR="007614CF" w:rsidRDefault="001223F1">
            <w:pPr>
              <w:cnfStyle w:val="000000010000" w:firstRow="0" w:lastRow="0" w:firstColumn="0" w:lastColumn="0" w:oddVBand="0" w:evenVBand="0" w:oddHBand="0" w:evenHBand="1" w:firstRowFirstColumn="0" w:firstRowLastColumn="0" w:lastRowFirstColumn="0" w:lastRowLastColumn="0"/>
            </w:pPr>
            <w:r>
              <w:t>Interface switches to English</w:t>
            </w:r>
          </w:p>
        </w:tc>
        <w:tc>
          <w:tcPr>
            <w:tcW w:w="1728" w:type="dxa"/>
          </w:tcPr>
          <w:p w14:paraId="50FB01CF"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212CDB9F"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9EA8E" w14:textId="77777777" w:rsidR="007614CF" w:rsidRDefault="001223F1">
            <w:r>
              <w:t>TC-UI-005</w:t>
            </w:r>
          </w:p>
        </w:tc>
        <w:tc>
          <w:tcPr>
            <w:tcW w:w="1728" w:type="dxa"/>
          </w:tcPr>
          <w:p w14:paraId="1FF80CE0" w14:textId="77777777" w:rsidR="007614CF" w:rsidRDefault="001223F1">
            <w:pPr>
              <w:cnfStyle w:val="000000100000" w:firstRow="0" w:lastRow="0" w:firstColumn="0" w:lastColumn="0" w:oddVBand="0" w:evenVBand="0" w:oddHBand="1" w:evenHBand="0" w:firstRowFirstColumn="0" w:firstRowLastColumn="0" w:lastRowFirstColumn="0" w:lastRowLastColumn="0"/>
            </w:pPr>
            <w:r>
              <w:t>Insert Form Validation</w:t>
            </w:r>
          </w:p>
        </w:tc>
        <w:tc>
          <w:tcPr>
            <w:tcW w:w="1728" w:type="dxa"/>
          </w:tcPr>
          <w:p w14:paraId="0A12A533"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0858555F" w14:textId="77777777" w:rsidR="007614CF" w:rsidRDefault="001223F1">
            <w:pPr>
              <w:cnfStyle w:val="000000100000" w:firstRow="0" w:lastRow="0" w:firstColumn="0" w:lastColumn="0" w:oddVBand="0" w:evenVBand="0" w:oddHBand="1" w:evenHBand="0" w:firstRowFirstColumn="0" w:firstRowLastColumn="0" w:lastRowFirstColumn="0" w:lastRowLastColumn="0"/>
            </w:pPr>
            <w:r>
              <w:t>Form validation works correctly</w:t>
            </w:r>
          </w:p>
        </w:tc>
        <w:tc>
          <w:tcPr>
            <w:tcW w:w="1728" w:type="dxa"/>
          </w:tcPr>
          <w:p w14:paraId="3FCFC7B2"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4DABEC75"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F22213" w14:textId="77777777" w:rsidR="007614CF" w:rsidRDefault="001223F1">
            <w:r>
              <w:t>TC-UI-006</w:t>
            </w:r>
          </w:p>
        </w:tc>
        <w:tc>
          <w:tcPr>
            <w:tcW w:w="1728" w:type="dxa"/>
          </w:tcPr>
          <w:p w14:paraId="74121F65" w14:textId="77777777" w:rsidR="007614CF" w:rsidRDefault="001223F1">
            <w:pPr>
              <w:cnfStyle w:val="000000010000" w:firstRow="0" w:lastRow="0" w:firstColumn="0" w:lastColumn="0" w:oddVBand="0" w:evenVBand="0" w:oddHBand="0" w:evenHBand="1" w:firstRowFirstColumn="0" w:firstRowLastColumn="0" w:lastRowFirstColumn="0" w:lastRowLastColumn="0"/>
            </w:pPr>
            <w:r>
              <w:t>Insert New Office</w:t>
            </w:r>
          </w:p>
        </w:tc>
        <w:tc>
          <w:tcPr>
            <w:tcW w:w="1728" w:type="dxa"/>
          </w:tcPr>
          <w:p w14:paraId="764B667D"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45A7D2E7" w14:textId="77777777" w:rsidR="007614CF" w:rsidRDefault="001223F1">
            <w:pPr>
              <w:cnfStyle w:val="000000010000" w:firstRow="0" w:lastRow="0" w:firstColumn="0" w:lastColumn="0" w:oddVBand="0" w:evenVBand="0" w:oddHBand="0" w:evenHBand="1" w:firstRowFirstColumn="0" w:firstRowLastColumn="0" w:lastRowFirstColumn="0" w:lastRowLastColumn="0"/>
            </w:pPr>
            <w:r>
              <w:t>New office inserted successfully</w:t>
            </w:r>
          </w:p>
        </w:tc>
        <w:tc>
          <w:tcPr>
            <w:tcW w:w="1728" w:type="dxa"/>
          </w:tcPr>
          <w:p w14:paraId="5252CDBF"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6F976DE8"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9B16B3" w14:textId="77777777" w:rsidR="007614CF" w:rsidRDefault="001223F1">
            <w:r>
              <w:t>TC-UI-007</w:t>
            </w:r>
          </w:p>
        </w:tc>
        <w:tc>
          <w:tcPr>
            <w:tcW w:w="1728" w:type="dxa"/>
          </w:tcPr>
          <w:p w14:paraId="73C2B4D4" w14:textId="77777777" w:rsidR="007614CF" w:rsidRDefault="001223F1">
            <w:pPr>
              <w:cnfStyle w:val="000000100000" w:firstRow="0" w:lastRow="0" w:firstColumn="0" w:lastColumn="0" w:oddVBand="0" w:evenVBand="0" w:oddHBand="1" w:evenHBand="0" w:firstRowFirstColumn="0" w:firstRowLastColumn="0" w:lastRowFirstColumn="0" w:lastRowLastColumn="0"/>
            </w:pPr>
            <w:r>
              <w:t>Map View</w:t>
            </w:r>
          </w:p>
        </w:tc>
        <w:tc>
          <w:tcPr>
            <w:tcW w:w="1728" w:type="dxa"/>
          </w:tcPr>
          <w:p w14:paraId="0FA02720"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0E099EB7" w14:textId="77777777" w:rsidR="007614CF" w:rsidRDefault="001223F1">
            <w:pPr>
              <w:cnfStyle w:val="000000100000" w:firstRow="0" w:lastRow="0" w:firstColumn="0" w:lastColumn="0" w:oddVBand="0" w:evenVBand="0" w:oddHBand="1" w:evenHBand="0" w:firstRowFirstColumn="0" w:firstRowLastColumn="0" w:lastRowFirstColumn="0" w:lastRowLastColumn="0"/>
            </w:pPr>
            <w:r>
              <w:t>Map displays office locations</w:t>
            </w:r>
          </w:p>
        </w:tc>
        <w:tc>
          <w:tcPr>
            <w:tcW w:w="1728" w:type="dxa"/>
          </w:tcPr>
          <w:p w14:paraId="221A8CC7"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3B863D82"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603F4A" w14:textId="77777777" w:rsidR="007614CF" w:rsidRDefault="001223F1">
            <w:r>
              <w:t>TC-UI-008</w:t>
            </w:r>
          </w:p>
        </w:tc>
        <w:tc>
          <w:tcPr>
            <w:tcW w:w="1728" w:type="dxa"/>
          </w:tcPr>
          <w:p w14:paraId="4A68C3D6" w14:textId="77777777" w:rsidR="007614CF" w:rsidRDefault="001223F1">
            <w:pPr>
              <w:cnfStyle w:val="000000010000" w:firstRow="0" w:lastRow="0" w:firstColumn="0" w:lastColumn="0" w:oddVBand="0" w:evenVBand="0" w:oddHBand="0" w:evenHBand="1" w:firstRowFirstColumn="0" w:firstRowLastColumn="0" w:lastRowFirstColumn="0" w:lastRowLastColumn="0"/>
            </w:pPr>
            <w:r>
              <w:t>Search by Location</w:t>
            </w:r>
          </w:p>
        </w:tc>
        <w:tc>
          <w:tcPr>
            <w:tcW w:w="1728" w:type="dxa"/>
          </w:tcPr>
          <w:p w14:paraId="302DCD4C"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6829AD4E" w14:textId="77777777" w:rsidR="007614CF" w:rsidRDefault="001223F1">
            <w:pPr>
              <w:cnfStyle w:val="000000010000" w:firstRow="0" w:lastRow="0" w:firstColumn="0" w:lastColumn="0" w:oddVBand="0" w:evenVBand="0" w:oddHBand="0" w:evenHBand="1" w:firstRowFirstColumn="0" w:firstRowLastColumn="0" w:lastRowFirstColumn="0" w:lastRowLastColumn="0"/>
            </w:pPr>
            <w:r>
              <w:t>Location search filters results</w:t>
            </w:r>
          </w:p>
        </w:tc>
        <w:tc>
          <w:tcPr>
            <w:tcW w:w="1728" w:type="dxa"/>
          </w:tcPr>
          <w:p w14:paraId="21EA7B3B"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60ED076A"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F26B1C" w14:textId="77777777" w:rsidR="007614CF" w:rsidRDefault="001223F1">
            <w:r>
              <w:t>TC-UI-009</w:t>
            </w:r>
          </w:p>
        </w:tc>
        <w:tc>
          <w:tcPr>
            <w:tcW w:w="1728" w:type="dxa"/>
          </w:tcPr>
          <w:p w14:paraId="1A03E492" w14:textId="77777777" w:rsidR="007614CF" w:rsidRDefault="001223F1">
            <w:pPr>
              <w:cnfStyle w:val="000000100000" w:firstRow="0" w:lastRow="0" w:firstColumn="0" w:lastColumn="0" w:oddVBand="0" w:evenVBand="0" w:oddHBand="1" w:evenHBand="0" w:firstRowFirstColumn="0" w:firstRowLastColumn="0" w:lastRowFirstColumn="0" w:lastRowLastColumn="0"/>
            </w:pPr>
            <w:r>
              <w:t>Search by District</w:t>
            </w:r>
          </w:p>
        </w:tc>
        <w:tc>
          <w:tcPr>
            <w:tcW w:w="1728" w:type="dxa"/>
          </w:tcPr>
          <w:p w14:paraId="22646EE3"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01FEB6A3" w14:textId="77777777" w:rsidR="007614CF" w:rsidRDefault="001223F1">
            <w:pPr>
              <w:cnfStyle w:val="000000100000" w:firstRow="0" w:lastRow="0" w:firstColumn="0" w:lastColumn="0" w:oddVBand="0" w:evenVBand="0" w:oddHBand="1" w:evenHBand="0" w:firstRowFirstColumn="0" w:firstRowLastColumn="0" w:lastRowFirstColumn="0" w:lastRowLastColumn="0"/>
            </w:pPr>
            <w:r>
              <w:t>District search filters results</w:t>
            </w:r>
          </w:p>
        </w:tc>
        <w:tc>
          <w:tcPr>
            <w:tcW w:w="1728" w:type="dxa"/>
          </w:tcPr>
          <w:p w14:paraId="23B13939"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r w:rsidR="007614CF" w14:paraId="3D8267B6"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4257D6" w14:textId="77777777" w:rsidR="007614CF" w:rsidRDefault="001223F1">
            <w:r>
              <w:t>TC-UI-010</w:t>
            </w:r>
          </w:p>
        </w:tc>
        <w:tc>
          <w:tcPr>
            <w:tcW w:w="1728" w:type="dxa"/>
          </w:tcPr>
          <w:p w14:paraId="0C30568E" w14:textId="77777777" w:rsidR="007614CF" w:rsidRDefault="001223F1">
            <w:pPr>
              <w:cnfStyle w:val="000000010000" w:firstRow="0" w:lastRow="0" w:firstColumn="0" w:lastColumn="0" w:oddVBand="0" w:evenVBand="0" w:oddHBand="0" w:evenHBand="1" w:firstRowFirstColumn="0" w:firstRowLastColumn="0" w:lastRowFirstColumn="0" w:lastRowLastColumn="0"/>
            </w:pPr>
            <w:r>
              <w:t>Update Office</w:t>
            </w:r>
          </w:p>
        </w:tc>
        <w:tc>
          <w:tcPr>
            <w:tcW w:w="1728" w:type="dxa"/>
          </w:tcPr>
          <w:p w14:paraId="357546B3"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1728" w:type="dxa"/>
          </w:tcPr>
          <w:p w14:paraId="6F262352" w14:textId="77777777" w:rsidR="007614CF" w:rsidRDefault="001223F1">
            <w:pPr>
              <w:cnfStyle w:val="000000010000" w:firstRow="0" w:lastRow="0" w:firstColumn="0" w:lastColumn="0" w:oddVBand="0" w:evenVBand="0" w:oddHBand="0" w:evenHBand="1" w:firstRowFirstColumn="0" w:firstRowLastColumn="0" w:lastRowFirstColumn="0" w:lastRowLastColumn="0"/>
            </w:pPr>
            <w:r>
              <w:t>Office details updated successfully</w:t>
            </w:r>
          </w:p>
        </w:tc>
        <w:tc>
          <w:tcPr>
            <w:tcW w:w="1728" w:type="dxa"/>
          </w:tcPr>
          <w:p w14:paraId="2525FDB2" w14:textId="77777777" w:rsidR="007614CF" w:rsidRDefault="001223F1">
            <w:pPr>
              <w:cnfStyle w:val="000000010000" w:firstRow="0" w:lastRow="0" w:firstColumn="0" w:lastColumn="0" w:oddVBand="0" w:evenVBand="0" w:oddHBand="0" w:evenHBand="1" w:firstRowFirstColumn="0" w:firstRowLastColumn="0" w:lastRowFirstColumn="0" w:lastRowLastColumn="0"/>
            </w:pPr>
            <w:r>
              <w:t>2025-12-24</w:t>
            </w:r>
          </w:p>
        </w:tc>
      </w:tr>
      <w:tr w:rsidR="007614CF" w14:paraId="61BFABC7"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D186FC" w14:textId="77777777" w:rsidR="007614CF" w:rsidRDefault="001223F1">
            <w:r>
              <w:t>TC-UI-011</w:t>
            </w:r>
          </w:p>
        </w:tc>
        <w:tc>
          <w:tcPr>
            <w:tcW w:w="1728" w:type="dxa"/>
          </w:tcPr>
          <w:p w14:paraId="57345187" w14:textId="77777777" w:rsidR="007614CF" w:rsidRDefault="001223F1">
            <w:pPr>
              <w:cnfStyle w:val="000000100000" w:firstRow="0" w:lastRow="0" w:firstColumn="0" w:lastColumn="0" w:oddVBand="0" w:evenVBand="0" w:oddHBand="1" w:evenHBand="0" w:firstRowFirstColumn="0" w:firstRowLastColumn="0" w:lastRowFirstColumn="0" w:lastRowLastColumn="0"/>
            </w:pPr>
            <w:r>
              <w:t>Delete Office</w:t>
            </w:r>
          </w:p>
        </w:tc>
        <w:tc>
          <w:tcPr>
            <w:tcW w:w="1728" w:type="dxa"/>
          </w:tcPr>
          <w:p w14:paraId="0D289C09"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1728" w:type="dxa"/>
          </w:tcPr>
          <w:p w14:paraId="69F6BFA3" w14:textId="77777777" w:rsidR="007614CF" w:rsidRDefault="001223F1">
            <w:pPr>
              <w:cnfStyle w:val="000000100000" w:firstRow="0" w:lastRow="0" w:firstColumn="0" w:lastColumn="0" w:oddVBand="0" w:evenVBand="0" w:oddHBand="1" w:evenHBand="0" w:firstRowFirstColumn="0" w:firstRowLastColumn="0" w:lastRowFirstColumn="0" w:lastRowLastColumn="0"/>
            </w:pPr>
            <w:r>
              <w:t>Office deleted successfully</w:t>
            </w:r>
          </w:p>
        </w:tc>
        <w:tc>
          <w:tcPr>
            <w:tcW w:w="1728" w:type="dxa"/>
          </w:tcPr>
          <w:p w14:paraId="3A22BD29" w14:textId="77777777" w:rsidR="007614CF" w:rsidRDefault="001223F1">
            <w:pPr>
              <w:cnfStyle w:val="000000100000" w:firstRow="0" w:lastRow="0" w:firstColumn="0" w:lastColumn="0" w:oddVBand="0" w:evenVBand="0" w:oddHBand="1" w:evenHBand="0" w:firstRowFirstColumn="0" w:firstRowLastColumn="0" w:lastRowFirstColumn="0" w:lastRowLastColumn="0"/>
            </w:pPr>
            <w:r>
              <w:t>2025-12-24</w:t>
            </w:r>
          </w:p>
        </w:tc>
      </w:tr>
    </w:tbl>
    <w:p w14:paraId="112DE1FD" w14:textId="77777777" w:rsidR="007614CF" w:rsidRDefault="001223F1">
      <w:pPr>
        <w:pStyle w:val="a0"/>
      </w:pPr>
      <w:r>
        <w:t>Summary: 11/11 UI tests PASSED</w:t>
      </w:r>
    </w:p>
    <w:p w14:paraId="28436195" w14:textId="77777777" w:rsidR="007614CF" w:rsidRDefault="001223F1">
      <w:pPr>
        <w:pStyle w:val="a0"/>
      </w:pPr>
      <w:r>
        <w:t>Pass Rate: 100%</w:t>
      </w:r>
    </w:p>
    <w:p w14:paraId="3C034D39" w14:textId="18DC276E" w:rsidR="00586AAB" w:rsidRDefault="001223F1">
      <w:pPr>
        <w:rPr>
          <w:rFonts w:eastAsia="新細明體"/>
          <w:lang w:eastAsia="zh-TW"/>
        </w:rPr>
      </w:pPr>
      <w:r>
        <w:br w:type="page"/>
      </w:r>
    </w:p>
    <w:p w14:paraId="74CF58E2" w14:textId="474D7730" w:rsidR="00586AAB" w:rsidRDefault="00586AAB" w:rsidP="00887B52">
      <w:pPr>
        <w:pStyle w:val="21"/>
        <w:rPr>
          <w:rFonts w:eastAsia="新細明體"/>
          <w:lang w:eastAsia="zh-TW"/>
        </w:rPr>
      </w:pPr>
      <w:bookmarkStart w:id="41" w:name="_Toc217514092"/>
      <w:r>
        <w:rPr>
          <w:rFonts w:eastAsia="新細明體" w:hint="eastAsia"/>
          <w:lang w:eastAsia="zh-TW"/>
        </w:rPr>
        <w:lastRenderedPageBreak/>
        <w:t xml:space="preserve">5.3 </w:t>
      </w:r>
      <w:r>
        <w:t>API Endpoint Testing Results</w:t>
      </w:r>
      <w:r>
        <w:rPr>
          <w:rFonts w:eastAsia="新細明體" w:hint="eastAsia"/>
          <w:lang w:eastAsia="zh-TW"/>
        </w:rPr>
        <w:t xml:space="preserve"> Detail</w:t>
      </w:r>
      <w:bookmarkEnd w:id="41"/>
    </w:p>
    <w:p w14:paraId="1E14262C" w14:textId="77777777" w:rsidR="00E0054B" w:rsidRPr="004E5D84" w:rsidRDefault="00E0054B" w:rsidP="004E5D84">
      <w:pPr>
        <w:pStyle w:val="31"/>
      </w:pPr>
      <w:bookmarkStart w:id="42" w:name="_Toc217514093"/>
      <w:r w:rsidRPr="004E5D84">
        <w:t>Test 1: TC-API-001</w:t>
      </w:r>
      <w:bookmarkEnd w:id="42"/>
    </w:p>
    <w:p w14:paraId="06092D2C" w14:textId="77777777" w:rsidR="00E0054B" w:rsidRPr="00AF2E2C" w:rsidRDefault="00E0054B" w:rsidP="00E0054B">
      <w:pPr>
        <w:spacing w:line="240" w:lineRule="auto"/>
        <w:rPr>
          <w:sz w:val="24"/>
          <w:szCs w:val="28"/>
        </w:rPr>
      </w:pPr>
      <w:r w:rsidRPr="00AF2E2C">
        <w:rPr>
          <w:sz w:val="24"/>
          <w:szCs w:val="28"/>
        </w:rPr>
        <w:t>Description: Insert Mobile Post Office - Valid Data</w:t>
      </w:r>
    </w:p>
    <w:p w14:paraId="29169387" w14:textId="77777777" w:rsidR="00E0054B" w:rsidRPr="00AF2E2C" w:rsidRDefault="00E0054B" w:rsidP="00E0054B">
      <w:pPr>
        <w:spacing w:line="240" w:lineRule="auto"/>
        <w:rPr>
          <w:sz w:val="24"/>
          <w:szCs w:val="28"/>
        </w:rPr>
      </w:pPr>
      <w:r w:rsidRPr="00AF2E2C">
        <w:rPr>
          <w:sz w:val="24"/>
          <w:szCs w:val="28"/>
        </w:rPr>
        <w:t>Endpoint: POST /</w:t>
      </w:r>
      <w:proofErr w:type="spellStart"/>
      <w:r w:rsidRPr="00AF2E2C">
        <w:rPr>
          <w:sz w:val="24"/>
          <w:szCs w:val="28"/>
        </w:rPr>
        <w:t>api</w:t>
      </w:r>
      <w:proofErr w:type="spellEnd"/>
      <w:r w:rsidRPr="00AF2E2C">
        <w:rPr>
          <w:sz w:val="24"/>
          <w:szCs w:val="28"/>
        </w:rPr>
        <w:t>/</w:t>
      </w:r>
      <w:proofErr w:type="spellStart"/>
      <w:r w:rsidRPr="00AF2E2C">
        <w:rPr>
          <w:sz w:val="24"/>
          <w:szCs w:val="28"/>
        </w:rPr>
        <w:t>insertMobilePostOffice</w:t>
      </w:r>
      <w:proofErr w:type="spellEnd"/>
    </w:p>
    <w:p w14:paraId="622671C4" w14:textId="77777777" w:rsidR="00E0054B" w:rsidRPr="00AF2E2C" w:rsidRDefault="00E0054B" w:rsidP="00E0054B">
      <w:pPr>
        <w:spacing w:line="240" w:lineRule="auto"/>
        <w:rPr>
          <w:sz w:val="24"/>
          <w:szCs w:val="28"/>
        </w:rPr>
      </w:pPr>
      <w:r w:rsidRPr="00AF2E2C">
        <w:rPr>
          <w:sz w:val="24"/>
          <w:szCs w:val="28"/>
        </w:rPr>
        <w:t>Status Code: 200 OK</w:t>
      </w:r>
    </w:p>
    <w:p w14:paraId="77E7503B" w14:textId="77777777" w:rsidR="00E0054B" w:rsidRPr="00AF2E2C" w:rsidRDefault="00E0054B" w:rsidP="00E0054B">
      <w:pPr>
        <w:spacing w:line="240" w:lineRule="auto"/>
        <w:rPr>
          <w:sz w:val="24"/>
          <w:szCs w:val="28"/>
        </w:rPr>
      </w:pPr>
      <w:r w:rsidRPr="00AF2E2C">
        <w:rPr>
          <w:sz w:val="24"/>
          <w:szCs w:val="28"/>
        </w:rPr>
        <w:t>Result: PASS</w:t>
      </w:r>
    </w:p>
    <w:p w14:paraId="7FFDD413" w14:textId="77777777" w:rsidR="00E0054B" w:rsidRPr="00AE0D6E" w:rsidRDefault="00E0054B" w:rsidP="00E0054B">
      <w:pPr>
        <w:spacing w:line="240" w:lineRule="auto"/>
        <w:rPr>
          <w:sz w:val="24"/>
          <w:szCs w:val="28"/>
        </w:rPr>
      </w:pPr>
    </w:p>
    <w:p w14:paraId="47BDEBCA" w14:textId="77777777" w:rsidR="00E0054B" w:rsidRPr="00AF2E2C" w:rsidRDefault="00E0054B" w:rsidP="00E0054B">
      <w:pPr>
        <w:spacing w:line="240" w:lineRule="auto"/>
        <w:rPr>
          <w:rFonts w:eastAsia="新細明體"/>
          <w:sz w:val="24"/>
          <w:szCs w:val="28"/>
          <w:lang w:eastAsia="zh-TW"/>
        </w:rPr>
      </w:pPr>
      <w:r w:rsidRPr="00AF2E2C">
        <w:rPr>
          <w:sz w:val="24"/>
          <w:szCs w:val="28"/>
        </w:rPr>
        <w:t>Request:</w:t>
      </w:r>
    </w:p>
    <w:p w14:paraId="5C0B8D35"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
    <w:p w14:paraId="42350884"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proofErr w:type="gramStart"/>
      <w:r w:rsidRPr="00AF2E2C">
        <w:rPr>
          <w:rFonts w:eastAsia="新細明體"/>
          <w:sz w:val="24"/>
          <w:szCs w:val="28"/>
          <w:lang w:eastAsia="zh-TW"/>
        </w:rPr>
        <w:t>address</w:t>
      </w:r>
      <w:proofErr w:type="gramEnd"/>
      <w:r w:rsidRPr="00AF2E2C">
        <w:rPr>
          <w:rFonts w:eastAsia="新細明體"/>
          <w:sz w:val="24"/>
          <w:szCs w:val="28"/>
          <w:lang w:eastAsia="zh-TW"/>
        </w:rPr>
        <w:t>_en</w:t>
      </w:r>
      <w:proofErr w:type="spellEnd"/>
      <w:r w:rsidRPr="00AF2E2C">
        <w:rPr>
          <w:rFonts w:eastAsia="新細明體"/>
          <w:sz w:val="24"/>
          <w:szCs w:val="28"/>
          <w:lang w:eastAsia="zh-TW"/>
        </w:rPr>
        <w:t>": "Near Yan Wah House, Lok Wah (North) Estate",</w:t>
      </w:r>
    </w:p>
    <w:p w14:paraId="079476C4"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r w:rsidRPr="00AF2E2C">
        <w:rPr>
          <w:rFonts w:eastAsia="新細明體"/>
          <w:sz w:val="24"/>
          <w:szCs w:val="28"/>
          <w:lang w:eastAsia="zh-TW"/>
        </w:rPr>
        <w:t>address_sc</w:t>
      </w:r>
      <w:proofErr w:type="spellEnd"/>
      <w:r w:rsidRPr="00AF2E2C">
        <w:rPr>
          <w:rFonts w:eastAsia="新細明體"/>
          <w:sz w:val="24"/>
          <w:szCs w:val="28"/>
          <w:lang w:eastAsia="zh-TW"/>
        </w:rPr>
        <w:t>": "</w:t>
      </w:r>
      <w:r w:rsidRPr="00AF2E2C">
        <w:rPr>
          <w:rFonts w:eastAsia="新細明體" w:hint="eastAsia"/>
          <w:sz w:val="24"/>
          <w:szCs w:val="28"/>
          <w:lang w:eastAsia="zh-TW"/>
        </w:rPr>
        <w:t>乐华北邨欣华楼附近</w:t>
      </w:r>
      <w:r w:rsidRPr="00AF2E2C">
        <w:rPr>
          <w:rFonts w:eastAsia="新細明體"/>
          <w:sz w:val="24"/>
          <w:szCs w:val="28"/>
          <w:lang w:eastAsia="zh-TW"/>
        </w:rPr>
        <w:t>",</w:t>
      </w:r>
    </w:p>
    <w:p w14:paraId="659CE344" w14:textId="77777777" w:rsidR="00E0054B" w:rsidRPr="00AF2E2C" w:rsidRDefault="00E0054B" w:rsidP="00E0054B">
      <w:pPr>
        <w:spacing w:line="240" w:lineRule="auto"/>
        <w:rPr>
          <w:rFonts w:eastAsia="新細明體"/>
          <w:sz w:val="24"/>
          <w:szCs w:val="28"/>
          <w:lang w:eastAsia="zh-TW"/>
        </w:rPr>
      </w:pPr>
      <w:r w:rsidRPr="00AF2E2C">
        <w:rPr>
          <w:rFonts w:eastAsia="新細明體" w:hint="eastAsia"/>
          <w:sz w:val="24"/>
          <w:szCs w:val="28"/>
          <w:lang w:eastAsia="zh-TW"/>
        </w:rPr>
        <w:t>"</w:t>
      </w:r>
      <w:proofErr w:type="spellStart"/>
      <w:r w:rsidRPr="00AF2E2C">
        <w:rPr>
          <w:rFonts w:eastAsia="新細明體" w:hint="eastAsia"/>
          <w:sz w:val="24"/>
          <w:szCs w:val="28"/>
          <w:lang w:eastAsia="zh-TW"/>
        </w:rPr>
        <w:t>address_tc</w:t>
      </w:r>
      <w:proofErr w:type="spellEnd"/>
      <w:r w:rsidRPr="00AF2E2C">
        <w:rPr>
          <w:rFonts w:eastAsia="新細明體" w:hint="eastAsia"/>
          <w:sz w:val="24"/>
          <w:szCs w:val="28"/>
          <w:lang w:eastAsia="zh-TW"/>
        </w:rPr>
        <w:t>": "</w:t>
      </w:r>
      <w:r w:rsidRPr="00AF2E2C">
        <w:rPr>
          <w:rFonts w:eastAsia="新細明體" w:hint="eastAsia"/>
          <w:sz w:val="24"/>
          <w:szCs w:val="28"/>
          <w:lang w:eastAsia="zh-TW"/>
        </w:rPr>
        <w:t>樂華北邨欣華樓附近</w:t>
      </w:r>
      <w:r w:rsidRPr="00AF2E2C">
        <w:rPr>
          <w:rFonts w:eastAsia="新細明體" w:hint="eastAsia"/>
          <w:sz w:val="24"/>
          <w:szCs w:val="28"/>
          <w:lang w:eastAsia="zh-TW"/>
        </w:rPr>
        <w:t>",</w:t>
      </w:r>
    </w:p>
    <w:p w14:paraId="4EC78C08"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proofErr w:type="gramStart"/>
      <w:r w:rsidRPr="00AF2E2C">
        <w:rPr>
          <w:rFonts w:eastAsia="新細明體"/>
          <w:sz w:val="24"/>
          <w:szCs w:val="28"/>
          <w:lang w:eastAsia="zh-TW"/>
        </w:rPr>
        <w:t>close</w:t>
      </w:r>
      <w:proofErr w:type="gramEnd"/>
      <w:r w:rsidRPr="00AF2E2C">
        <w:rPr>
          <w:rFonts w:eastAsia="新細明體"/>
          <w:sz w:val="24"/>
          <w:szCs w:val="28"/>
          <w:lang w:eastAsia="zh-TW"/>
        </w:rPr>
        <w:t>_hour</w:t>
      </w:r>
      <w:proofErr w:type="spellEnd"/>
      <w:r w:rsidRPr="00AF2E2C">
        <w:rPr>
          <w:rFonts w:eastAsia="新細明體"/>
          <w:sz w:val="24"/>
          <w:szCs w:val="28"/>
          <w:lang w:eastAsia="zh-TW"/>
        </w:rPr>
        <w:t>": "12:30",</w:t>
      </w:r>
    </w:p>
    <w:p w14:paraId="5853F110"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proofErr w:type="gramStart"/>
      <w:r w:rsidRPr="00AF2E2C">
        <w:rPr>
          <w:rFonts w:eastAsia="新細明體"/>
          <w:sz w:val="24"/>
          <w:szCs w:val="28"/>
          <w:lang w:eastAsia="zh-TW"/>
        </w:rPr>
        <w:t>day</w:t>
      </w:r>
      <w:proofErr w:type="gramEnd"/>
      <w:r w:rsidRPr="00AF2E2C">
        <w:rPr>
          <w:rFonts w:eastAsia="新細明體"/>
          <w:sz w:val="24"/>
          <w:szCs w:val="28"/>
          <w:lang w:eastAsia="zh-TW"/>
        </w:rPr>
        <w:t>_of_week_code</w:t>
      </w:r>
      <w:proofErr w:type="spellEnd"/>
      <w:r w:rsidRPr="00AF2E2C">
        <w:rPr>
          <w:rFonts w:eastAsia="新細明體"/>
          <w:sz w:val="24"/>
          <w:szCs w:val="28"/>
          <w:lang w:eastAsia="zh-TW"/>
        </w:rPr>
        <w:t>": 5,</w:t>
      </w:r>
    </w:p>
    <w:p w14:paraId="2753CAB5"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proofErr w:type="gramStart"/>
      <w:r w:rsidRPr="00AF2E2C">
        <w:rPr>
          <w:rFonts w:eastAsia="新細明體"/>
          <w:sz w:val="24"/>
          <w:szCs w:val="28"/>
          <w:lang w:eastAsia="zh-TW"/>
        </w:rPr>
        <w:t>district</w:t>
      </w:r>
      <w:proofErr w:type="gramEnd"/>
      <w:r w:rsidRPr="00AF2E2C">
        <w:rPr>
          <w:rFonts w:eastAsia="新細明體"/>
          <w:sz w:val="24"/>
          <w:szCs w:val="28"/>
          <w:lang w:eastAsia="zh-TW"/>
        </w:rPr>
        <w:t>_en</w:t>
      </w:r>
      <w:proofErr w:type="spellEnd"/>
      <w:r w:rsidRPr="00AF2E2C">
        <w:rPr>
          <w:rFonts w:eastAsia="新細明體"/>
          <w:sz w:val="24"/>
          <w:szCs w:val="28"/>
          <w:lang w:eastAsia="zh-TW"/>
        </w:rPr>
        <w:t>": "Kwun Tong",</w:t>
      </w:r>
    </w:p>
    <w:p w14:paraId="549437B4"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r w:rsidRPr="00AF2E2C">
        <w:rPr>
          <w:rFonts w:eastAsia="新細明體"/>
          <w:sz w:val="24"/>
          <w:szCs w:val="28"/>
          <w:lang w:eastAsia="zh-TW"/>
        </w:rPr>
        <w:t>district_sc</w:t>
      </w:r>
      <w:proofErr w:type="spellEnd"/>
      <w:r w:rsidRPr="00AF2E2C">
        <w:rPr>
          <w:rFonts w:eastAsia="新細明體"/>
          <w:sz w:val="24"/>
          <w:szCs w:val="28"/>
          <w:lang w:eastAsia="zh-TW"/>
        </w:rPr>
        <w:t>": "</w:t>
      </w:r>
      <w:r w:rsidRPr="00AF2E2C">
        <w:rPr>
          <w:rFonts w:eastAsia="新細明體" w:hint="eastAsia"/>
          <w:sz w:val="24"/>
          <w:szCs w:val="28"/>
          <w:lang w:eastAsia="zh-TW"/>
        </w:rPr>
        <w:t>观塘区</w:t>
      </w:r>
      <w:r w:rsidRPr="00AF2E2C">
        <w:rPr>
          <w:rFonts w:eastAsia="新細明體"/>
          <w:sz w:val="24"/>
          <w:szCs w:val="28"/>
          <w:lang w:eastAsia="zh-TW"/>
        </w:rPr>
        <w:t>",</w:t>
      </w:r>
    </w:p>
    <w:p w14:paraId="5529C5D6" w14:textId="77777777" w:rsidR="00E0054B" w:rsidRPr="00AF2E2C" w:rsidRDefault="00E0054B" w:rsidP="00E0054B">
      <w:pPr>
        <w:spacing w:line="240" w:lineRule="auto"/>
        <w:rPr>
          <w:rFonts w:eastAsia="新細明體"/>
          <w:sz w:val="24"/>
          <w:szCs w:val="28"/>
          <w:lang w:eastAsia="zh-TW"/>
        </w:rPr>
      </w:pPr>
      <w:r w:rsidRPr="00AF2E2C">
        <w:rPr>
          <w:rFonts w:eastAsia="新細明體" w:hint="eastAsia"/>
          <w:sz w:val="24"/>
          <w:szCs w:val="28"/>
          <w:lang w:eastAsia="zh-TW"/>
        </w:rPr>
        <w:t>"</w:t>
      </w:r>
      <w:proofErr w:type="spellStart"/>
      <w:r w:rsidRPr="00AF2E2C">
        <w:rPr>
          <w:rFonts w:eastAsia="新細明體" w:hint="eastAsia"/>
          <w:sz w:val="24"/>
          <w:szCs w:val="28"/>
          <w:lang w:eastAsia="zh-TW"/>
        </w:rPr>
        <w:t>district_tc</w:t>
      </w:r>
      <w:proofErr w:type="spellEnd"/>
      <w:r w:rsidRPr="00AF2E2C">
        <w:rPr>
          <w:rFonts w:eastAsia="新細明體" w:hint="eastAsia"/>
          <w:sz w:val="24"/>
          <w:szCs w:val="28"/>
          <w:lang w:eastAsia="zh-TW"/>
        </w:rPr>
        <w:t>": "</w:t>
      </w:r>
      <w:r w:rsidRPr="00AF2E2C">
        <w:rPr>
          <w:rFonts w:eastAsia="新細明體" w:hint="eastAsia"/>
          <w:sz w:val="24"/>
          <w:szCs w:val="28"/>
          <w:lang w:eastAsia="zh-TW"/>
        </w:rPr>
        <w:t>觀塘區</w:t>
      </w:r>
      <w:r w:rsidRPr="00AF2E2C">
        <w:rPr>
          <w:rFonts w:eastAsia="新細明體" w:hint="eastAsia"/>
          <w:sz w:val="24"/>
          <w:szCs w:val="28"/>
          <w:lang w:eastAsia="zh-TW"/>
        </w:rPr>
        <w:t>",</w:t>
      </w:r>
    </w:p>
    <w:p w14:paraId="3E978D97"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"latitude": "22.32106",</w:t>
      </w:r>
    </w:p>
    <w:p w14:paraId="571FB471" w14:textId="77777777" w:rsidR="00E0054B" w:rsidRPr="00E54655" w:rsidRDefault="00E0054B" w:rsidP="00E0054B">
      <w:pPr>
        <w:spacing w:line="240" w:lineRule="auto"/>
        <w:rPr>
          <w:rFonts w:eastAsia="新細明體"/>
          <w:sz w:val="24"/>
          <w:szCs w:val="28"/>
          <w:lang w:eastAsia="zh-TW"/>
        </w:rPr>
      </w:pPr>
      <w:r w:rsidRPr="00E54655">
        <w:rPr>
          <w:rFonts w:eastAsia="新細明體"/>
          <w:sz w:val="24"/>
          <w:szCs w:val="28"/>
          <w:lang w:eastAsia="zh-TW"/>
        </w:rPr>
        <w:t>"</w:t>
      </w:r>
      <w:proofErr w:type="spellStart"/>
      <w:proofErr w:type="gramStart"/>
      <w:r w:rsidRPr="00E54655">
        <w:rPr>
          <w:rFonts w:eastAsia="新細明體"/>
          <w:sz w:val="24"/>
          <w:szCs w:val="28"/>
          <w:lang w:eastAsia="zh-TW"/>
        </w:rPr>
        <w:t>location</w:t>
      </w:r>
      <w:proofErr w:type="gramEnd"/>
      <w:r w:rsidRPr="00E54655">
        <w:rPr>
          <w:rFonts w:eastAsia="新細明體"/>
          <w:sz w:val="24"/>
          <w:szCs w:val="28"/>
          <w:lang w:eastAsia="zh-TW"/>
        </w:rPr>
        <w:t>_en</w:t>
      </w:r>
      <w:proofErr w:type="spellEnd"/>
      <w:r w:rsidRPr="00E54655">
        <w:rPr>
          <w:rFonts w:eastAsia="新細明體"/>
          <w:sz w:val="24"/>
          <w:szCs w:val="28"/>
          <w:lang w:eastAsia="zh-TW"/>
        </w:rPr>
        <w:t>": "Lok Wah Estate",</w:t>
      </w:r>
    </w:p>
    <w:p w14:paraId="765A440A"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r w:rsidRPr="00AF2E2C">
        <w:rPr>
          <w:rFonts w:eastAsia="新細明體"/>
          <w:sz w:val="24"/>
          <w:szCs w:val="28"/>
          <w:lang w:eastAsia="zh-TW"/>
        </w:rPr>
        <w:t>location_sc</w:t>
      </w:r>
      <w:proofErr w:type="spellEnd"/>
      <w:r w:rsidRPr="00AF2E2C">
        <w:rPr>
          <w:rFonts w:eastAsia="新細明體"/>
          <w:sz w:val="24"/>
          <w:szCs w:val="28"/>
          <w:lang w:eastAsia="zh-TW"/>
        </w:rPr>
        <w:t>": "</w:t>
      </w:r>
      <w:r w:rsidRPr="00AF2E2C">
        <w:rPr>
          <w:rFonts w:eastAsia="新細明體" w:hint="eastAsia"/>
          <w:sz w:val="24"/>
          <w:szCs w:val="28"/>
          <w:lang w:eastAsia="zh-TW"/>
        </w:rPr>
        <w:t>乐华邨</w:t>
      </w:r>
      <w:r w:rsidRPr="00AF2E2C">
        <w:rPr>
          <w:rFonts w:eastAsia="新細明體"/>
          <w:sz w:val="24"/>
          <w:szCs w:val="28"/>
          <w:lang w:eastAsia="zh-TW"/>
        </w:rPr>
        <w:t>",</w:t>
      </w:r>
    </w:p>
    <w:p w14:paraId="7FF13089" w14:textId="77777777" w:rsidR="00E0054B" w:rsidRPr="00AF2E2C" w:rsidRDefault="00E0054B" w:rsidP="00E0054B">
      <w:pPr>
        <w:spacing w:line="240" w:lineRule="auto"/>
        <w:rPr>
          <w:rFonts w:eastAsia="新細明體"/>
          <w:sz w:val="24"/>
          <w:szCs w:val="28"/>
          <w:lang w:eastAsia="zh-TW"/>
        </w:rPr>
      </w:pPr>
      <w:r w:rsidRPr="00AF2E2C">
        <w:rPr>
          <w:rFonts w:eastAsia="新細明體" w:hint="eastAsia"/>
          <w:sz w:val="24"/>
          <w:szCs w:val="28"/>
          <w:lang w:eastAsia="zh-TW"/>
        </w:rPr>
        <w:t>"</w:t>
      </w:r>
      <w:proofErr w:type="spellStart"/>
      <w:r w:rsidRPr="00AF2E2C">
        <w:rPr>
          <w:rFonts w:eastAsia="新細明體" w:hint="eastAsia"/>
          <w:sz w:val="24"/>
          <w:szCs w:val="28"/>
          <w:lang w:eastAsia="zh-TW"/>
        </w:rPr>
        <w:t>location_tc</w:t>
      </w:r>
      <w:proofErr w:type="spellEnd"/>
      <w:r w:rsidRPr="00AF2E2C">
        <w:rPr>
          <w:rFonts w:eastAsia="新細明體" w:hint="eastAsia"/>
          <w:sz w:val="24"/>
          <w:szCs w:val="28"/>
          <w:lang w:eastAsia="zh-TW"/>
        </w:rPr>
        <w:t>": "</w:t>
      </w:r>
      <w:r w:rsidRPr="00AF2E2C">
        <w:rPr>
          <w:rFonts w:eastAsia="新細明體" w:hint="eastAsia"/>
          <w:sz w:val="24"/>
          <w:szCs w:val="28"/>
          <w:lang w:eastAsia="zh-TW"/>
        </w:rPr>
        <w:t>樂華邨</w:t>
      </w:r>
      <w:r w:rsidRPr="00AF2E2C">
        <w:rPr>
          <w:rFonts w:eastAsia="新細明體" w:hint="eastAsia"/>
          <w:sz w:val="24"/>
          <w:szCs w:val="28"/>
          <w:lang w:eastAsia="zh-TW"/>
        </w:rPr>
        <w:t>",</w:t>
      </w:r>
    </w:p>
    <w:p w14:paraId="62DFF02D"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"longitude": "114.22084",</w:t>
      </w:r>
    </w:p>
    <w:p w14:paraId="440DEAA7"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proofErr w:type="gramStart"/>
      <w:r w:rsidRPr="00AF2E2C">
        <w:rPr>
          <w:rFonts w:eastAsia="新細明體"/>
          <w:sz w:val="24"/>
          <w:szCs w:val="28"/>
          <w:lang w:eastAsia="zh-TW"/>
        </w:rPr>
        <w:t>mobile</w:t>
      </w:r>
      <w:proofErr w:type="gramEnd"/>
      <w:r w:rsidRPr="00AF2E2C">
        <w:rPr>
          <w:rFonts w:eastAsia="新細明體"/>
          <w:sz w:val="24"/>
          <w:szCs w:val="28"/>
          <w:lang w:eastAsia="zh-TW"/>
        </w:rPr>
        <w:t>_code</w:t>
      </w:r>
      <w:proofErr w:type="spellEnd"/>
      <w:r w:rsidRPr="00AF2E2C">
        <w:rPr>
          <w:rFonts w:eastAsia="新細明體"/>
          <w:sz w:val="24"/>
          <w:szCs w:val="28"/>
          <w:lang w:eastAsia="zh-TW"/>
        </w:rPr>
        <w:t>": "3",</w:t>
      </w:r>
    </w:p>
    <w:p w14:paraId="64EFEF9E"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proofErr w:type="gramStart"/>
      <w:r w:rsidRPr="00AF2E2C">
        <w:rPr>
          <w:rFonts w:eastAsia="新細明體"/>
          <w:sz w:val="24"/>
          <w:szCs w:val="28"/>
          <w:lang w:eastAsia="zh-TW"/>
        </w:rPr>
        <w:t>name</w:t>
      </w:r>
      <w:proofErr w:type="gramEnd"/>
      <w:r w:rsidRPr="00AF2E2C">
        <w:rPr>
          <w:rFonts w:eastAsia="新細明體"/>
          <w:sz w:val="24"/>
          <w:szCs w:val="28"/>
          <w:lang w:eastAsia="zh-TW"/>
        </w:rPr>
        <w:t>_en</w:t>
      </w:r>
      <w:proofErr w:type="spellEnd"/>
      <w:r w:rsidRPr="00AF2E2C">
        <w:rPr>
          <w:rFonts w:eastAsia="新細明體"/>
          <w:sz w:val="24"/>
          <w:szCs w:val="28"/>
          <w:lang w:eastAsia="zh-TW"/>
        </w:rPr>
        <w:t>": "Mobile Post Office 3",</w:t>
      </w:r>
    </w:p>
    <w:p w14:paraId="63C87044"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roofErr w:type="spellStart"/>
      <w:r w:rsidRPr="00AF2E2C">
        <w:rPr>
          <w:rFonts w:eastAsia="新細明體"/>
          <w:sz w:val="24"/>
          <w:szCs w:val="28"/>
          <w:lang w:eastAsia="zh-TW"/>
        </w:rPr>
        <w:t>name_sc</w:t>
      </w:r>
      <w:proofErr w:type="spellEnd"/>
      <w:r w:rsidRPr="00AF2E2C">
        <w:rPr>
          <w:rFonts w:eastAsia="新細明體"/>
          <w:sz w:val="24"/>
          <w:szCs w:val="28"/>
          <w:lang w:eastAsia="zh-TW"/>
        </w:rPr>
        <w:t>": "</w:t>
      </w:r>
      <w:r w:rsidRPr="00AF2E2C">
        <w:rPr>
          <w:rFonts w:eastAsia="新細明體" w:hint="eastAsia"/>
          <w:sz w:val="24"/>
          <w:szCs w:val="28"/>
          <w:lang w:eastAsia="zh-TW"/>
        </w:rPr>
        <w:t>流动邮政局</w:t>
      </w:r>
      <w:r w:rsidRPr="00AF2E2C">
        <w:rPr>
          <w:rFonts w:eastAsia="新細明體"/>
          <w:sz w:val="24"/>
          <w:szCs w:val="28"/>
          <w:lang w:eastAsia="zh-TW"/>
        </w:rPr>
        <w:t xml:space="preserve"> 3",</w:t>
      </w:r>
    </w:p>
    <w:p w14:paraId="1B87C1D0" w14:textId="77777777" w:rsidR="00E0054B" w:rsidRPr="00AF2E2C" w:rsidRDefault="00E0054B" w:rsidP="00E0054B">
      <w:pPr>
        <w:spacing w:line="240" w:lineRule="auto"/>
        <w:rPr>
          <w:rFonts w:eastAsia="新細明體"/>
          <w:sz w:val="24"/>
          <w:szCs w:val="28"/>
          <w:lang w:eastAsia="zh-TW"/>
        </w:rPr>
      </w:pPr>
      <w:r w:rsidRPr="00AF2E2C">
        <w:rPr>
          <w:rFonts w:eastAsia="新細明體" w:hint="eastAsia"/>
          <w:sz w:val="24"/>
          <w:szCs w:val="28"/>
          <w:lang w:eastAsia="zh-TW"/>
        </w:rPr>
        <w:t>"</w:t>
      </w:r>
      <w:proofErr w:type="spellStart"/>
      <w:r w:rsidRPr="00AF2E2C">
        <w:rPr>
          <w:rFonts w:eastAsia="新細明體" w:hint="eastAsia"/>
          <w:sz w:val="24"/>
          <w:szCs w:val="28"/>
          <w:lang w:eastAsia="zh-TW"/>
        </w:rPr>
        <w:t>name_tc</w:t>
      </w:r>
      <w:proofErr w:type="spellEnd"/>
      <w:r w:rsidRPr="00AF2E2C">
        <w:rPr>
          <w:rFonts w:eastAsia="新細明體" w:hint="eastAsia"/>
          <w:sz w:val="24"/>
          <w:szCs w:val="28"/>
          <w:lang w:eastAsia="zh-TW"/>
        </w:rPr>
        <w:t>": "</w:t>
      </w:r>
      <w:r w:rsidRPr="00AF2E2C">
        <w:rPr>
          <w:rFonts w:eastAsia="新細明體" w:hint="eastAsia"/>
          <w:sz w:val="24"/>
          <w:szCs w:val="28"/>
          <w:lang w:eastAsia="zh-TW"/>
        </w:rPr>
        <w:t>流動郵政局</w:t>
      </w:r>
      <w:r w:rsidRPr="00AF2E2C">
        <w:rPr>
          <w:rFonts w:eastAsia="新細明體" w:hint="eastAsia"/>
          <w:sz w:val="24"/>
          <w:szCs w:val="28"/>
          <w:lang w:eastAsia="zh-TW"/>
        </w:rPr>
        <w:t xml:space="preserve"> 3",</w:t>
      </w:r>
    </w:p>
    <w:p w14:paraId="42230BA0"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lastRenderedPageBreak/>
        <w:t>"</w:t>
      </w:r>
      <w:proofErr w:type="spellStart"/>
      <w:proofErr w:type="gramStart"/>
      <w:r w:rsidRPr="00AF2E2C">
        <w:rPr>
          <w:rFonts w:eastAsia="新細明體"/>
          <w:sz w:val="24"/>
          <w:szCs w:val="28"/>
          <w:lang w:eastAsia="zh-TW"/>
        </w:rPr>
        <w:t>open</w:t>
      </w:r>
      <w:proofErr w:type="gramEnd"/>
      <w:r w:rsidRPr="00AF2E2C">
        <w:rPr>
          <w:rFonts w:eastAsia="新細明體"/>
          <w:sz w:val="24"/>
          <w:szCs w:val="28"/>
          <w:lang w:eastAsia="zh-TW"/>
        </w:rPr>
        <w:t>_hour</w:t>
      </w:r>
      <w:proofErr w:type="spellEnd"/>
      <w:r w:rsidRPr="00AF2E2C">
        <w:rPr>
          <w:rFonts w:eastAsia="新細明體"/>
          <w:sz w:val="24"/>
          <w:szCs w:val="28"/>
          <w:lang w:eastAsia="zh-TW"/>
        </w:rPr>
        <w:t>": "09:00"</w:t>
      </w:r>
    </w:p>
    <w:p w14:paraId="5581C267" w14:textId="77777777" w:rsidR="00E0054B" w:rsidRPr="00AF2E2C" w:rsidRDefault="00E0054B" w:rsidP="00E0054B">
      <w:pPr>
        <w:spacing w:line="240" w:lineRule="auto"/>
        <w:rPr>
          <w:rFonts w:eastAsia="新細明體"/>
          <w:sz w:val="24"/>
          <w:szCs w:val="28"/>
          <w:lang w:eastAsia="zh-TW"/>
        </w:rPr>
      </w:pPr>
      <w:r w:rsidRPr="00AF2E2C">
        <w:rPr>
          <w:rFonts w:eastAsia="新細明體"/>
          <w:sz w:val="24"/>
          <w:szCs w:val="28"/>
          <w:lang w:eastAsia="zh-TW"/>
        </w:rPr>
        <w:t>}</w:t>
      </w:r>
    </w:p>
    <w:p w14:paraId="6E0BDBFB" w14:textId="77777777" w:rsidR="00E0054B" w:rsidRPr="00AF2E2C" w:rsidRDefault="00E0054B" w:rsidP="00E0054B">
      <w:pPr>
        <w:spacing w:line="240" w:lineRule="auto"/>
        <w:rPr>
          <w:sz w:val="24"/>
          <w:szCs w:val="28"/>
        </w:rPr>
      </w:pPr>
      <w:r w:rsidRPr="00AF2E2C">
        <w:rPr>
          <w:sz w:val="24"/>
          <w:szCs w:val="28"/>
        </w:rPr>
        <w:t>Expected Response:</w:t>
      </w:r>
    </w:p>
    <w:p w14:paraId="580321F8"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"success": true,</w:t>
      </w:r>
      <w:r w:rsidRPr="00AE0D6E">
        <w:rPr>
          <w:sz w:val="24"/>
          <w:szCs w:val="28"/>
        </w:rPr>
        <w:br/>
        <w:t xml:space="preserve">  "message": "Data inserted successfully",</w:t>
      </w:r>
      <w:r w:rsidRPr="00AE0D6E">
        <w:rPr>
          <w:sz w:val="24"/>
          <w:szCs w:val="28"/>
        </w:rPr>
        <w:br/>
        <w:t xml:space="preserve">  "details": [...]</w:t>
      </w:r>
      <w:r w:rsidRPr="00AE0D6E">
        <w:rPr>
          <w:sz w:val="24"/>
          <w:szCs w:val="28"/>
        </w:rPr>
        <w:br/>
        <w:t>}</w:t>
      </w:r>
    </w:p>
    <w:p w14:paraId="0B3B159E" w14:textId="77777777" w:rsidR="00E0054B" w:rsidRPr="00AF2E2C" w:rsidRDefault="00E0054B" w:rsidP="00E0054B">
      <w:pPr>
        <w:spacing w:line="240" w:lineRule="auto"/>
        <w:rPr>
          <w:sz w:val="24"/>
          <w:szCs w:val="28"/>
        </w:rPr>
      </w:pPr>
      <w:r w:rsidRPr="00AF2E2C">
        <w:rPr>
          <w:sz w:val="24"/>
          <w:szCs w:val="28"/>
        </w:rPr>
        <w:t>Actual Response:</w:t>
      </w:r>
    </w:p>
    <w:p w14:paraId="74B8FECD"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"success": true,</w:t>
      </w:r>
      <w:r w:rsidRPr="00AE0D6E">
        <w:rPr>
          <w:sz w:val="24"/>
          <w:szCs w:val="28"/>
        </w:rPr>
        <w:br/>
        <w:t xml:space="preserve">  "message": "Data inserted successfully",</w:t>
      </w:r>
      <w:r w:rsidRPr="00AE0D6E">
        <w:rPr>
          <w:sz w:val="24"/>
          <w:szCs w:val="28"/>
        </w:rPr>
        <w:br/>
        <w:t xml:space="preserve">  "details": [...]</w:t>
      </w:r>
      <w:r w:rsidRPr="00AE0D6E">
        <w:rPr>
          <w:sz w:val="24"/>
          <w:szCs w:val="28"/>
        </w:rPr>
        <w:br/>
        <w:t>}</w:t>
      </w:r>
    </w:p>
    <w:p w14:paraId="7813E559" w14:textId="77777777" w:rsidR="00E0054B" w:rsidRPr="00AF2E2C" w:rsidRDefault="00E0054B" w:rsidP="00E0054B">
      <w:pPr>
        <w:spacing w:line="240" w:lineRule="auto"/>
        <w:rPr>
          <w:sz w:val="24"/>
          <w:szCs w:val="28"/>
        </w:rPr>
      </w:pPr>
      <w:r w:rsidRPr="00AF2E2C">
        <w:rPr>
          <w:sz w:val="24"/>
          <w:szCs w:val="28"/>
        </w:rPr>
        <w:t>Notes:</w:t>
      </w:r>
    </w:p>
    <w:p w14:paraId="2E52704F" w14:textId="77777777" w:rsidR="00E0054B" w:rsidRPr="00AE0D6E" w:rsidRDefault="00E0054B" w:rsidP="00E0054B">
      <w:pPr>
        <w:pStyle w:val="a0"/>
        <w:numPr>
          <w:ilvl w:val="0"/>
          <w:numId w:val="0"/>
        </w:numPr>
        <w:spacing w:line="240" w:lineRule="auto"/>
        <w:rPr>
          <w:sz w:val="24"/>
          <w:szCs w:val="28"/>
        </w:rPr>
      </w:pPr>
      <w:r w:rsidRPr="00AE0D6E">
        <w:rPr>
          <w:sz w:val="24"/>
          <w:szCs w:val="28"/>
        </w:rPr>
        <w:t>Record successfully inserted into database with all fields populated correctly.</w:t>
      </w:r>
    </w:p>
    <w:p w14:paraId="2BAB4C9C" w14:textId="77777777" w:rsidR="00E0054B" w:rsidRPr="00AE0D6E" w:rsidRDefault="00E0054B" w:rsidP="00E0054B">
      <w:pPr>
        <w:spacing w:line="240" w:lineRule="auto"/>
        <w:rPr>
          <w:sz w:val="24"/>
          <w:szCs w:val="28"/>
        </w:rPr>
      </w:pPr>
    </w:p>
    <w:p w14:paraId="65A6C234" w14:textId="77777777" w:rsidR="00E0054B" w:rsidRPr="004E5D84" w:rsidRDefault="00E0054B" w:rsidP="004E5D84">
      <w:pPr>
        <w:pStyle w:val="31"/>
      </w:pPr>
      <w:bookmarkStart w:id="43" w:name="_Toc217514094"/>
      <w:r w:rsidRPr="004E5D84">
        <w:t>Test 2: TC-API-002</w:t>
      </w:r>
      <w:bookmarkEnd w:id="43"/>
    </w:p>
    <w:p w14:paraId="4975344F" w14:textId="77777777" w:rsidR="00E0054B" w:rsidRPr="00AF2E2C" w:rsidRDefault="00E0054B" w:rsidP="00E0054B">
      <w:pPr>
        <w:spacing w:line="240" w:lineRule="auto"/>
        <w:rPr>
          <w:sz w:val="24"/>
          <w:szCs w:val="28"/>
        </w:rPr>
      </w:pPr>
      <w:r w:rsidRPr="00AF2E2C">
        <w:rPr>
          <w:sz w:val="24"/>
          <w:szCs w:val="28"/>
        </w:rPr>
        <w:t>Description: Insert with Missing Required Fields</w:t>
      </w:r>
    </w:p>
    <w:p w14:paraId="3064985C" w14:textId="77777777" w:rsidR="00E0054B" w:rsidRPr="00AF2E2C" w:rsidRDefault="00E0054B" w:rsidP="00E0054B">
      <w:pPr>
        <w:spacing w:line="240" w:lineRule="auto"/>
        <w:rPr>
          <w:sz w:val="24"/>
          <w:szCs w:val="28"/>
        </w:rPr>
      </w:pPr>
      <w:r w:rsidRPr="00AF2E2C">
        <w:rPr>
          <w:sz w:val="24"/>
          <w:szCs w:val="28"/>
        </w:rPr>
        <w:t>Endpoint: POST /</w:t>
      </w:r>
      <w:proofErr w:type="spellStart"/>
      <w:r w:rsidRPr="00AF2E2C">
        <w:rPr>
          <w:sz w:val="24"/>
          <w:szCs w:val="28"/>
        </w:rPr>
        <w:t>api</w:t>
      </w:r>
      <w:proofErr w:type="spellEnd"/>
      <w:r w:rsidRPr="00AF2E2C">
        <w:rPr>
          <w:sz w:val="24"/>
          <w:szCs w:val="28"/>
        </w:rPr>
        <w:t>/</w:t>
      </w:r>
      <w:proofErr w:type="spellStart"/>
      <w:r w:rsidRPr="00AF2E2C">
        <w:rPr>
          <w:sz w:val="24"/>
          <w:szCs w:val="28"/>
        </w:rPr>
        <w:t>insertMobilePostOffice</w:t>
      </w:r>
      <w:proofErr w:type="spellEnd"/>
    </w:p>
    <w:p w14:paraId="1E35DD36" w14:textId="77777777" w:rsidR="00E0054B" w:rsidRPr="00AF2E2C" w:rsidRDefault="00E0054B" w:rsidP="00E0054B">
      <w:pPr>
        <w:spacing w:line="240" w:lineRule="auto"/>
        <w:rPr>
          <w:sz w:val="24"/>
          <w:szCs w:val="28"/>
        </w:rPr>
      </w:pPr>
      <w:r w:rsidRPr="00AF2E2C">
        <w:rPr>
          <w:sz w:val="24"/>
          <w:szCs w:val="28"/>
        </w:rPr>
        <w:t>Status Code: 444</w:t>
      </w:r>
    </w:p>
    <w:p w14:paraId="137427A7" w14:textId="77777777" w:rsidR="00E0054B" w:rsidRPr="00AF2E2C" w:rsidRDefault="00E0054B" w:rsidP="00E0054B">
      <w:pPr>
        <w:spacing w:line="240" w:lineRule="auto"/>
        <w:rPr>
          <w:sz w:val="24"/>
          <w:szCs w:val="28"/>
        </w:rPr>
      </w:pPr>
      <w:r w:rsidRPr="00AF2E2C">
        <w:rPr>
          <w:sz w:val="24"/>
          <w:szCs w:val="28"/>
        </w:rPr>
        <w:t>Result: PASS</w:t>
      </w:r>
    </w:p>
    <w:p w14:paraId="6A21ECA2" w14:textId="77777777" w:rsidR="00E0054B" w:rsidRPr="00AE0D6E" w:rsidRDefault="00E0054B" w:rsidP="00E0054B">
      <w:pPr>
        <w:spacing w:line="240" w:lineRule="auto"/>
        <w:rPr>
          <w:sz w:val="24"/>
          <w:szCs w:val="28"/>
        </w:rPr>
      </w:pPr>
    </w:p>
    <w:p w14:paraId="3280012F" w14:textId="77777777" w:rsidR="00E0054B" w:rsidRPr="00AF2E2C" w:rsidRDefault="00E0054B" w:rsidP="00E0054B">
      <w:pPr>
        <w:spacing w:line="240" w:lineRule="auto"/>
        <w:rPr>
          <w:sz w:val="24"/>
          <w:szCs w:val="28"/>
        </w:rPr>
      </w:pPr>
      <w:r w:rsidRPr="00AF2E2C">
        <w:rPr>
          <w:sz w:val="24"/>
          <w:szCs w:val="28"/>
        </w:rPr>
        <w:t>Request:</w:t>
      </w:r>
    </w:p>
    <w:p w14:paraId="73BA24FD" w14:textId="77777777" w:rsidR="00E0054B" w:rsidRDefault="00E0054B" w:rsidP="00E0054B">
      <w:pPr>
        <w:pStyle w:val="a0"/>
        <w:numPr>
          <w:ilvl w:val="0"/>
          <w:numId w:val="0"/>
        </w:numPr>
        <w:rPr>
          <w:rFonts w:eastAsia="新細明體"/>
          <w:sz w:val="24"/>
          <w:szCs w:val="28"/>
          <w:lang w:eastAsia="zh-TW"/>
        </w:rPr>
      </w:pPr>
      <w:r w:rsidRPr="00AE0D6E">
        <w:rPr>
          <w:sz w:val="24"/>
          <w:szCs w:val="28"/>
        </w:rPr>
        <w:t>{</w:t>
      </w:r>
    </w:p>
    <w:p w14:paraId="4729F199" w14:textId="77777777" w:rsidR="00E0054B" w:rsidRPr="00AF2E2C" w:rsidRDefault="00E0054B" w:rsidP="00E0054B">
      <w:pPr>
        <w:pStyle w:val="a0"/>
        <w:numPr>
          <w:ilvl w:val="0"/>
          <w:numId w:val="0"/>
        </w:numPr>
        <w:rPr>
          <w:sz w:val="24"/>
          <w:szCs w:val="28"/>
        </w:rPr>
      </w:pPr>
      <w:r w:rsidRPr="00AF2E2C">
        <w:rPr>
          <w:sz w:val="24"/>
          <w:szCs w:val="28"/>
        </w:rPr>
        <w:t>"</w:t>
      </w:r>
      <w:proofErr w:type="spellStart"/>
      <w:proofErr w:type="gramStart"/>
      <w:r w:rsidRPr="00AF2E2C">
        <w:rPr>
          <w:sz w:val="24"/>
          <w:szCs w:val="28"/>
        </w:rPr>
        <w:t>address</w:t>
      </w:r>
      <w:proofErr w:type="gramEnd"/>
      <w:r w:rsidRPr="00AF2E2C">
        <w:rPr>
          <w:sz w:val="24"/>
          <w:szCs w:val="28"/>
        </w:rPr>
        <w:t>_en</w:t>
      </w:r>
      <w:proofErr w:type="spellEnd"/>
      <w:r w:rsidRPr="00AF2E2C">
        <w:rPr>
          <w:sz w:val="24"/>
          <w:szCs w:val="28"/>
        </w:rPr>
        <w:t>": "Near Yan Wah House, Lok Wah (North) Estate",</w:t>
      </w:r>
    </w:p>
    <w:p w14:paraId="2F2665CE" w14:textId="77777777" w:rsidR="00E0054B" w:rsidRPr="00AF2E2C" w:rsidRDefault="00E0054B" w:rsidP="00E0054B">
      <w:pPr>
        <w:pStyle w:val="a0"/>
        <w:numPr>
          <w:ilvl w:val="0"/>
          <w:numId w:val="0"/>
        </w:numPr>
        <w:ind w:left="360" w:hanging="360"/>
        <w:rPr>
          <w:sz w:val="24"/>
          <w:szCs w:val="28"/>
        </w:rPr>
      </w:pPr>
      <w:r w:rsidRPr="00AF2E2C">
        <w:rPr>
          <w:sz w:val="24"/>
          <w:szCs w:val="28"/>
        </w:rPr>
        <w:t>"</w:t>
      </w:r>
      <w:proofErr w:type="spellStart"/>
      <w:proofErr w:type="gramStart"/>
      <w:r w:rsidRPr="00AF2E2C">
        <w:rPr>
          <w:sz w:val="24"/>
          <w:szCs w:val="28"/>
        </w:rPr>
        <w:t>address</w:t>
      </w:r>
      <w:proofErr w:type="gramEnd"/>
      <w:r w:rsidRPr="00AF2E2C">
        <w:rPr>
          <w:sz w:val="24"/>
          <w:szCs w:val="28"/>
        </w:rPr>
        <w:t>_sc</w:t>
      </w:r>
      <w:proofErr w:type="spellEnd"/>
      <w:r w:rsidRPr="00AF2E2C">
        <w:rPr>
          <w:sz w:val="24"/>
          <w:szCs w:val="28"/>
        </w:rPr>
        <w:t>": "</w:t>
      </w:r>
      <w:proofErr w:type="spellStart"/>
      <w:r w:rsidRPr="00AF2E2C">
        <w:rPr>
          <w:rFonts w:ascii="微軟正黑體" w:eastAsia="微軟正黑體" w:hAnsi="微軟正黑體" w:cs="微軟正黑體" w:hint="eastAsia"/>
          <w:sz w:val="24"/>
          <w:szCs w:val="28"/>
        </w:rPr>
        <w:t>乐华</w:t>
      </w:r>
      <w:r w:rsidRPr="00AF2E2C">
        <w:rPr>
          <w:rFonts w:ascii="MS Mincho" w:eastAsia="MS Mincho" w:hAnsi="MS Mincho" w:cs="MS Mincho" w:hint="eastAsia"/>
          <w:sz w:val="24"/>
          <w:szCs w:val="28"/>
        </w:rPr>
        <w:t>北邨欣</w:t>
      </w:r>
      <w:r w:rsidRPr="00AF2E2C">
        <w:rPr>
          <w:rFonts w:ascii="微軟正黑體" w:eastAsia="微軟正黑體" w:hAnsi="微軟正黑體" w:cs="微軟正黑體" w:hint="eastAsia"/>
          <w:sz w:val="24"/>
          <w:szCs w:val="28"/>
        </w:rPr>
        <w:t>华</w:t>
      </w:r>
      <w:r w:rsidRPr="00AF2E2C">
        <w:rPr>
          <w:rFonts w:ascii="MS Mincho" w:eastAsia="MS Mincho" w:hAnsi="MS Mincho" w:cs="MS Mincho" w:hint="eastAsia"/>
          <w:sz w:val="24"/>
          <w:szCs w:val="28"/>
        </w:rPr>
        <w:t>楼附近</w:t>
      </w:r>
      <w:proofErr w:type="spellEnd"/>
      <w:r w:rsidRPr="00AF2E2C">
        <w:rPr>
          <w:sz w:val="24"/>
          <w:szCs w:val="28"/>
        </w:rPr>
        <w:t>",</w:t>
      </w:r>
    </w:p>
    <w:p w14:paraId="6F1C66E6" w14:textId="77777777" w:rsidR="00E0054B" w:rsidRDefault="00E0054B" w:rsidP="00E0054B">
      <w:pPr>
        <w:pStyle w:val="a0"/>
        <w:numPr>
          <w:ilvl w:val="0"/>
          <w:numId w:val="0"/>
        </w:numPr>
        <w:rPr>
          <w:rFonts w:eastAsia="新細明體"/>
          <w:sz w:val="24"/>
          <w:szCs w:val="28"/>
          <w:lang w:eastAsia="zh-TW"/>
        </w:rPr>
      </w:pPr>
      <w:r w:rsidRPr="00AF2E2C">
        <w:rPr>
          <w:rFonts w:hint="eastAsia"/>
          <w:sz w:val="24"/>
          <w:szCs w:val="28"/>
        </w:rPr>
        <w:t>"</w:t>
      </w:r>
      <w:proofErr w:type="spellStart"/>
      <w:proofErr w:type="gramStart"/>
      <w:r w:rsidRPr="00AF2E2C">
        <w:rPr>
          <w:rFonts w:hint="eastAsia"/>
          <w:sz w:val="24"/>
          <w:szCs w:val="28"/>
        </w:rPr>
        <w:t>address</w:t>
      </w:r>
      <w:proofErr w:type="gramEnd"/>
      <w:r w:rsidRPr="00AF2E2C">
        <w:rPr>
          <w:rFonts w:hint="eastAsia"/>
          <w:sz w:val="24"/>
          <w:szCs w:val="28"/>
        </w:rPr>
        <w:t>_tc</w:t>
      </w:r>
      <w:proofErr w:type="spellEnd"/>
      <w:r w:rsidRPr="00AF2E2C">
        <w:rPr>
          <w:rFonts w:hint="eastAsia"/>
          <w:sz w:val="24"/>
          <w:szCs w:val="28"/>
        </w:rPr>
        <w:t>": "</w:t>
      </w:r>
      <w:proofErr w:type="spellStart"/>
      <w:r w:rsidRPr="00AF2E2C">
        <w:rPr>
          <w:rFonts w:hint="eastAsia"/>
          <w:sz w:val="24"/>
          <w:szCs w:val="28"/>
        </w:rPr>
        <w:t>樂華北邨欣華樓附近</w:t>
      </w:r>
      <w:proofErr w:type="spellEnd"/>
      <w:r w:rsidRPr="00AF2E2C">
        <w:rPr>
          <w:rFonts w:hint="eastAsia"/>
          <w:sz w:val="24"/>
          <w:szCs w:val="28"/>
        </w:rPr>
        <w:t>"</w:t>
      </w:r>
    </w:p>
    <w:p w14:paraId="2FA4884E" w14:textId="77777777" w:rsidR="00E0054B" w:rsidRPr="00AE0D6E" w:rsidRDefault="00E0054B" w:rsidP="00E0054B">
      <w:pPr>
        <w:pStyle w:val="a0"/>
        <w:numPr>
          <w:ilvl w:val="0"/>
          <w:numId w:val="0"/>
        </w:numPr>
        <w:rPr>
          <w:sz w:val="24"/>
          <w:szCs w:val="28"/>
        </w:rPr>
      </w:pPr>
      <w:r w:rsidRPr="00AE0D6E">
        <w:rPr>
          <w:sz w:val="24"/>
          <w:szCs w:val="28"/>
        </w:rPr>
        <w:t xml:space="preserve"> // missing address and other required fields</w:t>
      </w:r>
      <w:r w:rsidRPr="00AE0D6E">
        <w:rPr>
          <w:sz w:val="24"/>
          <w:szCs w:val="28"/>
        </w:rPr>
        <w:br/>
        <w:t>}</w:t>
      </w:r>
    </w:p>
    <w:p w14:paraId="560DF0D3" w14:textId="77777777" w:rsidR="00E0054B" w:rsidRPr="00AF2E2C" w:rsidRDefault="00E0054B" w:rsidP="00E0054B">
      <w:pPr>
        <w:spacing w:line="240" w:lineRule="auto"/>
        <w:rPr>
          <w:sz w:val="24"/>
          <w:szCs w:val="28"/>
        </w:rPr>
      </w:pPr>
      <w:r w:rsidRPr="00AF2E2C">
        <w:rPr>
          <w:sz w:val="24"/>
          <w:szCs w:val="28"/>
        </w:rPr>
        <w:t>Expected Response:</w:t>
      </w:r>
    </w:p>
    <w:p w14:paraId="6FDCBC58" w14:textId="77777777" w:rsidR="00E0054B" w:rsidRPr="00AE0D6E" w:rsidRDefault="00E0054B" w:rsidP="00E0054B">
      <w:pPr>
        <w:pStyle w:val="a0"/>
        <w:numPr>
          <w:ilvl w:val="0"/>
          <w:numId w:val="0"/>
        </w:numPr>
        <w:spacing w:line="240" w:lineRule="auto"/>
        <w:rPr>
          <w:sz w:val="24"/>
          <w:szCs w:val="28"/>
        </w:rPr>
      </w:pPr>
      <w:r w:rsidRPr="00AE0D6E">
        <w:rPr>
          <w:sz w:val="24"/>
          <w:szCs w:val="28"/>
        </w:rPr>
        <w:lastRenderedPageBreak/>
        <w:t>{</w:t>
      </w:r>
      <w:r w:rsidRPr="00AE0D6E">
        <w:rPr>
          <w:sz w:val="24"/>
          <w:szCs w:val="28"/>
        </w:rPr>
        <w:br/>
        <w:t xml:space="preserve">  "error": "Missing or invalid parameters",</w:t>
      </w:r>
      <w:r w:rsidRPr="00AE0D6E">
        <w:rPr>
          <w:sz w:val="24"/>
          <w:szCs w:val="28"/>
        </w:rPr>
        <w:br/>
        <w:t xml:space="preserve">  "details": "All fields are required",</w:t>
      </w:r>
      <w:r w:rsidRPr="00AE0D6E">
        <w:rPr>
          <w:sz w:val="24"/>
          <w:szCs w:val="28"/>
        </w:rPr>
        <w:br/>
        <w:t xml:space="preserve">  "message": "Please provide valid values for all parameters"</w:t>
      </w:r>
      <w:r w:rsidRPr="00AE0D6E">
        <w:rPr>
          <w:sz w:val="24"/>
          <w:szCs w:val="28"/>
        </w:rPr>
        <w:br/>
        <w:t>}</w:t>
      </w:r>
    </w:p>
    <w:p w14:paraId="0232792E" w14:textId="77777777" w:rsidR="00E0054B" w:rsidRPr="00AF2E2C" w:rsidRDefault="00E0054B" w:rsidP="00E0054B">
      <w:pPr>
        <w:spacing w:line="240" w:lineRule="auto"/>
        <w:rPr>
          <w:sz w:val="24"/>
          <w:szCs w:val="28"/>
        </w:rPr>
      </w:pPr>
      <w:r w:rsidRPr="00AF2E2C">
        <w:rPr>
          <w:sz w:val="24"/>
          <w:szCs w:val="28"/>
        </w:rPr>
        <w:t>Actual Response:</w:t>
      </w:r>
    </w:p>
    <w:p w14:paraId="655F7AE7"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"error": "Missing or invalid parameters",</w:t>
      </w:r>
      <w:r w:rsidRPr="00AE0D6E">
        <w:rPr>
          <w:sz w:val="24"/>
          <w:szCs w:val="28"/>
        </w:rPr>
        <w:br/>
        <w:t xml:space="preserve">  "details": "All fields are required",</w:t>
      </w:r>
      <w:r w:rsidRPr="00AE0D6E">
        <w:rPr>
          <w:sz w:val="24"/>
          <w:szCs w:val="28"/>
        </w:rPr>
        <w:br/>
        <w:t xml:space="preserve">  "message": "Please provide valid values for all parameters"</w:t>
      </w:r>
      <w:r w:rsidRPr="00AE0D6E">
        <w:rPr>
          <w:sz w:val="24"/>
          <w:szCs w:val="28"/>
        </w:rPr>
        <w:br/>
        <w:t>}</w:t>
      </w:r>
    </w:p>
    <w:p w14:paraId="1AFADBAB" w14:textId="77777777" w:rsidR="00E0054B" w:rsidRPr="00AF2E2C" w:rsidRDefault="00E0054B" w:rsidP="00E0054B">
      <w:pPr>
        <w:spacing w:line="240" w:lineRule="auto"/>
        <w:rPr>
          <w:sz w:val="24"/>
          <w:szCs w:val="28"/>
        </w:rPr>
      </w:pPr>
      <w:r w:rsidRPr="00AF2E2C">
        <w:rPr>
          <w:sz w:val="24"/>
          <w:szCs w:val="28"/>
        </w:rPr>
        <w:t>Notes:</w:t>
      </w:r>
    </w:p>
    <w:p w14:paraId="24CA013F" w14:textId="77777777" w:rsidR="00E0054B" w:rsidRPr="00AE0D6E" w:rsidRDefault="00E0054B" w:rsidP="00E0054B">
      <w:pPr>
        <w:pStyle w:val="a0"/>
        <w:numPr>
          <w:ilvl w:val="0"/>
          <w:numId w:val="0"/>
        </w:numPr>
        <w:spacing w:line="240" w:lineRule="auto"/>
        <w:rPr>
          <w:sz w:val="24"/>
          <w:szCs w:val="28"/>
        </w:rPr>
      </w:pPr>
      <w:r w:rsidRPr="00AE0D6E">
        <w:rPr>
          <w:sz w:val="24"/>
          <w:szCs w:val="28"/>
        </w:rPr>
        <w:t>Validation correctly rejected incomplete data with appropriate error message.</w:t>
      </w:r>
    </w:p>
    <w:p w14:paraId="749E845B" w14:textId="77777777" w:rsidR="00E0054B" w:rsidRPr="00AE0D6E" w:rsidRDefault="00E0054B" w:rsidP="00E0054B">
      <w:pPr>
        <w:spacing w:line="240" w:lineRule="auto"/>
        <w:rPr>
          <w:sz w:val="24"/>
          <w:szCs w:val="28"/>
        </w:rPr>
      </w:pPr>
    </w:p>
    <w:p w14:paraId="0048994A" w14:textId="77777777" w:rsidR="00E0054B" w:rsidRPr="004E5D84" w:rsidRDefault="00E0054B" w:rsidP="004E5D84">
      <w:pPr>
        <w:pStyle w:val="31"/>
      </w:pPr>
      <w:bookmarkStart w:id="44" w:name="_Toc217514095"/>
      <w:r w:rsidRPr="004E5D84">
        <w:t>Test 3: TC-API-003</w:t>
      </w:r>
      <w:bookmarkEnd w:id="44"/>
    </w:p>
    <w:p w14:paraId="7C2D53AB" w14:textId="77777777" w:rsidR="00E0054B" w:rsidRPr="00AF2E2C" w:rsidRDefault="00E0054B" w:rsidP="00E0054B">
      <w:pPr>
        <w:spacing w:line="240" w:lineRule="auto"/>
        <w:rPr>
          <w:sz w:val="24"/>
          <w:szCs w:val="28"/>
        </w:rPr>
      </w:pPr>
      <w:r w:rsidRPr="00AF2E2C">
        <w:rPr>
          <w:sz w:val="24"/>
          <w:szCs w:val="28"/>
        </w:rPr>
        <w:t>Description: Insert with Empty String Values</w:t>
      </w:r>
    </w:p>
    <w:p w14:paraId="71EFB244" w14:textId="77777777" w:rsidR="00E0054B" w:rsidRPr="00AF2E2C" w:rsidRDefault="00E0054B" w:rsidP="00E0054B">
      <w:pPr>
        <w:spacing w:line="240" w:lineRule="auto"/>
        <w:rPr>
          <w:sz w:val="24"/>
          <w:szCs w:val="28"/>
        </w:rPr>
      </w:pPr>
      <w:r w:rsidRPr="00AF2E2C">
        <w:rPr>
          <w:sz w:val="24"/>
          <w:szCs w:val="28"/>
        </w:rPr>
        <w:t>Endpoint: POST /</w:t>
      </w:r>
      <w:proofErr w:type="spellStart"/>
      <w:r w:rsidRPr="00AF2E2C">
        <w:rPr>
          <w:sz w:val="24"/>
          <w:szCs w:val="28"/>
        </w:rPr>
        <w:t>api</w:t>
      </w:r>
      <w:proofErr w:type="spellEnd"/>
      <w:r w:rsidRPr="00AF2E2C">
        <w:rPr>
          <w:sz w:val="24"/>
          <w:szCs w:val="28"/>
        </w:rPr>
        <w:t>/</w:t>
      </w:r>
      <w:proofErr w:type="spellStart"/>
      <w:r w:rsidRPr="00AF2E2C">
        <w:rPr>
          <w:sz w:val="24"/>
          <w:szCs w:val="28"/>
        </w:rPr>
        <w:t>insertMobilePostOffice</w:t>
      </w:r>
      <w:proofErr w:type="spellEnd"/>
    </w:p>
    <w:p w14:paraId="1396DF8E" w14:textId="77777777" w:rsidR="00E0054B" w:rsidRPr="00AF2E2C" w:rsidRDefault="00E0054B" w:rsidP="00E0054B">
      <w:pPr>
        <w:spacing w:line="240" w:lineRule="auto"/>
        <w:rPr>
          <w:sz w:val="24"/>
          <w:szCs w:val="28"/>
        </w:rPr>
      </w:pPr>
      <w:r w:rsidRPr="00AF2E2C">
        <w:rPr>
          <w:sz w:val="24"/>
          <w:szCs w:val="28"/>
        </w:rPr>
        <w:t>Status Code: 444</w:t>
      </w:r>
    </w:p>
    <w:p w14:paraId="1E0B0003" w14:textId="77777777" w:rsidR="00E0054B" w:rsidRPr="00AF2E2C" w:rsidRDefault="00E0054B" w:rsidP="00E0054B">
      <w:pPr>
        <w:spacing w:line="240" w:lineRule="auto"/>
        <w:rPr>
          <w:sz w:val="24"/>
          <w:szCs w:val="28"/>
        </w:rPr>
      </w:pPr>
      <w:r w:rsidRPr="00AF2E2C">
        <w:rPr>
          <w:sz w:val="24"/>
          <w:szCs w:val="28"/>
        </w:rPr>
        <w:t>Result: PASS</w:t>
      </w:r>
    </w:p>
    <w:p w14:paraId="270C3A20" w14:textId="77777777" w:rsidR="00E0054B" w:rsidRPr="00AE0D6E" w:rsidRDefault="00E0054B" w:rsidP="00E0054B">
      <w:pPr>
        <w:spacing w:line="240" w:lineRule="auto"/>
        <w:rPr>
          <w:sz w:val="24"/>
          <w:szCs w:val="28"/>
        </w:rPr>
      </w:pPr>
    </w:p>
    <w:p w14:paraId="1B1E9899" w14:textId="77777777" w:rsidR="00E0054B" w:rsidRPr="00AF2E2C" w:rsidRDefault="00E0054B" w:rsidP="00E0054B">
      <w:pPr>
        <w:spacing w:line="240" w:lineRule="auto"/>
        <w:rPr>
          <w:sz w:val="24"/>
          <w:szCs w:val="28"/>
        </w:rPr>
      </w:pPr>
      <w:r w:rsidRPr="00AF2E2C">
        <w:rPr>
          <w:sz w:val="24"/>
          <w:szCs w:val="28"/>
        </w:rPr>
        <w:t>Request:</w:t>
      </w:r>
    </w:p>
    <w:p w14:paraId="7FD0D72E"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w:t>
      </w:r>
      <w:proofErr w:type="spellStart"/>
      <w:r w:rsidRPr="00AE0D6E">
        <w:rPr>
          <w:sz w:val="24"/>
          <w:szCs w:val="28"/>
        </w:rPr>
        <w:t>mobile_code</w:t>
      </w:r>
      <w:proofErr w:type="spellEnd"/>
      <w:r w:rsidRPr="00AE0D6E">
        <w:rPr>
          <w:sz w:val="24"/>
          <w:szCs w:val="28"/>
        </w:rPr>
        <w:t>": "",</w:t>
      </w:r>
      <w:r w:rsidRPr="00AE0D6E">
        <w:rPr>
          <w:sz w:val="24"/>
          <w:szCs w:val="28"/>
        </w:rPr>
        <w:br/>
        <w:t xml:space="preserve">  "</w:t>
      </w:r>
      <w:proofErr w:type="spellStart"/>
      <w:r w:rsidRPr="00AE0D6E">
        <w:rPr>
          <w:sz w:val="24"/>
          <w:szCs w:val="28"/>
        </w:rPr>
        <w:t>location_en</w:t>
      </w:r>
      <w:proofErr w:type="spellEnd"/>
      <w:r w:rsidRPr="00AE0D6E">
        <w:rPr>
          <w:sz w:val="24"/>
          <w:szCs w:val="28"/>
        </w:rPr>
        <w:t>": "",</w:t>
      </w:r>
      <w:r w:rsidRPr="00AE0D6E">
        <w:rPr>
          <w:sz w:val="24"/>
          <w:szCs w:val="28"/>
        </w:rPr>
        <w:br/>
        <w:t xml:space="preserve">  "</w:t>
      </w:r>
      <w:proofErr w:type="spellStart"/>
      <w:r w:rsidRPr="00AE0D6E">
        <w:rPr>
          <w:sz w:val="24"/>
          <w:szCs w:val="28"/>
        </w:rPr>
        <w:t>location_tc</w:t>
      </w:r>
      <w:proofErr w:type="spellEnd"/>
      <w:r w:rsidRPr="00AE0D6E">
        <w:rPr>
          <w:sz w:val="24"/>
          <w:szCs w:val="28"/>
        </w:rPr>
        <w:t>": "",</w:t>
      </w:r>
      <w:r w:rsidRPr="00AE0D6E">
        <w:rPr>
          <w:sz w:val="24"/>
          <w:szCs w:val="28"/>
        </w:rPr>
        <w:br/>
        <w:t xml:space="preserve">  "</w:t>
      </w:r>
      <w:proofErr w:type="spellStart"/>
      <w:r w:rsidRPr="00AE0D6E">
        <w:rPr>
          <w:sz w:val="24"/>
          <w:szCs w:val="28"/>
        </w:rPr>
        <w:t>location_sc</w:t>
      </w:r>
      <w:proofErr w:type="spellEnd"/>
      <w:r w:rsidRPr="00AE0D6E">
        <w:rPr>
          <w:sz w:val="24"/>
          <w:szCs w:val="28"/>
        </w:rPr>
        <w:t>": "",</w:t>
      </w:r>
      <w:r w:rsidRPr="00AE0D6E">
        <w:rPr>
          <w:sz w:val="24"/>
          <w:szCs w:val="28"/>
        </w:rPr>
        <w:br/>
        <w:t xml:space="preserve">  ... (other fields empty)</w:t>
      </w:r>
      <w:r w:rsidRPr="00AE0D6E">
        <w:rPr>
          <w:sz w:val="24"/>
          <w:szCs w:val="28"/>
        </w:rPr>
        <w:br/>
        <w:t>}</w:t>
      </w:r>
    </w:p>
    <w:p w14:paraId="09DC095C" w14:textId="77777777" w:rsidR="00E0054B" w:rsidRPr="00AF2E2C" w:rsidRDefault="00E0054B" w:rsidP="00E0054B">
      <w:pPr>
        <w:spacing w:line="240" w:lineRule="auto"/>
        <w:rPr>
          <w:sz w:val="24"/>
          <w:szCs w:val="28"/>
        </w:rPr>
      </w:pPr>
      <w:r w:rsidRPr="00AF2E2C">
        <w:rPr>
          <w:sz w:val="24"/>
          <w:szCs w:val="28"/>
        </w:rPr>
        <w:t>Expected Response:</w:t>
      </w:r>
    </w:p>
    <w:p w14:paraId="595FB575"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"error": "Missing or invalid parameters",</w:t>
      </w:r>
      <w:r w:rsidRPr="00AE0D6E">
        <w:rPr>
          <w:sz w:val="24"/>
          <w:szCs w:val="28"/>
        </w:rPr>
        <w:br/>
        <w:t xml:space="preserve">  "details": "All fields are required",</w:t>
      </w:r>
      <w:r w:rsidRPr="00AE0D6E">
        <w:rPr>
          <w:sz w:val="24"/>
          <w:szCs w:val="28"/>
        </w:rPr>
        <w:br/>
        <w:t xml:space="preserve">  "message": "Please provide valid values for all parameters"</w:t>
      </w:r>
      <w:r w:rsidRPr="00AE0D6E">
        <w:rPr>
          <w:sz w:val="24"/>
          <w:szCs w:val="28"/>
        </w:rPr>
        <w:br/>
        <w:t>}</w:t>
      </w:r>
    </w:p>
    <w:p w14:paraId="47C13BB2" w14:textId="77777777" w:rsidR="00E0054B" w:rsidRPr="00AF2E2C" w:rsidRDefault="00E0054B" w:rsidP="00E0054B">
      <w:pPr>
        <w:spacing w:line="240" w:lineRule="auto"/>
        <w:rPr>
          <w:sz w:val="24"/>
          <w:szCs w:val="28"/>
        </w:rPr>
      </w:pPr>
      <w:r w:rsidRPr="00AF2E2C">
        <w:rPr>
          <w:sz w:val="24"/>
          <w:szCs w:val="28"/>
        </w:rPr>
        <w:lastRenderedPageBreak/>
        <w:t>Actual Response:</w:t>
      </w:r>
    </w:p>
    <w:p w14:paraId="5B1BEE9C"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"error": "Missing or invalid parameters",</w:t>
      </w:r>
      <w:r w:rsidRPr="00AE0D6E">
        <w:rPr>
          <w:sz w:val="24"/>
          <w:szCs w:val="28"/>
        </w:rPr>
        <w:br/>
        <w:t xml:space="preserve">  "details": "All fields are required",</w:t>
      </w:r>
      <w:r w:rsidRPr="00AE0D6E">
        <w:rPr>
          <w:sz w:val="24"/>
          <w:szCs w:val="28"/>
        </w:rPr>
        <w:br/>
        <w:t xml:space="preserve">  "message": "Please provide valid values for all parameters"</w:t>
      </w:r>
      <w:r w:rsidRPr="00AE0D6E">
        <w:rPr>
          <w:sz w:val="24"/>
          <w:szCs w:val="28"/>
        </w:rPr>
        <w:br/>
        <w:t>}</w:t>
      </w:r>
    </w:p>
    <w:p w14:paraId="599DB36F" w14:textId="77777777" w:rsidR="00E0054B" w:rsidRPr="00AF2E2C" w:rsidRDefault="00E0054B" w:rsidP="00E0054B">
      <w:pPr>
        <w:spacing w:line="240" w:lineRule="auto"/>
        <w:rPr>
          <w:sz w:val="24"/>
          <w:szCs w:val="28"/>
        </w:rPr>
      </w:pPr>
      <w:r w:rsidRPr="00AF2E2C">
        <w:rPr>
          <w:sz w:val="24"/>
          <w:szCs w:val="28"/>
        </w:rPr>
        <w:t>Notes:</w:t>
      </w:r>
    </w:p>
    <w:p w14:paraId="11F97E39" w14:textId="77777777" w:rsidR="00E0054B" w:rsidRPr="00AE0D6E" w:rsidRDefault="00E0054B" w:rsidP="00E0054B">
      <w:pPr>
        <w:pStyle w:val="a0"/>
        <w:numPr>
          <w:ilvl w:val="0"/>
          <w:numId w:val="0"/>
        </w:numPr>
        <w:spacing w:line="240" w:lineRule="auto"/>
        <w:rPr>
          <w:sz w:val="24"/>
          <w:szCs w:val="28"/>
        </w:rPr>
      </w:pPr>
      <w:r w:rsidRPr="00AE0D6E">
        <w:rPr>
          <w:sz w:val="24"/>
          <w:szCs w:val="28"/>
        </w:rPr>
        <w:t>Empty strings correctly identified as invalid input. Validation prevents empty data insertion.</w:t>
      </w:r>
    </w:p>
    <w:p w14:paraId="2B6BFC77" w14:textId="77777777" w:rsidR="00E0054B" w:rsidRPr="00AE0D6E" w:rsidRDefault="00E0054B" w:rsidP="00E0054B">
      <w:pPr>
        <w:spacing w:line="240" w:lineRule="auto"/>
        <w:rPr>
          <w:sz w:val="24"/>
          <w:szCs w:val="28"/>
        </w:rPr>
      </w:pPr>
    </w:p>
    <w:p w14:paraId="68C13E11" w14:textId="77777777" w:rsidR="00E0054B" w:rsidRPr="004E5D84" w:rsidRDefault="00E0054B" w:rsidP="004E5D84">
      <w:pPr>
        <w:pStyle w:val="31"/>
        <w:rPr>
          <w:rStyle w:val="32"/>
          <w:b/>
          <w:bCs/>
        </w:rPr>
      </w:pPr>
      <w:bookmarkStart w:id="45" w:name="_Toc217514096"/>
      <w:r w:rsidRPr="004E5D84">
        <w:rPr>
          <w:rStyle w:val="32"/>
          <w:rFonts w:hint="eastAsia"/>
          <w:b/>
          <w:bCs/>
        </w:rPr>
        <w:t>Te</w:t>
      </w:r>
      <w:r w:rsidRPr="004E5D84">
        <w:rPr>
          <w:rStyle w:val="32"/>
          <w:b/>
          <w:bCs/>
        </w:rPr>
        <w:t>st 4: TC-API-004</w:t>
      </w:r>
      <w:bookmarkEnd w:id="45"/>
    </w:p>
    <w:p w14:paraId="5876EE09" w14:textId="77777777" w:rsidR="00E0054B" w:rsidRPr="00AF2E2C" w:rsidRDefault="00E0054B" w:rsidP="00E0054B">
      <w:pPr>
        <w:spacing w:line="240" w:lineRule="auto"/>
        <w:rPr>
          <w:sz w:val="24"/>
          <w:szCs w:val="28"/>
        </w:rPr>
      </w:pPr>
      <w:r w:rsidRPr="00AF2E2C">
        <w:rPr>
          <w:sz w:val="24"/>
          <w:szCs w:val="28"/>
        </w:rPr>
        <w:t>Description: Retrieve All Mobile Post Offices</w:t>
      </w:r>
    </w:p>
    <w:p w14:paraId="6596C3A2" w14:textId="77777777" w:rsidR="00E0054B" w:rsidRPr="00AF2E2C" w:rsidRDefault="00E0054B" w:rsidP="00E0054B">
      <w:pPr>
        <w:spacing w:line="240" w:lineRule="auto"/>
        <w:rPr>
          <w:sz w:val="24"/>
          <w:szCs w:val="28"/>
        </w:rPr>
      </w:pPr>
      <w:r w:rsidRPr="00AF2E2C">
        <w:rPr>
          <w:sz w:val="24"/>
          <w:szCs w:val="28"/>
        </w:rPr>
        <w:t>Endpoint: GET /</w:t>
      </w:r>
      <w:proofErr w:type="spellStart"/>
      <w:r w:rsidRPr="00AF2E2C">
        <w:rPr>
          <w:sz w:val="24"/>
          <w:szCs w:val="28"/>
        </w:rPr>
        <w:t>api</w:t>
      </w:r>
      <w:proofErr w:type="spellEnd"/>
      <w:r w:rsidRPr="00AF2E2C">
        <w:rPr>
          <w:sz w:val="24"/>
          <w:szCs w:val="28"/>
        </w:rPr>
        <w:t>/</w:t>
      </w:r>
      <w:proofErr w:type="spellStart"/>
      <w:r w:rsidRPr="00AF2E2C">
        <w:rPr>
          <w:sz w:val="24"/>
          <w:szCs w:val="28"/>
        </w:rPr>
        <w:t>selectMobilePostOffice</w:t>
      </w:r>
      <w:proofErr w:type="spellEnd"/>
    </w:p>
    <w:p w14:paraId="63DBFB0F" w14:textId="77777777" w:rsidR="00E0054B" w:rsidRPr="00AF2E2C" w:rsidRDefault="00E0054B" w:rsidP="00E0054B">
      <w:pPr>
        <w:spacing w:line="240" w:lineRule="auto"/>
        <w:rPr>
          <w:sz w:val="24"/>
          <w:szCs w:val="28"/>
        </w:rPr>
      </w:pPr>
      <w:r w:rsidRPr="00AF2E2C">
        <w:rPr>
          <w:sz w:val="24"/>
          <w:szCs w:val="28"/>
        </w:rPr>
        <w:t>Status Code: 200 OK</w:t>
      </w:r>
    </w:p>
    <w:p w14:paraId="093B6D28" w14:textId="77777777" w:rsidR="00E0054B" w:rsidRPr="00AF2E2C" w:rsidRDefault="00E0054B" w:rsidP="00E0054B">
      <w:pPr>
        <w:spacing w:line="240" w:lineRule="auto"/>
        <w:rPr>
          <w:sz w:val="24"/>
          <w:szCs w:val="28"/>
        </w:rPr>
      </w:pPr>
      <w:r w:rsidRPr="00AF2E2C">
        <w:rPr>
          <w:sz w:val="24"/>
          <w:szCs w:val="28"/>
        </w:rPr>
        <w:t>Result: PASS</w:t>
      </w:r>
    </w:p>
    <w:p w14:paraId="47D750ED" w14:textId="77777777" w:rsidR="00E0054B" w:rsidRPr="00AE0D6E" w:rsidRDefault="00E0054B" w:rsidP="00E0054B">
      <w:pPr>
        <w:spacing w:line="240" w:lineRule="auto"/>
        <w:rPr>
          <w:sz w:val="24"/>
          <w:szCs w:val="28"/>
        </w:rPr>
      </w:pPr>
    </w:p>
    <w:p w14:paraId="2A48732F" w14:textId="77777777" w:rsidR="00E0054B" w:rsidRPr="00AF2E2C" w:rsidRDefault="00E0054B" w:rsidP="00E0054B">
      <w:pPr>
        <w:spacing w:line="240" w:lineRule="auto"/>
        <w:rPr>
          <w:sz w:val="24"/>
          <w:szCs w:val="28"/>
        </w:rPr>
      </w:pPr>
      <w:r w:rsidRPr="00AF2E2C">
        <w:rPr>
          <w:sz w:val="24"/>
          <w:szCs w:val="28"/>
        </w:rPr>
        <w:t>Request:</w:t>
      </w:r>
    </w:p>
    <w:p w14:paraId="387798CF" w14:textId="77777777" w:rsidR="00E0054B" w:rsidRPr="00AE0D6E" w:rsidRDefault="00E0054B" w:rsidP="00E0054B">
      <w:pPr>
        <w:pStyle w:val="a0"/>
        <w:numPr>
          <w:ilvl w:val="0"/>
          <w:numId w:val="0"/>
        </w:numPr>
        <w:spacing w:line="240" w:lineRule="auto"/>
        <w:rPr>
          <w:sz w:val="24"/>
          <w:szCs w:val="28"/>
        </w:rPr>
      </w:pPr>
      <w:r w:rsidRPr="00AE0D6E">
        <w:rPr>
          <w:sz w:val="24"/>
          <w:szCs w:val="28"/>
        </w:rPr>
        <w:t>GET /</w:t>
      </w:r>
      <w:proofErr w:type="spellStart"/>
      <w:r w:rsidRPr="00AE0D6E">
        <w:rPr>
          <w:sz w:val="24"/>
          <w:szCs w:val="28"/>
        </w:rPr>
        <w:t>api</w:t>
      </w:r>
      <w:proofErr w:type="spellEnd"/>
      <w:r w:rsidRPr="00AE0D6E">
        <w:rPr>
          <w:sz w:val="24"/>
          <w:szCs w:val="28"/>
        </w:rPr>
        <w:t>/</w:t>
      </w:r>
      <w:proofErr w:type="spellStart"/>
      <w:r w:rsidRPr="00AE0D6E">
        <w:rPr>
          <w:sz w:val="24"/>
          <w:szCs w:val="28"/>
        </w:rPr>
        <w:t>selectMobilePostOffice</w:t>
      </w:r>
      <w:proofErr w:type="spellEnd"/>
      <w:r w:rsidRPr="00AE0D6E">
        <w:rPr>
          <w:sz w:val="24"/>
          <w:szCs w:val="28"/>
        </w:rPr>
        <w:t xml:space="preserve"> (no parameters)</w:t>
      </w:r>
    </w:p>
    <w:p w14:paraId="5F2E02A8" w14:textId="77777777" w:rsidR="00E0054B" w:rsidRPr="00AF2E2C" w:rsidRDefault="00E0054B" w:rsidP="00E0054B">
      <w:pPr>
        <w:spacing w:line="240" w:lineRule="auto"/>
        <w:rPr>
          <w:sz w:val="24"/>
          <w:szCs w:val="28"/>
        </w:rPr>
      </w:pPr>
      <w:r w:rsidRPr="00AF2E2C">
        <w:rPr>
          <w:sz w:val="24"/>
          <w:szCs w:val="28"/>
        </w:rPr>
        <w:t>Expected Response:</w:t>
      </w:r>
    </w:p>
    <w:p w14:paraId="0328CF7C"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w:t>
      </w:r>
    </w:p>
    <w:p w14:paraId="4FAC8377"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"success": true,</w:t>
      </w:r>
    </w:p>
    <w:p w14:paraId="283C47A6"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"data": [</w:t>
      </w:r>
    </w:p>
    <w:p w14:paraId="2B956680" w14:textId="77777777" w:rsidR="00E0054B" w:rsidRPr="00DC38F3" w:rsidRDefault="00E0054B" w:rsidP="00E0054B">
      <w:pPr>
        <w:pStyle w:val="a0"/>
        <w:numPr>
          <w:ilvl w:val="0"/>
          <w:numId w:val="0"/>
        </w:numPr>
        <w:ind w:left="360" w:hanging="360"/>
        <w:rPr>
          <w:rFonts w:eastAsia="新細明體"/>
          <w:sz w:val="24"/>
          <w:szCs w:val="28"/>
          <w:lang w:eastAsia="zh-TW"/>
        </w:rPr>
      </w:pPr>
      <w:r w:rsidRPr="00DC38F3">
        <w:rPr>
          <w:rFonts w:eastAsia="新細明體"/>
          <w:sz w:val="24"/>
          <w:szCs w:val="28"/>
          <w:lang w:eastAsia="zh-TW"/>
        </w:rPr>
        <w:t xml:space="preserve">0: {id: 1, </w:t>
      </w:r>
      <w:proofErr w:type="spellStart"/>
      <w:r w:rsidRPr="00DC38F3">
        <w:rPr>
          <w:rFonts w:eastAsia="新細明體"/>
          <w:sz w:val="24"/>
          <w:szCs w:val="28"/>
          <w:lang w:eastAsia="zh-TW"/>
        </w:rPr>
        <w:t>mobile_code</w:t>
      </w:r>
      <w:proofErr w:type="spellEnd"/>
      <w:r w:rsidRPr="00DC38F3">
        <w:rPr>
          <w:rFonts w:eastAsia="新細明體"/>
          <w:sz w:val="24"/>
          <w:szCs w:val="28"/>
          <w:lang w:eastAsia="zh-TW"/>
        </w:rPr>
        <w:t xml:space="preserve">: "1", </w:t>
      </w:r>
      <w:proofErr w:type="spellStart"/>
      <w:r w:rsidRPr="00DC38F3">
        <w:rPr>
          <w:rFonts w:eastAsia="新細明體"/>
          <w:sz w:val="24"/>
          <w:szCs w:val="28"/>
          <w:lang w:eastAsia="zh-TW"/>
        </w:rPr>
        <w:t>location_tc</w:t>
      </w:r>
      <w:proofErr w:type="spellEnd"/>
      <w:r w:rsidRPr="00DC38F3">
        <w:rPr>
          <w:rFonts w:eastAsia="新細明體"/>
          <w:sz w:val="24"/>
          <w:szCs w:val="28"/>
          <w:lang w:eastAsia="zh-TW"/>
        </w:rPr>
        <w:t>: "</w:t>
      </w:r>
      <w:r w:rsidRPr="00DC38F3">
        <w:rPr>
          <w:rFonts w:eastAsia="新細明體"/>
          <w:sz w:val="24"/>
          <w:szCs w:val="28"/>
          <w:lang w:eastAsia="zh-TW"/>
        </w:rPr>
        <w:t>深井</w:t>
      </w:r>
      <w:r w:rsidRPr="00DC38F3">
        <w:rPr>
          <w:rFonts w:eastAsia="新細明體"/>
          <w:sz w:val="24"/>
          <w:szCs w:val="28"/>
          <w:lang w:eastAsia="zh-TW"/>
        </w:rPr>
        <w:t xml:space="preserve">", </w:t>
      </w:r>
      <w:proofErr w:type="spellStart"/>
      <w:r w:rsidRPr="00DC38F3">
        <w:rPr>
          <w:rFonts w:eastAsia="新細明體"/>
          <w:sz w:val="24"/>
          <w:szCs w:val="28"/>
          <w:lang w:eastAsia="zh-TW"/>
        </w:rPr>
        <w:t>location_sc</w:t>
      </w:r>
      <w:proofErr w:type="spellEnd"/>
      <w:r w:rsidRPr="00DC38F3">
        <w:rPr>
          <w:rFonts w:eastAsia="新細明體"/>
          <w:sz w:val="24"/>
          <w:szCs w:val="28"/>
          <w:lang w:eastAsia="zh-TW"/>
        </w:rPr>
        <w:t>: "</w:t>
      </w:r>
      <w:r w:rsidRPr="00DC38F3">
        <w:rPr>
          <w:rFonts w:eastAsia="新細明體"/>
          <w:sz w:val="24"/>
          <w:szCs w:val="28"/>
          <w:lang w:eastAsia="zh-TW"/>
        </w:rPr>
        <w:t>深井</w:t>
      </w:r>
      <w:r w:rsidRPr="00DC38F3">
        <w:rPr>
          <w:rFonts w:eastAsia="新細明體"/>
          <w:sz w:val="24"/>
          <w:szCs w:val="28"/>
          <w:lang w:eastAsia="zh-TW"/>
        </w:rPr>
        <w:t xml:space="preserve">", </w:t>
      </w:r>
      <w:proofErr w:type="spellStart"/>
      <w:r w:rsidRPr="00DC38F3">
        <w:rPr>
          <w:rFonts w:eastAsia="新細明體"/>
          <w:sz w:val="24"/>
          <w:szCs w:val="28"/>
          <w:lang w:eastAsia="zh-TW"/>
        </w:rPr>
        <w:t>location_en</w:t>
      </w:r>
      <w:proofErr w:type="spellEnd"/>
      <w:r w:rsidRPr="00DC38F3">
        <w:rPr>
          <w:rFonts w:eastAsia="新細明體"/>
          <w:sz w:val="24"/>
          <w:szCs w:val="28"/>
          <w:lang w:eastAsia="zh-TW"/>
        </w:rPr>
        <w:t>: "Sham Tseng</w:t>
      </w:r>
      <w:proofErr w:type="gramStart"/>
      <w:r w:rsidRPr="00DC38F3">
        <w:rPr>
          <w:rFonts w:eastAsia="新細明體"/>
          <w:sz w:val="24"/>
          <w:szCs w:val="28"/>
          <w:lang w:eastAsia="zh-TW"/>
        </w:rPr>
        <w:t>",…</w:t>
      </w:r>
      <w:proofErr w:type="gramEnd"/>
      <w:r w:rsidRPr="00DC38F3">
        <w:rPr>
          <w:rFonts w:eastAsia="新細明體"/>
          <w:sz w:val="24"/>
          <w:szCs w:val="28"/>
          <w:lang w:eastAsia="zh-TW"/>
        </w:rPr>
        <w:t>}</w:t>
      </w:r>
    </w:p>
    <w:p w14:paraId="1D8A0303" w14:textId="77777777" w:rsidR="00E0054B" w:rsidRPr="00DC38F3" w:rsidRDefault="00E0054B" w:rsidP="00E0054B">
      <w:pPr>
        <w:pStyle w:val="a0"/>
        <w:numPr>
          <w:ilvl w:val="0"/>
          <w:numId w:val="0"/>
        </w:numPr>
        <w:ind w:left="360" w:hanging="360"/>
        <w:rPr>
          <w:rFonts w:eastAsia="新細明體"/>
          <w:sz w:val="24"/>
          <w:szCs w:val="28"/>
          <w:lang w:eastAsia="zh-TW"/>
        </w:rPr>
      </w:pPr>
      <w:r w:rsidRPr="00DC38F3">
        <w:rPr>
          <w:rFonts w:eastAsia="新細明體"/>
          <w:sz w:val="24"/>
          <w:szCs w:val="28"/>
          <w:lang w:eastAsia="zh-TW"/>
        </w:rPr>
        <w:t xml:space="preserve">1: {id: 2, </w:t>
      </w:r>
      <w:proofErr w:type="spellStart"/>
      <w:r w:rsidRPr="00DC38F3">
        <w:rPr>
          <w:rFonts w:eastAsia="新細明體"/>
          <w:sz w:val="24"/>
          <w:szCs w:val="28"/>
          <w:lang w:eastAsia="zh-TW"/>
        </w:rPr>
        <w:t>mobile_code</w:t>
      </w:r>
      <w:proofErr w:type="spellEnd"/>
      <w:r w:rsidRPr="00DC38F3">
        <w:rPr>
          <w:rFonts w:eastAsia="新細明體"/>
          <w:sz w:val="24"/>
          <w:szCs w:val="28"/>
          <w:lang w:eastAsia="zh-TW"/>
        </w:rPr>
        <w:t xml:space="preserve">: "1", </w:t>
      </w:r>
      <w:proofErr w:type="spellStart"/>
      <w:r w:rsidRPr="00DC38F3">
        <w:rPr>
          <w:rFonts w:eastAsia="新細明體"/>
          <w:sz w:val="24"/>
          <w:szCs w:val="28"/>
          <w:lang w:eastAsia="zh-TW"/>
        </w:rPr>
        <w:t>location_tc</w:t>
      </w:r>
      <w:proofErr w:type="spellEnd"/>
      <w:r w:rsidRPr="00DC38F3">
        <w:rPr>
          <w:rFonts w:eastAsia="新細明體"/>
          <w:sz w:val="24"/>
          <w:szCs w:val="28"/>
          <w:lang w:eastAsia="zh-TW"/>
        </w:rPr>
        <w:t>: "</w:t>
      </w:r>
      <w:r w:rsidRPr="00DC38F3">
        <w:rPr>
          <w:rFonts w:eastAsia="新細明體"/>
          <w:sz w:val="24"/>
          <w:szCs w:val="28"/>
          <w:lang w:eastAsia="zh-TW"/>
        </w:rPr>
        <w:t>黃金海岸</w:t>
      </w:r>
      <w:r w:rsidRPr="00DC38F3">
        <w:rPr>
          <w:rFonts w:eastAsia="新細明體"/>
          <w:sz w:val="24"/>
          <w:szCs w:val="28"/>
          <w:lang w:eastAsia="zh-TW"/>
        </w:rPr>
        <w:t xml:space="preserve">", </w:t>
      </w:r>
      <w:proofErr w:type="spellStart"/>
      <w:r w:rsidRPr="00DC38F3">
        <w:rPr>
          <w:rFonts w:eastAsia="新細明體"/>
          <w:sz w:val="24"/>
          <w:szCs w:val="28"/>
          <w:lang w:eastAsia="zh-TW"/>
        </w:rPr>
        <w:t>location_sc</w:t>
      </w:r>
      <w:proofErr w:type="spellEnd"/>
      <w:r w:rsidRPr="00DC38F3">
        <w:rPr>
          <w:rFonts w:eastAsia="新細明體"/>
          <w:sz w:val="24"/>
          <w:szCs w:val="28"/>
          <w:lang w:eastAsia="zh-TW"/>
        </w:rPr>
        <w:t>: "</w:t>
      </w:r>
      <w:r w:rsidRPr="00DC38F3">
        <w:rPr>
          <w:rFonts w:eastAsia="新細明體"/>
          <w:sz w:val="24"/>
          <w:szCs w:val="28"/>
          <w:lang w:eastAsia="zh-TW"/>
        </w:rPr>
        <w:t>黄金海岸</w:t>
      </w:r>
      <w:r w:rsidRPr="00DC38F3">
        <w:rPr>
          <w:rFonts w:eastAsia="新細明體"/>
          <w:sz w:val="24"/>
          <w:szCs w:val="28"/>
          <w:lang w:eastAsia="zh-TW"/>
        </w:rPr>
        <w:t>",…}</w:t>
      </w:r>
      <w:r>
        <w:rPr>
          <w:rFonts w:eastAsia="新細明體" w:hint="eastAsia"/>
          <w:sz w:val="24"/>
          <w:szCs w:val="28"/>
          <w:lang w:eastAsia="zh-TW"/>
        </w:rPr>
        <w:t>,</w:t>
      </w:r>
    </w:p>
    <w:p w14:paraId="52A23AA4" w14:textId="77777777" w:rsidR="00E0054B" w:rsidRDefault="00E0054B" w:rsidP="00E0054B">
      <w:pPr>
        <w:pStyle w:val="a0"/>
        <w:numPr>
          <w:ilvl w:val="0"/>
          <w:numId w:val="0"/>
        </w:numPr>
        <w:spacing w:line="240" w:lineRule="auto"/>
        <w:ind w:firstLineChars="100" w:firstLine="240"/>
        <w:rPr>
          <w:rFonts w:eastAsia="新細明體"/>
          <w:sz w:val="24"/>
          <w:szCs w:val="28"/>
          <w:lang w:eastAsia="zh-TW"/>
        </w:rPr>
      </w:pPr>
      <w:r>
        <w:rPr>
          <w:rFonts w:eastAsia="新細明體"/>
          <w:sz w:val="24"/>
          <w:szCs w:val="28"/>
          <w:lang w:eastAsia="zh-TW"/>
        </w:rPr>
        <w:t>…</w:t>
      </w:r>
    </w:p>
    <w:p w14:paraId="34B09A64" w14:textId="77777777" w:rsidR="00E0054B" w:rsidRDefault="00E0054B" w:rsidP="00E0054B">
      <w:pPr>
        <w:pStyle w:val="a0"/>
        <w:numPr>
          <w:ilvl w:val="0"/>
          <w:numId w:val="0"/>
        </w:numPr>
        <w:spacing w:line="240" w:lineRule="auto"/>
        <w:ind w:firstLineChars="100" w:firstLine="240"/>
        <w:rPr>
          <w:rFonts w:eastAsia="新細明體"/>
          <w:sz w:val="24"/>
          <w:szCs w:val="28"/>
          <w:lang w:eastAsia="zh-TW"/>
        </w:rPr>
      </w:pPr>
      <w:r w:rsidRPr="00AE0D6E">
        <w:rPr>
          <w:sz w:val="24"/>
          <w:szCs w:val="28"/>
        </w:rPr>
        <w:t>],</w:t>
      </w:r>
    </w:p>
    <w:p w14:paraId="761FCEFC"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"message": "Selected records </w:t>
      </w:r>
      <w:r>
        <w:rPr>
          <w:rFonts w:eastAsia="新細明體" w:hint="eastAsia"/>
          <w:sz w:val="24"/>
          <w:szCs w:val="28"/>
          <w:lang w:eastAsia="zh-TW"/>
        </w:rPr>
        <w:t>72</w:t>
      </w:r>
      <w:r w:rsidRPr="00AE0D6E">
        <w:rPr>
          <w:sz w:val="24"/>
          <w:szCs w:val="28"/>
        </w:rPr>
        <w:t>"</w:t>
      </w:r>
    </w:p>
    <w:p w14:paraId="3D547F86"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p>
    <w:p w14:paraId="6DAD19C2" w14:textId="77777777" w:rsidR="00E0054B" w:rsidRPr="00AF2E2C" w:rsidRDefault="00E0054B" w:rsidP="00E0054B">
      <w:pPr>
        <w:spacing w:line="240" w:lineRule="auto"/>
        <w:rPr>
          <w:sz w:val="24"/>
          <w:szCs w:val="28"/>
        </w:rPr>
      </w:pPr>
      <w:r w:rsidRPr="00AF2E2C">
        <w:rPr>
          <w:sz w:val="24"/>
          <w:szCs w:val="28"/>
        </w:rPr>
        <w:t>Actual Response:</w:t>
      </w:r>
    </w:p>
    <w:p w14:paraId="24C21EC4"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"success": true,</w:t>
      </w:r>
      <w:r w:rsidRPr="00AE0D6E">
        <w:rPr>
          <w:sz w:val="24"/>
          <w:szCs w:val="28"/>
        </w:rPr>
        <w:br/>
        <w:t xml:space="preserve">  "data": [</w:t>
      </w:r>
      <w:r>
        <w:rPr>
          <w:rFonts w:eastAsia="新細明體" w:hint="eastAsia"/>
          <w:sz w:val="24"/>
          <w:szCs w:val="28"/>
          <w:lang w:eastAsia="zh-TW"/>
        </w:rPr>
        <w:t>72</w:t>
      </w:r>
      <w:r w:rsidRPr="00AE0D6E">
        <w:rPr>
          <w:sz w:val="24"/>
          <w:szCs w:val="28"/>
        </w:rPr>
        <w:t xml:space="preserve"> records returned],</w:t>
      </w:r>
      <w:r w:rsidRPr="00AE0D6E">
        <w:rPr>
          <w:sz w:val="24"/>
          <w:szCs w:val="28"/>
        </w:rPr>
        <w:br/>
      </w:r>
      <w:r w:rsidRPr="00AE0D6E">
        <w:rPr>
          <w:sz w:val="24"/>
          <w:szCs w:val="28"/>
        </w:rPr>
        <w:lastRenderedPageBreak/>
        <w:t xml:space="preserve">  "message": "Selected records </w:t>
      </w:r>
      <w:r>
        <w:rPr>
          <w:rFonts w:eastAsia="新細明體" w:hint="eastAsia"/>
          <w:sz w:val="24"/>
          <w:szCs w:val="28"/>
          <w:lang w:eastAsia="zh-TW"/>
        </w:rPr>
        <w:t>72</w:t>
      </w:r>
      <w:r w:rsidRPr="00AE0D6E">
        <w:rPr>
          <w:sz w:val="24"/>
          <w:szCs w:val="28"/>
        </w:rPr>
        <w:t>"</w:t>
      </w:r>
      <w:r w:rsidRPr="00AE0D6E">
        <w:rPr>
          <w:sz w:val="24"/>
          <w:szCs w:val="28"/>
        </w:rPr>
        <w:br/>
        <w:t>}</w:t>
      </w:r>
    </w:p>
    <w:p w14:paraId="4622FF46" w14:textId="77777777" w:rsidR="00E0054B" w:rsidRPr="00AF2E2C" w:rsidRDefault="00E0054B" w:rsidP="00E0054B">
      <w:pPr>
        <w:spacing w:line="240" w:lineRule="auto"/>
        <w:rPr>
          <w:sz w:val="24"/>
          <w:szCs w:val="28"/>
        </w:rPr>
      </w:pPr>
      <w:r w:rsidRPr="00AF2E2C">
        <w:rPr>
          <w:sz w:val="24"/>
          <w:szCs w:val="28"/>
        </w:rPr>
        <w:t>Notes:</w:t>
      </w:r>
    </w:p>
    <w:p w14:paraId="47A7F181" w14:textId="77777777" w:rsidR="00E0054B" w:rsidRPr="00AE0D6E" w:rsidRDefault="00E0054B" w:rsidP="00E0054B">
      <w:pPr>
        <w:pStyle w:val="a0"/>
        <w:numPr>
          <w:ilvl w:val="0"/>
          <w:numId w:val="0"/>
        </w:numPr>
        <w:spacing w:line="240" w:lineRule="auto"/>
        <w:rPr>
          <w:sz w:val="24"/>
          <w:szCs w:val="28"/>
        </w:rPr>
      </w:pPr>
      <w:r w:rsidRPr="00AE0D6E">
        <w:rPr>
          <w:sz w:val="24"/>
          <w:szCs w:val="28"/>
        </w:rPr>
        <w:t xml:space="preserve">All </w:t>
      </w:r>
      <w:r>
        <w:rPr>
          <w:rFonts w:eastAsia="新細明體" w:hint="eastAsia"/>
          <w:sz w:val="24"/>
          <w:szCs w:val="28"/>
          <w:lang w:eastAsia="zh-TW"/>
        </w:rPr>
        <w:t>7</w:t>
      </w:r>
      <w:r w:rsidRPr="00AE0D6E">
        <w:rPr>
          <w:sz w:val="24"/>
          <w:szCs w:val="28"/>
        </w:rPr>
        <w:t>2 pre-loaded mobile post office records successfully retrieved from database.</w:t>
      </w:r>
    </w:p>
    <w:p w14:paraId="10E8A9DF" w14:textId="77777777" w:rsidR="00E0054B" w:rsidRPr="00AE0D6E" w:rsidRDefault="00E0054B" w:rsidP="00E0054B">
      <w:pPr>
        <w:spacing w:line="240" w:lineRule="auto"/>
        <w:rPr>
          <w:sz w:val="24"/>
          <w:szCs w:val="28"/>
        </w:rPr>
      </w:pPr>
    </w:p>
    <w:p w14:paraId="48C998D8" w14:textId="77777777" w:rsidR="00E0054B" w:rsidRPr="004E5D84" w:rsidRDefault="00E0054B" w:rsidP="004E5D84">
      <w:pPr>
        <w:pStyle w:val="31"/>
      </w:pPr>
      <w:bookmarkStart w:id="46" w:name="_Toc217514097"/>
      <w:r w:rsidRPr="004E5D84">
        <w:t>Test 5: TC-API-005</w:t>
      </w:r>
      <w:bookmarkEnd w:id="46"/>
    </w:p>
    <w:p w14:paraId="78F95F39" w14:textId="77777777" w:rsidR="00E0054B" w:rsidRPr="00AF2E2C" w:rsidRDefault="00E0054B" w:rsidP="00E0054B">
      <w:pPr>
        <w:spacing w:line="240" w:lineRule="auto"/>
        <w:rPr>
          <w:sz w:val="24"/>
          <w:szCs w:val="28"/>
        </w:rPr>
      </w:pPr>
      <w:r w:rsidRPr="00AF2E2C">
        <w:rPr>
          <w:sz w:val="24"/>
          <w:szCs w:val="28"/>
        </w:rPr>
        <w:t>Description: Filter by Location</w:t>
      </w:r>
    </w:p>
    <w:p w14:paraId="11C6F5DC" w14:textId="77777777" w:rsidR="00E0054B" w:rsidRPr="00AF2E2C" w:rsidRDefault="00E0054B" w:rsidP="00E0054B">
      <w:pPr>
        <w:spacing w:line="240" w:lineRule="auto"/>
        <w:rPr>
          <w:sz w:val="24"/>
          <w:szCs w:val="28"/>
        </w:rPr>
      </w:pPr>
      <w:r w:rsidRPr="00AF2E2C">
        <w:rPr>
          <w:sz w:val="24"/>
          <w:szCs w:val="28"/>
        </w:rPr>
        <w:t>Endpoint: GET /</w:t>
      </w:r>
      <w:proofErr w:type="spellStart"/>
      <w:r w:rsidRPr="00AF2E2C">
        <w:rPr>
          <w:sz w:val="24"/>
          <w:szCs w:val="28"/>
        </w:rPr>
        <w:t>api</w:t>
      </w:r>
      <w:proofErr w:type="spellEnd"/>
      <w:r w:rsidRPr="00AF2E2C">
        <w:rPr>
          <w:sz w:val="24"/>
          <w:szCs w:val="28"/>
        </w:rPr>
        <w:t>/</w:t>
      </w:r>
      <w:proofErr w:type="spellStart"/>
      <w:r w:rsidRPr="00AF2E2C">
        <w:rPr>
          <w:sz w:val="24"/>
          <w:szCs w:val="28"/>
        </w:rPr>
        <w:t>selectMobilePostOffice</w:t>
      </w:r>
      <w:proofErr w:type="spellEnd"/>
    </w:p>
    <w:p w14:paraId="18D2BEFC" w14:textId="77777777" w:rsidR="00E0054B" w:rsidRPr="00AF2E2C" w:rsidRDefault="00E0054B" w:rsidP="00E0054B">
      <w:pPr>
        <w:spacing w:line="240" w:lineRule="auto"/>
        <w:rPr>
          <w:sz w:val="24"/>
          <w:szCs w:val="28"/>
        </w:rPr>
      </w:pPr>
      <w:r w:rsidRPr="00AF2E2C">
        <w:rPr>
          <w:sz w:val="24"/>
          <w:szCs w:val="28"/>
        </w:rPr>
        <w:t>Status Code: 200 OK</w:t>
      </w:r>
    </w:p>
    <w:p w14:paraId="67F576A7" w14:textId="77777777" w:rsidR="00E0054B" w:rsidRPr="00AF2E2C" w:rsidRDefault="00E0054B" w:rsidP="00E0054B">
      <w:pPr>
        <w:spacing w:line="240" w:lineRule="auto"/>
        <w:rPr>
          <w:sz w:val="24"/>
          <w:szCs w:val="28"/>
        </w:rPr>
      </w:pPr>
      <w:r w:rsidRPr="00AF2E2C">
        <w:rPr>
          <w:sz w:val="24"/>
          <w:szCs w:val="28"/>
        </w:rPr>
        <w:t>Result: PASS</w:t>
      </w:r>
    </w:p>
    <w:p w14:paraId="4ED5CBD8" w14:textId="77777777" w:rsidR="00E0054B" w:rsidRPr="00AE0D6E" w:rsidRDefault="00E0054B" w:rsidP="00E0054B">
      <w:pPr>
        <w:spacing w:line="240" w:lineRule="auto"/>
        <w:rPr>
          <w:sz w:val="24"/>
          <w:szCs w:val="28"/>
        </w:rPr>
      </w:pPr>
    </w:p>
    <w:p w14:paraId="7AF9FBE0" w14:textId="77777777" w:rsidR="00E0054B" w:rsidRPr="00AF2E2C" w:rsidRDefault="00E0054B" w:rsidP="00E0054B">
      <w:pPr>
        <w:spacing w:line="240" w:lineRule="auto"/>
        <w:rPr>
          <w:sz w:val="24"/>
          <w:szCs w:val="28"/>
        </w:rPr>
      </w:pPr>
      <w:r w:rsidRPr="00AF2E2C">
        <w:rPr>
          <w:sz w:val="24"/>
          <w:szCs w:val="28"/>
        </w:rPr>
        <w:t>Request:</w:t>
      </w:r>
    </w:p>
    <w:p w14:paraId="6340BB7B" w14:textId="77777777" w:rsidR="00E0054B" w:rsidRPr="00AE0D6E" w:rsidRDefault="00E0054B" w:rsidP="00E0054B">
      <w:pPr>
        <w:pStyle w:val="a0"/>
        <w:numPr>
          <w:ilvl w:val="0"/>
          <w:numId w:val="0"/>
        </w:numPr>
        <w:spacing w:line="240" w:lineRule="auto"/>
        <w:rPr>
          <w:sz w:val="24"/>
          <w:szCs w:val="28"/>
        </w:rPr>
      </w:pPr>
      <w:r w:rsidRPr="00AE0D6E">
        <w:rPr>
          <w:sz w:val="24"/>
          <w:szCs w:val="28"/>
        </w:rPr>
        <w:t>GET /</w:t>
      </w:r>
      <w:proofErr w:type="spellStart"/>
      <w:r w:rsidRPr="00AE0D6E">
        <w:rPr>
          <w:sz w:val="24"/>
          <w:szCs w:val="28"/>
        </w:rPr>
        <w:t>api</w:t>
      </w:r>
      <w:proofErr w:type="spellEnd"/>
      <w:r w:rsidRPr="00AE0D6E">
        <w:rPr>
          <w:sz w:val="24"/>
          <w:szCs w:val="28"/>
        </w:rPr>
        <w:t>/</w:t>
      </w:r>
      <w:proofErr w:type="spellStart"/>
      <w:r w:rsidRPr="00AE0D6E">
        <w:rPr>
          <w:sz w:val="24"/>
          <w:szCs w:val="28"/>
        </w:rPr>
        <w:t>selectMobilePostOffice?location</w:t>
      </w:r>
      <w:proofErr w:type="spellEnd"/>
      <w:r w:rsidRPr="00AE0D6E">
        <w:rPr>
          <w:sz w:val="24"/>
          <w:szCs w:val="28"/>
        </w:rPr>
        <w:t>=</w:t>
      </w:r>
      <w:r w:rsidRPr="00503032">
        <w:rPr>
          <w:sz w:val="24"/>
          <w:szCs w:val="28"/>
        </w:rPr>
        <w:t>Sui Wo Court</w:t>
      </w:r>
    </w:p>
    <w:p w14:paraId="4565484E" w14:textId="77777777" w:rsidR="00E0054B" w:rsidRPr="00AF2E2C" w:rsidRDefault="00E0054B" w:rsidP="00E0054B">
      <w:pPr>
        <w:spacing w:line="240" w:lineRule="auto"/>
        <w:rPr>
          <w:sz w:val="24"/>
          <w:szCs w:val="28"/>
        </w:rPr>
      </w:pPr>
      <w:r w:rsidRPr="00AF2E2C">
        <w:rPr>
          <w:sz w:val="24"/>
          <w:szCs w:val="28"/>
        </w:rPr>
        <w:t>Expected Response:</w:t>
      </w:r>
    </w:p>
    <w:p w14:paraId="5993C462" w14:textId="77777777" w:rsidR="00E0054B" w:rsidRPr="00AE0D6E" w:rsidRDefault="00E0054B" w:rsidP="00E0054B">
      <w:pPr>
        <w:pStyle w:val="a0"/>
        <w:numPr>
          <w:ilvl w:val="0"/>
          <w:numId w:val="0"/>
        </w:numPr>
        <w:spacing w:line="240" w:lineRule="auto"/>
        <w:rPr>
          <w:sz w:val="24"/>
          <w:szCs w:val="28"/>
        </w:rPr>
      </w:pPr>
      <w:r w:rsidRPr="00AE0D6E">
        <w:rPr>
          <w:sz w:val="24"/>
          <w:szCs w:val="28"/>
        </w:rPr>
        <w:t>Records matching "</w:t>
      </w:r>
      <w:r w:rsidRPr="00503032">
        <w:rPr>
          <w:sz w:val="24"/>
          <w:szCs w:val="28"/>
        </w:rPr>
        <w:t>Sui Wo Court</w:t>
      </w:r>
      <w:r w:rsidRPr="00AE0D6E">
        <w:rPr>
          <w:sz w:val="24"/>
          <w:szCs w:val="28"/>
        </w:rPr>
        <w:t>" in location field</w:t>
      </w:r>
    </w:p>
    <w:p w14:paraId="14E1BA99" w14:textId="77777777" w:rsidR="00E0054B" w:rsidRDefault="00E0054B" w:rsidP="00E0054B">
      <w:pPr>
        <w:spacing w:line="240" w:lineRule="auto"/>
        <w:rPr>
          <w:rFonts w:eastAsia="新細明體"/>
          <w:sz w:val="24"/>
          <w:szCs w:val="28"/>
          <w:lang w:eastAsia="zh-TW"/>
        </w:rPr>
      </w:pPr>
      <w:r w:rsidRPr="00AF2E2C">
        <w:rPr>
          <w:sz w:val="24"/>
          <w:szCs w:val="28"/>
        </w:rPr>
        <w:t>Actual Response:</w:t>
      </w:r>
    </w:p>
    <w:p w14:paraId="32C02EA3" w14:textId="77777777" w:rsidR="00E0054B" w:rsidRDefault="00E0054B" w:rsidP="00E0054B">
      <w:pPr>
        <w:spacing w:line="240" w:lineRule="auto"/>
        <w:rPr>
          <w:rFonts w:eastAsia="新細明體"/>
          <w:sz w:val="24"/>
          <w:szCs w:val="28"/>
          <w:lang w:eastAsia="zh-TW"/>
        </w:rPr>
      </w:pPr>
      <w:r>
        <w:rPr>
          <w:rFonts w:eastAsia="新細明體" w:hint="eastAsia"/>
          <w:sz w:val="24"/>
          <w:szCs w:val="28"/>
          <w:lang w:eastAsia="zh-TW"/>
        </w:rPr>
        <w:t>{</w:t>
      </w:r>
    </w:p>
    <w:p w14:paraId="11C9FFC1" w14:textId="77777777" w:rsidR="00E0054B" w:rsidRPr="00BA4634" w:rsidRDefault="00E0054B" w:rsidP="00E0054B">
      <w:pPr>
        <w:spacing w:line="240" w:lineRule="auto"/>
        <w:rPr>
          <w:rFonts w:eastAsia="新細明體"/>
          <w:sz w:val="24"/>
          <w:szCs w:val="28"/>
          <w:lang w:eastAsia="zh-TW"/>
        </w:rPr>
      </w:pPr>
      <w:r>
        <w:rPr>
          <w:rFonts w:eastAsia="新細明體" w:hint="eastAsia"/>
          <w:sz w:val="24"/>
          <w:szCs w:val="28"/>
          <w:lang w:eastAsia="zh-TW"/>
        </w:rPr>
        <w:t xml:space="preserve">data: </w:t>
      </w:r>
      <w:r w:rsidRPr="00BA4634">
        <w:rPr>
          <w:rFonts w:eastAsia="新細明體"/>
          <w:sz w:val="24"/>
          <w:szCs w:val="28"/>
          <w:lang w:eastAsia="zh-TW"/>
        </w:rPr>
        <w:t xml:space="preserve">[{id: 37, </w:t>
      </w:r>
      <w:proofErr w:type="spellStart"/>
      <w:r w:rsidRPr="00BA4634">
        <w:rPr>
          <w:rFonts w:eastAsia="新細明體"/>
          <w:sz w:val="24"/>
          <w:szCs w:val="28"/>
          <w:lang w:eastAsia="zh-TW"/>
        </w:rPr>
        <w:t>mobile_code</w:t>
      </w:r>
      <w:proofErr w:type="spellEnd"/>
      <w:r w:rsidRPr="00BA4634">
        <w:rPr>
          <w:rFonts w:eastAsia="新細明體"/>
          <w:sz w:val="24"/>
          <w:szCs w:val="28"/>
          <w:lang w:eastAsia="zh-TW"/>
        </w:rPr>
        <w:t xml:space="preserve">: "2", </w:t>
      </w:r>
      <w:proofErr w:type="spellStart"/>
      <w:r w:rsidRPr="00BA4634">
        <w:rPr>
          <w:rFonts w:eastAsia="新細明體"/>
          <w:sz w:val="24"/>
          <w:szCs w:val="28"/>
          <w:lang w:eastAsia="zh-TW"/>
        </w:rPr>
        <w:t>location_tc</w:t>
      </w:r>
      <w:proofErr w:type="spellEnd"/>
      <w:r w:rsidRPr="00BA4634">
        <w:rPr>
          <w:rFonts w:eastAsia="新細明體"/>
          <w:sz w:val="24"/>
          <w:szCs w:val="28"/>
          <w:lang w:eastAsia="zh-TW"/>
        </w:rPr>
        <w:t>: "</w:t>
      </w:r>
      <w:proofErr w:type="gramStart"/>
      <w:r w:rsidRPr="00BA4634">
        <w:rPr>
          <w:rFonts w:eastAsia="新細明體"/>
          <w:sz w:val="24"/>
          <w:szCs w:val="28"/>
          <w:lang w:eastAsia="zh-TW"/>
        </w:rPr>
        <w:t>穗禾苑</w:t>
      </w:r>
      <w:proofErr w:type="gramEnd"/>
      <w:r w:rsidRPr="00BA4634">
        <w:rPr>
          <w:rFonts w:eastAsia="新細明體"/>
          <w:sz w:val="24"/>
          <w:szCs w:val="28"/>
          <w:lang w:eastAsia="zh-TW"/>
        </w:rPr>
        <w:t xml:space="preserve">", </w:t>
      </w:r>
      <w:proofErr w:type="spellStart"/>
      <w:r w:rsidRPr="00BA4634">
        <w:rPr>
          <w:rFonts w:eastAsia="新細明體"/>
          <w:sz w:val="24"/>
          <w:szCs w:val="28"/>
          <w:lang w:eastAsia="zh-TW"/>
        </w:rPr>
        <w:t>location_sc</w:t>
      </w:r>
      <w:proofErr w:type="spellEnd"/>
      <w:r w:rsidRPr="00BA4634">
        <w:rPr>
          <w:rFonts w:eastAsia="新細明體"/>
          <w:sz w:val="24"/>
          <w:szCs w:val="28"/>
          <w:lang w:eastAsia="zh-TW"/>
        </w:rPr>
        <w:t>: "</w:t>
      </w:r>
      <w:proofErr w:type="gramStart"/>
      <w:r w:rsidRPr="00BA4634">
        <w:rPr>
          <w:rFonts w:eastAsia="新細明體"/>
          <w:sz w:val="24"/>
          <w:szCs w:val="28"/>
          <w:lang w:eastAsia="zh-TW"/>
        </w:rPr>
        <w:t>穗禾苑</w:t>
      </w:r>
      <w:proofErr w:type="gramEnd"/>
      <w:r w:rsidRPr="00BA4634">
        <w:rPr>
          <w:rFonts w:eastAsia="新細明體"/>
          <w:sz w:val="24"/>
          <w:szCs w:val="28"/>
          <w:lang w:eastAsia="zh-TW"/>
        </w:rPr>
        <w:t xml:space="preserve">", </w:t>
      </w:r>
      <w:proofErr w:type="spellStart"/>
      <w:r w:rsidRPr="00BA4634">
        <w:rPr>
          <w:rFonts w:eastAsia="新細明體"/>
          <w:sz w:val="24"/>
          <w:szCs w:val="28"/>
          <w:lang w:eastAsia="zh-TW"/>
        </w:rPr>
        <w:t>location_en</w:t>
      </w:r>
      <w:proofErr w:type="spellEnd"/>
      <w:r w:rsidRPr="00BA4634">
        <w:rPr>
          <w:rFonts w:eastAsia="新細明體"/>
          <w:sz w:val="24"/>
          <w:szCs w:val="28"/>
          <w:lang w:eastAsia="zh-TW"/>
        </w:rPr>
        <w:t>: "Sui Wo Court</w:t>
      </w:r>
      <w:proofErr w:type="gramStart"/>
      <w:r w:rsidRPr="00BA4634">
        <w:rPr>
          <w:rFonts w:eastAsia="新細明體"/>
          <w:sz w:val="24"/>
          <w:szCs w:val="28"/>
          <w:lang w:eastAsia="zh-TW"/>
        </w:rPr>
        <w:t>",…</w:t>
      </w:r>
      <w:proofErr w:type="gramEnd"/>
      <w:r w:rsidRPr="00BA4634">
        <w:rPr>
          <w:rFonts w:eastAsia="新細明體"/>
          <w:sz w:val="24"/>
          <w:szCs w:val="28"/>
          <w:lang w:eastAsia="zh-TW"/>
        </w:rPr>
        <w:t>},…]</w:t>
      </w:r>
    </w:p>
    <w:p w14:paraId="0D654F1B" w14:textId="77777777" w:rsidR="00E0054B" w:rsidRPr="00BA4634" w:rsidRDefault="00E0054B" w:rsidP="00E0054B">
      <w:pPr>
        <w:spacing w:line="240" w:lineRule="auto"/>
        <w:rPr>
          <w:rFonts w:eastAsia="新細明體"/>
          <w:sz w:val="24"/>
          <w:szCs w:val="28"/>
          <w:lang w:eastAsia="zh-TW"/>
        </w:rPr>
      </w:pPr>
      <w:r w:rsidRPr="00BA4634">
        <w:rPr>
          <w:rFonts w:eastAsia="新細明體"/>
          <w:sz w:val="24"/>
          <w:szCs w:val="28"/>
          <w:lang w:eastAsia="zh-TW"/>
        </w:rPr>
        <w:t>message: "Selected records 3"</w:t>
      </w:r>
    </w:p>
    <w:p w14:paraId="029876EF" w14:textId="77777777" w:rsidR="00E0054B" w:rsidRPr="00BA4634" w:rsidRDefault="00E0054B" w:rsidP="00E0054B">
      <w:pPr>
        <w:spacing w:line="240" w:lineRule="auto"/>
        <w:rPr>
          <w:rFonts w:eastAsia="新細明體"/>
          <w:sz w:val="24"/>
          <w:szCs w:val="28"/>
          <w:lang w:eastAsia="zh-TW"/>
        </w:rPr>
      </w:pPr>
      <w:r w:rsidRPr="00BA4634">
        <w:rPr>
          <w:rFonts w:eastAsia="新細明體"/>
          <w:sz w:val="24"/>
          <w:szCs w:val="28"/>
          <w:lang w:eastAsia="zh-TW"/>
        </w:rPr>
        <w:t>success: true</w:t>
      </w:r>
    </w:p>
    <w:p w14:paraId="2E17642D" w14:textId="77777777" w:rsidR="00E0054B" w:rsidRDefault="00E0054B" w:rsidP="00E0054B">
      <w:pPr>
        <w:spacing w:line="240" w:lineRule="auto"/>
        <w:rPr>
          <w:rFonts w:eastAsia="新細明體"/>
          <w:sz w:val="24"/>
          <w:szCs w:val="28"/>
          <w:lang w:eastAsia="zh-TW"/>
        </w:rPr>
      </w:pPr>
      <w:r>
        <w:rPr>
          <w:rFonts w:eastAsia="新細明體" w:hint="eastAsia"/>
          <w:sz w:val="24"/>
          <w:szCs w:val="28"/>
          <w:lang w:eastAsia="zh-TW"/>
        </w:rPr>
        <w:t>}</w:t>
      </w:r>
    </w:p>
    <w:p w14:paraId="526AD26A" w14:textId="77777777" w:rsidR="00E0054B" w:rsidRPr="00AF2E2C" w:rsidRDefault="00E0054B" w:rsidP="00E0054B">
      <w:pPr>
        <w:spacing w:line="240" w:lineRule="auto"/>
        <w:rPr>
          <w:sz w:val="24"/>
          <w:szCs w:val="28"/>
        </w:rPr>
      </w:pPr>
      <w:r w:rsidRPr="00AF2E2C">
        <w:rPr>
          <w:sz w:val="24"/>
          <w:szCs w:val="28"/>
        </w:rPr>
        <w:t>Notes:</w:t>
      </w:r>
    </w:p>
    <w:p w14:paraId="67170299" w14:textId="77777777" w:rsidR="00E0054B" w:rsidRPr="00AE0D6E" w:rsidRDefault="00E0054B" w:rsidP="00E0054B">
      <w:pPr>
        <w:pStyle w:val="a0"/>
        <w:numPr>
          <w:ilvl w:val="0"/>
          <w:numId w:val="0"/>
        </w:numPr>
        <w:spacing w:line="240" w:lineRule="auto"/>
        <w:rPr>
          <w:sz w:val="24"/>
          <w:szCs w:val="28"/>
        </w:rPr>
      </w:pPr>
      <w:r w:rsidRPr="00AE0D6E">
        <w:rPr>
          <w:sz w:val="24"/>
          <w:szCs w:val="28"/>
        </w:rPr>
        <w:t>Location filter with wildcard search works correctly across all language fields.</w:t>
      </w:r>
    </w:p>
    <w:p w14:paraId="78CB9C78" w14:textId="77777777" w:rsidR="00E0054B" w:rsidRPr="00AE0D6E" w:rsidRDefault="00E0054B" w:rsidP="00E0054B">
      <w:pPr>
        <w:spacing w:line="240" w:lineRule="auto"/>
        <w:rPr>
          <w:sz w:val="24"/>
          <w:szCs w:val="28"/>
        </w:rPr>
      </w:pPr>
    </w:p>
    <w:p w14:paraId="363E8F38" w14:textId="77777777" w:rsidR="00E0054B" w:rsidRPr="004E5D84" w:rsidRDefault="00E0054B" w:rsidP="004E5D84">
      <w:pPr>
        <w:pStyle w:val="31"/>
      </w:pPr>
      <w:bookmarkStart w:id="47" w:name="_Toc217514098"/>
      <w:r w:rsidRPr="004E5D84">
        <w:t>Test 6: TC-API-006</w:t>
      </w:r>
      <w:bookmarkEnd w:id="47"/>
    </w:p>
    <w:p w14:paraId="19093947" w14:textId="77777777" w:rsidR="00E0054B" w:rsidRPr="00AF2E2C" w:rsidRDefault="00E0054B" w:rsidP="00E0054B">
      <w:pPr>
        <w:spacing w:line="240" w:lineRule="auto"/>
        <w:rPr>
          <w:sz w:val="24"/>
          <w:szCs w:val="28"/>
        </w:rPr>
      </w:pPr>
      <w:r w:rsidRPr="00AF2E2C">
        <w:rPr>
          <w:sz w:val="24"/>
          <w:szCs w:val="28"/>
        </w:rPr>
        <w:t>Description: Filter by District</w:t>
      </w:r>
    </w:p>
    <w:p w14:paraId="11E71BC8" w14:textId="77777777" w:rsidR="00E0054B" w:rsidRPr="00AF2E2C" w:rsidRDefault="00E0054B" w:rsidP="00E0054B">
      <w:pPr>
        <w:spacing w:line="240" w:lineRule="auto"/>
        <w:rPr>
          <w:sz w:val="24"/>
          <w:szCs w:val="28"/>
        </w:rPr>
      </w:pPr>
      <w:r w:rsidRPr="00AF2E2C">
        <w:rPr>
          <w:sz w:val="24"/>
          <w:szCs w:val="28"/>
        </w:rPr>
        <w:t>Endpoint: GET /</w:t>
      </w:r>
      <w:proofErr w:type="spellStart"/>
      <w:r w:rsidRPr="00AF2E2C">
        <w:rPr>
          <w:sz w:val="24"/>
          <w:szCs w:val="28"/>
        </w:rPr>
        <w:t>api</w:t>
      </w:r>
      <w:proofErr w:type="spellEnd"/>
      <w:r w:rsidRPr="00AF2E2C">
        <w:rPr>
          <w:sz w:val="24"/>
          <w:szCs w:val="28"/>
        </w:rPr>
        <w:t>/</w:t>
      </w:r>
      <w:proofErr w:type="spellStart"/>
      <w:r w:rsidRPr="00AF2E2C">
        <w:rPr>
          <w:sz w:val="24"/>
          <w:szCs w:val="28"/>
        </w:rPr>
        <w:t>selectMobilePostOffice</w:t>
      </w:r>
      <w:proofErr w:type="spellEnd"/>
    </w:p>
    <w:p w14:paraId="6A2189F7" w14:textId="77777777" w:rsidR="00E0054B" w:rsidRPr="00AF2E2C" w:rsidRDefault="00E0054B" w:rsidP="00E0054B">
      <w:pPr>
        <w:spacing w:line="240" w:lineRule="auto"/>
        <w:rPr>
          <w:sz w:val="24"/>
          <w:szCs w:val="28"/>
        </w:rPr>
      </w:pPr>
      <w:r w:rsidRPr="00AF2E2C">
        <w:rPr>
          <w:sz w:val="24"/>
          <w:szCs w:val="28"/>
        </w:rPr>
        <w:lastRenderedPageBreak/>
        <w:t>Status Code: 200 OK</w:t>
      </w:r>
    </w:p>
    <w:p w14:paraId="23B6BF6B" w14:textId="77777777" w:rsidR="00E0054B" w:rsidRPr="00AF2E2C" w:rsidRDefault="00E0054B" w:rsidP="00E0054B">
      <w:pPr>
        <w:spacing w:line="240" w:lineRule="auto"/>
        <w:rPr>
          <w:sz w:val="24"/>
          <w:szCs w:val="28"/>
        </w:rPr>
      </w:pPr>
      <w:r w:rsidRPr="00AF2E2C">
        <w:rPr>
          <w:sz w:val="24"/>
          <w:szCs w:val="28"/>
        </w:rPr>
        <w:t>Result: PASS</w:t>
      </w:r>
    </w:p>
    <w:p w14:paraId="34DA3AEC" w14:textId="77777777" w:rsidR="00E0054B" w:rsidRPr="00AE0D6E" w:rsidRDefault="00E0054B" w:rsidP="00E0054B">
      <w:pPr>
        <w:spacing w:line="240" w:lineRule="auto"/>
        <w:rPr>
          <w:sz w:val="24"/>
          <w:szCs w:val="28"/>
        </w:rPr>
      </w:pPr>
    </w:p>
    <w:p w14:paraId="33133B6A" w14:textId="77777777" w:rsidR="00E0054B" w:rsidRPr="00AF2E2C" w:rsidRDefault="00E0054B" w:rsidP="00E0054B">
      <w:pPr>
        <w:spacing w:line="240" w:lineRule="auto"/>
        <w:rPr>
          <w:sz w:val="24"/>
          <w:szCs w:val="28"/>
        </w:rPr>
      </w:pPr>
      <w:r w:rsidRPr="00AF2E2C">
        <w:rPr>
          <w:sz w:val="24"/>
          <w:szCs w:val="28"/>
        </w:rPr>
        <w:t>Request:</w:t>
      </w:r>
    </w:p>
    <w:p w14:paraId="03DB1685" w14:textId="77777777" w:rsidR="00E0054B" w:rsidRPr="00AE0D6E" w:rsidRDefault="00E0054B" w:rsidP="00E0054B">
      <w:pPr>
        <w:pStyle w:val="a0"/>
        <w:numPr>
          <w:ilvl w:val="0"/>
          <w:numId w:val="0"/>
        </w:numPr>
        <w:spacing w:line="240" w:lineRule="auto"/>
        <w:rPr>
          <w:sz w:val="24"/>
          <w:szCs w:val="28"/>
        </w:rPr>
      </w:pPr>
      <w:r w:rsidRPr="00AE0D6E">
        <w:rPr>
          <w:sz w:val="24"/>
          <w:szCs w:val="28"/>
        </w:rPr>
        <w:t>GET /</w:t>
      </w:r>
      <w:proofErr w:type="spellStart"/>
      <w:r w:rsidRPr="00AE0D6E">
        <w:rPr>
          <w:sz w:val="24"/>
          <w:szCs w:val="28"/>
        </w:rPr>
        <w:t>api</w:t>
      </w:r>
      <w:proofErr w:type="spellEnd"/>
      <w:r w:rsidRPr="00AE0D6E">
        <w:rPr>
          <w:sz w:val="24"/>
          <w:szCs w:val="28"/>
        </w:rPr>
        <w:t>/</w:t>
      </w:r>
      <w:proofErr w:type="spellStart"/>
      <w:r w:rsidRPr="00AE0D6E">
        <w:rPr>
          <w:sz w:val="24"/>
          <w:szCs w:val="28"/>
        </w:rPr>
        <w:t>selectMobilePostOffice?</w:t>
      </w:r>
      <w:r w:rsidRPr="0041652C">
        <w:rPr>
          <w:sz w:val="24"/>
          <w:szCs w:val="28"/>
        </w:rPr>
        <w:t>district</w:t>
      </w:r>
      <w:proofErr w:type="spellEnd"/>
      <w:r w:rsidRPr="0041652C">
        <w:rPr>
          <w:sz w:val="24"/>
          <w:szCs w:val="28"/>
        </w:rPr>
        <w:t>=</w:t>
      </w:r>
      <w:proofErr w:type="spellStart"/>
      <w:r w:rsidRPr="0041652C">
        <w:rPr>
          <w:sz w:val="24"/>
          <w:szCs w:val="28"/>
        </w:rPr>
        <w:t>Islands+District</w:t>
      </w:r>
      <w:proofErr w:type="spellEnd"/>
    </w:p>
    <w:p w14:paraId="06FBAAF6" w14:textId="77777777" w:rsidR="00E0054B" w:rsidRPr="00AF2E2C" w:rsidRDefault="00E0054B" w:rsidP="00E0054B">
      <w:pPr>
        <w:spacing w:line="240" w:lineRule="auto"/>
        <w:rPr>
          <w:sz w:val="24"/>
          <w:szCs w:val="28"/>
        </w:rPr>
      </w:pPr>
      <w:r w:rsidRPr="00AF2E2C">
        <w:rPr>
          <w:sz w:val="24"/>
          <w:szCs w:val="28"/>
        </w:rPr>
        <w:t>Expected Response:</w:t>
      </w:r>
    </w:p>
    <w:p w14:paraId="7FDA4D25" w14:textId="77777777" w:rsidR="00E0054B" w:rsidRPr="00AE0D6E" w:rsidRDefault="00E0054B" w:rsidP="00E0054B">
      <w:pPr>
        <w:pStyle w:val="a0"/>
        <w:numPr>
          <w:ilvl w:val="0"/>
          <w:numId w:val="0"/>
        </w:numPr>
        <w:spacing w:line="240" w:lineRule="auto"/>
        <w:rPr>
          <w:sz w:val="24"/>
          <w:szCs w:val="28"/>
        </w:rPr>
      </w:pPr>
      <w:r w:rsidRPr="00AE0D6E">
        <w:rPr>
          <w:sz w:val="24"/>
          <w:szCs w:val="28"/>
        </w:rPr>
        <w:t>Records only from Island district</w:t>
      </w:r>
    </w:p>
    <w:p w14:paraId="74CE83F7" w14:textId="77777777" w:rsidR="00E0054B" w:rsidRPr="00AF2E2C" w:rsidRDefault="00E0054B" w:rsidP="00E0054B">
      <w:pPr>
        <w:spacing w:line="240" w:lineRule="auto"/>
        <w:rPr>
          <w:sz w:val="24"/>
          <w:szCs w:val="28"/>
        </w:rPr>
      </w:pPr>
      <w:r w:rsidRPr="00AF2E2C">
        <w:rPr>
          <w:sz w:val="24"/>
          <w:szCs w:val="28"/>
        </w:rPr>
        <w:t>Actual Response:</w:t>
      </w:r>
    </w:p>
    <w:p w14:paraId="31A9A0EE" w14:textId="77777777" w:rsidR="00E0054B" w:rsidRDefault="00E0054B" w:rsidP="00E0054B">
      <w:pPr>
        <w:spacing w:line="240" w:lineRule="auto"/>
        <w:rPr>
          <w:rFonts w:eastAsia="新細明體"/>
          <w:sz w:val="24"/>
          <w:szCs w:val="28"/>
          <w:lang w:eastAsia="zh-TW"/>
        </w:rPr>
      </w:pPr>
      <w:r>
        <w:rPr>
          <w:rFonts w:eastAsia="新細明體" w:hint="eastAsia"/>
          <w:sz w:val="24"/>
          <w:szCs w:val="28"/>
          <w:lang w:eastAsia="zh-TW"/>
        </w:rPr>
        <w:t>{</w:t>
      </w:r>
    </w:p>
    <w:p w14:paraId="538F8A39" w14:textId="77777777" w:rsidR="00E0054B" w:rsidRPr="00BA4634" w:rsidRDefault="00E0054B" w:rsidP="00E0054B">
      <w:pPr>
        <w:spacing w:line="240" w:lineRule="auto"/>
        <w:rPr>
          <w:rFonts w:eastAsia="新細明體"/>
          <w:sz w:val="24"/>
          <w:szCs w:val="28"/>
          <w:lang w:eastAsia="zh-TW"/>
        </w:rPr>
      </w:pPr>
      <w:r>
        <w:rPr>
          <w:rFonts w:eastAsia="新細明體" w:hint="eastAsia"/>
          <w:sz w:val="24"/>
          <w:szCs w:val="28"/>
          <w:lang w:eastAsia="zh-TW"/>
        </w:rPr>
        <w:t xml:space="preserve">data: </w:t>
      </w:r>
      <w:r w:rsidRPr="00E7537D">
        <w:rPr>
          <w:rFonts w:eastAsia="新細明體"/>
          <w:sz w:val="24"/>
          <w:szCs w:val="28"/>
          <w:lang w:eastAsia="zh-TW"/>
        </w:rPr>
        <w:t xml:space="preserve">[{id: 34, </w:t>
      </w:r>
      <w:proofErr w:type="spellStart"/>
      <w:r w:rsidRPr="00E7537D">
        <w:rPr>
          <w:rFonts w:eastAsia="新細明體"/>
          <w:sz w:val="24"/>
          <w:szCs w:val="28"/>
          <w:lang w:eastAsia="zh-TW"/>
        </w:rPr>
        <w:t>mobile_code</w:t>
      </w:r>
      <w:proofErr w:type="spellEnd"/>
      <w:r w:rsidRPr="00E7537D">
        <w:rPr>
          <w:rFonts w:eastAsia="新細明體"/>
          <w:sz w:val="24"/>
          <w:szCs w:val="28"/>
          <w:lang w:eastAsia="zh-TW"/>
        </w:rPr>
        <w:t xml:space="preserve">: "1", </w:t>
      </w:r>
      <w:proofErr w:type="spellStart"/>
      <w:r w:rsidRPr="00E7537D">
        <w:rPr>
          <w:rFonts w:eastAsia="新細明體"/>
          <w:sz w:val="24"/>
          <w:szCs w:val="28"/>
          <w:lang w:eastAsia="zh-TW"/>
        </w:rPr>
        <w:t>location_tc</w:t>
      </w:r>
      <w:proofErr w:type="spellEnd"/>
      <w:r w:rsidRPr="00E7537D">
        <w:rPr>
          <w:rFonts w:eastAsia="新細明體"/>
          <w:sz w:val="24"/>
          <w:szCs w:val="28"/>
          <w:lang w:eastAsia="zh-TW"/>
        </w:rPr>
        <w:t>: "</w:t>
      </w:r>
      <w:proofErr w:type="gramStart"/>
      <w:r w:rsidRPr="00E7537D">
        <w:rPr>
          <w:rFonts w:eastAsia="新細明體"/>
          <w:sz w:val="24"/>
          <w:szCs w:val="28"/>
          <w:lang w:eastAsia="zh-TW"/>
        </w:rPr>
        <w:t>壩尾村</w:t>
      </w:r>
      <w:proofErr w:type="gramEnd"/>
      <w:r w:rsidRPr="00E7537D">
        <w:rPr>
          <w:rFonts w:eastAsia="新細明體"/>
          <w:sz w:val="24"/>
          <w:szCs w:val="28"/>
          <w:lang w:eastAsia="zh-TW"/>
        </w:rPr>
        <w:t xml:space="preserve">", </w:t>
      </w:r>
      <w:proofErr w:type="spellStart"/>
      <w:r w:rsidRPr="00E7537D">
        <w:rPr>
          <w:rFonts w:eastAsia="新細明體"/>
          <w:sz w:val="24"/>
          <w:szCs w:val="28"/>
          <w:lang w:eastAsia="zh-TW"/>
        </w:rPr>
        <w:t>location_sc</w:t>
      </w:r>
      <w:proofErr w:type="spellEnd"/>
      <w:r w:rsidRPr="00E7537D">
        <w:rPr>
          <w:rFonts w:eastAsia="新細明體"/>
          <w:sz w:val="24"/>
          <w:szCs w:val="28"/>
          <w:lang w:eastAsia="zh-TW"/>
        </w:rPr>
        <w:t>: "</w:t>
      </w:r>
      <w:r w:rsidRPr="00E7537D">
        <w:rPr>
          <w:rFonts w:eastAsia="新細明體"/>
          <w:sz w:val="24"/>
          <w:szCs w:val="28"/>
          <w:lang w:eastAsia="zh-TW"/>
        </w:rPr>
        <w:t>坝尾村</w:t>
      </w:r>
      <w:r w:rsidRPr="00E7537D">
        <w:rPr>
          <w:rFonts w:eastAsia="新細明體"/>
          <w:sz w:val="24"/>
          <w:szCs w:val="28"/>
          <w:lang w:eastAsia="zh-TW"/>
        </w:rPr>
        <w:t xml:space="preserve">", </w:t>
      </w:r>
      <w:proofErr w:type="spellStart"/>
      <w:r w:rsidRPr="00E7537D">
        <w:rPr>
          <w:rFonts w:eastAsia="新細明體"/>
          <w:sz w:val="24"/>
          <w:szCs w:val="28"/>
          <w:lang w:eastAsia="zh-TW"/>
        </w:rPr>
        <w:t>location_en</w:t>
      </w:r>
      <w:proofErr w:type="spellEnd"/>
      <w:r w:rsidRPr="00E7537D">
        <w:rPr>
          <w:rFonts w:eastAsia="新細明體"/>
          <w:sz w:val="24"/>
          <w:szCs w:val="28"/>
          <w:lang w:eastAsia="zh-TW"/>
        </w:rPr>
        <w:t>: "Pa Mei Village</w:t>
      </w:r>
      <w:proofErr w:type="gramStart"/>
      <w:r w:rsidRPr="00E7537D">
        <w:rPr>
          <w:rFonts w:eastAsia="新細明體"/>
          <w:sz w:val="24"/>
          <w:szCs w:val="28"/>
          <w:lang w:eastAsia="zh-TW"/>
        </w:rPr>
        <w:t>",…</w:t>
      </w:r>
      <w:proofErr w:type="gramEnd"/>
      <w:r w:rsidRPr="00E7537D">
        <w:rPr>
          <w:rFonts w:eastAsia="新細明體"/>
          <w:sz w:val="24"/>
          <w:szCs w:val="28"/>
          <w:lang w:eastAsia="zh-TW"/>
        </w:rPr>
        <w:t>},…]</w:t>
      </w:r>
    </w:p>
    <w:p w14:paraId="44B69CA6" w14:textId="77777777" w:rsidR="00E0054B" w:rsidRPr="00BA4634" w:rsidRDefault="00E0054B" w:rsidP="00E0054B">
      <w:pPr>
        <w:spacing w:line="240" w:lineRule="auto"/>
        <w:rPr>
          <w:rFonts w:eastAsia="新細明體"/>
          <w:sz w:val="24"/>
          <w:szCs w:val="28"/>
          <w:lang w:eastAsia="zh-TW"/>
        </w:rPr>
      </w:pPr>
      <w:r w:rsidRPr="00BA4634">
        <w:rPr>
          <w:rFonts w:eastAsia="新細明體"/>
          <w:sz w:val="24"/>
          <w:szCs w:val="28"/>
          <w:lang w:eastAsia="zh-TW"/>
        </w:rPr>
        <w:t>message: "Selected records 3"</w:t>
      </w:r>
    </w:p>
    <w:p w14:paraId="2CA47462" w14:textId="77777777" w:rsidR="00E0054B" w:rsidRPr="00BA4634" w:rsidRDefault="00E0054B" w:rsidP="00E0054B">
      <w:pPr>
        <w:spacing w:line="240" w:lineRule="auto"/>
        <w:rPr>
          <w:rFonts w:eastAsia="新細明體"/>
          <w:sz w:val="24"/>
          <w:szCs w:val="28"/>
          <w:lang w:eastAsia="zh-TW"/>
        </w:rPr>
      </w:pPr>
      <w:r w:rsidRPr="00BA4634">
        <w:rPr>
          <w:rFonts w:eastAsia="新細明體"/>
          <w:sz w:val="24"/>
          <w:szCs w:val="28"/>
          <w:lang w:eastAsia="zh-TW"/>
        </w:rPr>
        <w:t>success: true</w:t>
      </w:r>
    </w:p>
    <w:p w14:paraId="3C11928B" w14:textId="77777777" w:rsidR="00E0054B" w:rsidRDefault="00E0054B" w:rsidP="00E0054B">
      <w:pPr>
        <w:spacing w:line="240" w:lineRule="auto"/>
        <w:rPr>
          <w:rFonts w:eastAsia="新細明體"/>
          <w:sz w:val="24"/>
          <w:szCs w:val="28"/>
          <w:lang w:eastAsia="zh-TW"/>
        </w:rPr>
      </w:pPr>
      <w:r>
        <w:rPr>
          <w:rFonts w:eastAsia="新細明體" w:hint="eastAsia"/>
          <w:sz w:val="24"/>
          <w:szCs w:val="28"/>
          <w:lang w:eastAsia="zh-TW"/>
        </w:rPr>
        <w:t>}</w:t>
      </w:r>
    </w:p>
    <w:p w14:paraId="092FA827" w14:textId="77777777" w:rsidR="00E0054B" w:rsidRPr="00E7537D" w:rsidRDefault="00E0054B" w:rsidP="00E0054B">
      <w:pPr>
        <w:spacing w:line="240" w:lineRule="auto"/>
        <w:rPr>
          <w:rFonts w:eastAsia="新細明體"/>
          <w:sz w:val="24"/>
          <w:szCs w:val="28"/>
          <w:lang w:eastAsia="zh-TW"/>
        </w:rPr>
      </w:pPr>
    </w:p>
    <w:p w14:paraId="0452A8DA" w14:textId="77777777" w:rsidR="00E0054B" w:rsidRPr="00AF2E2C" w:rsidRDefault="00E0054B" w:rsidP="00E0054B">
      <w:pPr>
        <w:spacing w:line="240" w:lineRule="auto"/>
        <w:rPr>
          <w:sz w:val="24"/>
          <w:szCs w:val="28"/>
        </w:rPr>
      </w:pPr>
      <w:r w:rsidRPr="00AF2E2C">
        <w:rPr>
          <w:sz w:val="24"/>
          <w:szCs w:val="28"/>
        </w:rPr>
        <w:t>Notes:</w:t>
      </w:r>
    </w:p>
    <w:p w14:paraId="72246E03" w14:textId="77777777" w:rsidR="00E0054B" w:rsidRPr="00AE0D6E" w:rsidRDefault="00E0054B" w:rsidP="00E0054B">
      <w:pPr>
        <w:pStyle w:val="a0"/>
        <w:numPr>
          <w:ilvl w:val="0"/>
          <w:numId w:val="0"/>
        </w:numPr>
        <w:spacing w:line="240" w:lineRule="auto"/>
        <w:rPr>
          <w:sz w:val="24"/>
          <w:szCs w:val="28"/>
        </w:rPr>
      </w:pPr>
      <w:r w:rsidRPr="00AE0D6E">
        <w:rPr>
          <w:sz w:val="24"/>
          <w:szCs w:val="28"/>
        </w:rPr>
        <w:t>District filter performs exact match correctly.</w:t>
      </w:r>
    </w:p>
    <w:p w14:paraId="7A9D597B" w14:textId="77777777" w:rsidR="00E0054B" w:rsidRPr="00AE0D6E" w:rsidRDefault="00E0054B" w:rsidP="00E0054B">
      <w:pPr>
        <w:spacing w:line="240" w:lineRule="auto"/>
        <w:rPr>
          <w:sz w:val="24"/>
          <w:szCs w:val="28"/>
        </w:rPr>
      </w:pPr>
    </w:p>
    <w:p w14:paraId="017EAF36" w14:textId="77777777" w:rsidR="00E0054B" w:rsidRPr="004E5D84" w:rsidRDefault="00E0054B" w:rsidP="004E5D84">
      <w:pPr>
        <w:pStyle w:val="31"/>
      </w:pPr>
      <w:bookmarkStart w:id="48" w:name="_Toc217514099"/>
      <w:r w:rsidRPr="004E5D84">
        <w:t>Test 7: TC-API-007</w:t>
      </w:r>
      <w:bookmarkEnd w:id="48"/>
    </w:p>
    <w:p w14:paraId="741450E7" w14:textId="77777777" w:rsidR="00E0054B" w:rsidRPr="00AF2E2C" w:rsidRDefault="00E0054B" w:rsidP="00E0054B">
      <w:pPr>
        <w:spacing w:line="240" w:lineRule="auto"/>
        <w:rPr>
          <w:sz w:val="24"/>
          <w:szCs w:val="28"/>
        </w:rPr>
      </w:pPr>
      <w:r w:rsidRPr="00AF2E2C">
        <w:rPr>
          <w:sz w:val="24"/>
          <w:szCs w:val="28"/>
        </w:rPr>
        <w:t>Description: Filter by Operating Hours</w:t>
      </w:r>
    </w:p>
    <w:p w14:paraId="4A70A727" w14:textId="77777777" w:rsidR="00E0054B" w:rsidRPr="00AF2E2C" w:rsidRDefault="00E0054B" w:rsidP="00E0054B">
      <w:pPr>
        <w:spacing w:line="240" w:lineRule="auto"/>
        <w:rPr>
          <w:sz w:val="24"/>
          <w:szCs w:val="28"/>
        </w:rPr>
      </w:pPr>
      <w:r w:rsidRPr="00AF2E2C">
        <w:rPr>
          <w:sz w:val="24"/>
          <w:szCs w:val="28"/>
        </w:rPr>
        <w:t>Endpoint: GET /</w:t>
      </w:r>
      <w:proofErr w:type="spellStart"/>
      <w:r w:rsidRPr="00AF2E2C">
        <w:rPr>
          <w:sz w:val="24"/>
          <w:szCs w:val="28"/>
        </w:rPr>
        <w:t>api</w:t>
      </w:r>
      <w:proofErr w:type="spellEnd"/>
      <w:r w:rsidRPr="00AF2E2C">
        <w:rPr>
          <w:sz w:val="24"/>
          <w:szCs w:val="28"/>
        </w:rPr>
        <w:t>/</w:t>
      </w:r>
      <w:proofErr w:type="spellStart"/>
      <w:r w:rsidRPr="00AF2E2C">
        <w:rPr>
          <w:sz w:val="24"/>
          <w:szCs w:val="28"/>
        </w:rPr>
        <w:t>selectMobilePostOffice</w:t>
      </w:r>
      <w:proofErr w:type="spellEnd"/>
    </w:p>
    <w:p w14:paraId="5EC96480" w14:textId="77777777" w:rsidR="00E0054B" w:rsidRPr="00AF2E2C" w:rsidRDefault="00E0054B" w:rsidP="00E0054B">
      <w:pPr>
        <w:spacing w:line="240" w:lineRule="auto"/>
        <w:rPr>
          <w:sz w:val="24"/>
          <w:szCs w:val="28"/>
        </w:rPr>
      </w:pPr>
      <w:r w:rsidRPr="00AF2E2C">
        <w:rPr>
          <w:sz w:val="24"/>
          <w:szCs w:val="28"/>
        </w:rPr>
        <w:t>Status Code: 200 OK</w:t>
      </w:r>
    </w:p>
    <w:p w14:paraId="6F215A77" w14:textId="77777777" w:rsidR="00E0054B" w:rsidRPr="00AF2E2C" w:rsidRDefault="00E0054B" w:rsidP="00E0054B">
      <w:pPr>
        <w:spacing w:line="240" w:lineRule="auto"/>
        <w:rPr>
          <w:sz w:val="24"/>
          <w:szCs w:val="28"/>
        </w:rPr>
      </w:pPr>
      <w:r w:rsidRPr="00AF2E2C">
        <w:rPr>
          <w:sz w:val="24"/>
          <w:szCs w:val="28"/>
        </w:rPr>
        <w:t>Result: PASS</w:t>
      </w:r>
    </w:p>
    <w:p w14:paraId="6D986A82" w14:textId="77777777" w:rsidR="00E0054B" w:rsidRPr="00AE0D6E" w:rsidRDefault="00E0054B" w:rsidP="00E0054B">
      <w:pPr>
        <w:spacing w:line="240" w:lineRule="auto"/>
        <w:rPr>
          <w:sz w:val="24"/>
          <w:szCs w:val="28"/>
        </w:rPr>
      </w:pPr>
    </w:p>
    <w:p w14:paraId="0B3AF0FF" w14:textId="77777777" w:rsidR="00E0054B" w:rsidRPr="00AF2E2C" w:rsidRDefault="00E0054B" w:rsidP="00E0054B">
      <w:pPr>
        <w:spacing w:line="240" w:lineRule="auto"/>
        <w:rPr>
          <w:sz w:val="24"/>
          <w:szCs w:val="28"/>
        </w:rPr>
      </w:pPr>
      <w:r w:rsidRPr="00AF2E2C">
        <w:rPr>
          <w:sz w:val="24"/>
          <w:szCs w:val="28"/>
        </w:rPr>
        <w:t>Request:</w:t>
      </w:r>
    </w:p>
    <w:p w14:paraId="6F3C0C2C" w14:textId="77777777" w:rsidR="00E0054B" w:rsidRPr="00AE0D6E" w:rsidRDefault="00E0054B" w:rsidP="00E0054B">
      <w:pPr>
        <w:pStyle w:val="a0"/>
        <w:numPr>
          <w:ilvl w:val="0"/>
          <w:numId w:val="0"/>
        </w:numPr>
        <w:spacing w:line="240" w:lineRule="auto"/>
        <w:rPr>
          <w:sz w:val="24"/>
          <w:szCs w:val="28"/>
        </w:rPr>
      </w:pPr>
      <w:r w:rsidRPr="00AE0D6E">
        <w:rPr>
          <w:sz w:val="24"/>
          <w:szCs w:val="28"/>
        </w:rPr>
        <w:t>GET /</w:t>
      </w:r>
      <w:proofErr w:type="spellStart"/>
      <w:r w:rsidRPr="00AE0D6E">
        <w:rPr>
          <w:sz w:val="24"/>
          <w:szCs w:val="28"/>
        </w:rPr>
        <w:t>api</w:t>
      </w:r>
      <w:proofErr w:type="spellEnd"/>
      <w:r w:rsidRPr="00AE0D6E">
        <w:rPr>
          <w:sz w:val="24"/>
          <w:szCs w:val="28"/>
        </w:rPr>
        <w:t>/</w:t>
      </w:r>
      <w:proofErr w:type="spellStart"/>
      <w:r w:rsidRPr="00AE0D6E">
        <w:rPr>
          <w:sz w:val="24"/>
          <w:szCs w:val="28"/>
        </w:rPr>
        <w:t>selectMobilePostOffice?</w:t>
      </w:r>
      <w:r w:rsidRPr="003320DA">
        <w:rPr>
          <w:sz w:val="24"/>
          <w:szCs w:val="28"/>
        </w:rPr>
        <w:t>openHour</w:t>
      </w:r>
      <w:proofErr w:type="spellEnd"/>
      <w:r w:rsidRPr="003320DA">
        <w:rPr>
          <w:sz w:val="24"/>
          <w:szCs w:val="28"/>
        </w:rPr>
        <w:t>=14:00&amp;closeHour=15:00</w:t>
      </w:r>
    </w:p>
    <w:p w14:paraId="6DABF442" w14:textId="77777777" w:rsidR="00E0054B" w:rsidRPr="00AF2E2C" w:rsidRDefault="00E0054B" w:rsidP="00E0054B">
      <w:pPr>
        <w:spacing w:line="240" w:lineRule="auto"/>
        <w:rPr>
          <w:sz w:val="24"/>
          <w:szCs w:val="28"/>
        </w:rPr>
      </w:pPr>
      <w:r w:rsidRPr="00AF2E2C">
        <w:rPr>
          <w:sz w:val="24"/>
          <w:szCs w:val="28"/>
        </w:rPr>
        <w:t>Expected Response:</w:t>
      </w:r>
    </w:p>
    <w:p w14:paraId="78C686FA" w14:textId="77777777" w:rsidR="00E0054B" w:rsidRPr="003320DA" w:rsidRDefault="00E0054B" w:rsidP="00E0054B">
      <w:pPr>
        <w:pStyle w:val="a0"/>
        <w:numPr>
          <w:ilvl w:val="0"/>
          <w:numId w:val="0"/>
        </w:numPr>
        <w:spacing w:line="240" w:lineRule="auto"/>
        <w:rPr>
          <w:rFonts w:eastAsia="新細明體"/>
          <w:sz w:val="24"/>
          <w:szCs w:val="28"/>
          <w:lang w:eastAsia="zh-TW"/>
        </w:rPr>
      </w:pPr>
      <w:r w:rsidRPr="00AE0D6E">
        <w:rPr>
          <w:sz w:val="24"/>
          <w:szCs w:val="28"/>
        </w:rPr>
        <w:lastRenderedPageBreak/>
        <w:t xml:space="preserve">Offices </w:t>
      </w:r>
      <w:r w:rsidRPr="00AF2E2C">
        <w:rPr>
          <w:sz w:val="24"/>
          <w:szCs w:val="28"/>
        </w:rPr>
        <w:t>Operating Hours</w:t>
      </w:r>
      <w:r>
        <w:rPr>
          <w:rFonts w:eastAsia="新細明體" w:hint="eastAsia"/>
          <w:sz w:val="24"/>
          <w:szCs w:val="28"/>
          <w:lang w:eastAsia="zh-TW"/>
        </w:rPr>
        <w:t xml:space="preserve"> between 14:00 and 15:00</w:t>
      </w:r>
    </w:p>
    <w:p w14:paraId="73352086" w14:textId="77777777" w:rsidR="00E0054B" w:rsidRPr="00AF2E2C" w:rsidRDefault="00E0054B" w:rsidP="00E0054B">
      <w:pPr>
        <w:spacing w:line="240" w:lineRule="auto"/>
        <w:rPr>
          <w:sz w:val="24"/>
          <w:szCs w:val="28"/>
        </w:rPr>
      </w:pPr>
      <w:r w:rsidRPr="00AF2E2C">
        <w:rPr>
          <w:sz w:val="24"/>
          <w:szCs w:val="28"/>
        </w:rPr>
        <w:t>Actual Response:</w:t>
      </w:r>
    </w:p>
    <w:p w14:paraId="582DB0AF" w14:textId="77777777" w:rsidR="00E0054B" w:rsidRPr="008831DB" w:rsidRDefault="00E0054B" w:rsidP="00E0054B">
      <w:pPr>
        <w:spacing w:line="240" w:lineRule="auto"/>
        <w:rPr>
          <w:rFonts w:eastAsia="新細明體"/>
          <w:sz w:val="24"/>
          <w:szCs w:val="28"/>
          <w:lang w:eastAsia="zh-TW"/>
        </w:rPr>
      </w:pPr>
      <w:r w:rsidRPr="008831DB">
        <w:rPr>
          <w:rFonts w:eastAsia="新細明體"/>
          <w:sz w:val="24"/>
          <w:szCs w:val="28"/>
          <w:lang w:eastAsia="zh-TW"/>
        </w:rPr>
        <w:t>{</w:t>
      </w:r>
    </w:p>
    <w:p w14:paraId="6BE01B17" w14:textId="77777777" w:rsidR="00E0054B" w:rsidRPr="008831DB" w:rsidRDefault="00E0054B" w:rsidP="00E0054B">
      <w:pPr>
        <w:spacing w:line="240" w:lineRule="auto"/>
        <w:rPr>
          <w:rFonts w:eastAsia="新細明體"/>
          <w:sz w:val="24"/>
          <w:szCs w:val="28"/>
          <w:lang w:eastAsia="zh-TW"/>
        </w:rPr>
      </w:pPr>
      <w:r w:rsidRPr="008831DB">
        <w:rPr>
          <w:rFonts w:eastAsia="新細明體"/>
          <w:sz w:val="24"/>
          <w:szCs w:val="28"/>
          <w:lang w:eastAsia="zh-TW"/>
        </w:rPr>
        <w:t xml:space="preserve">data: [{id: 7, </w:t>
      </w:r>
      <w:proofErr w:type="spellStart"/>
      <w:r w:rsidRPr="008831DB">
        <w:rPr>
          <w:rFonts w:eastAsia="新細明體"/>
          <w:sz w:val="24"/>
          <w:szCs w:val="28"/>
          <w:lang w:eastAsia="zh-TW"/>
        </w:rPr>
        <w:t>mobile_code</w:t>
      </w:r>
      <w:proofErr w:type="spellEnd"/>
      <w:r w:rsidRPr="008831DB">
        <w:rPr>
          <w:rFonts w:eastAsia="新細明體"/>
          <w:sz w:val="24"/>
          <w:szCs w:val="28"/>
          <w:lang w:eastAsia="zh-TW"/>
        </w:rPr>
        <w:t xml:space="preserve">: "1", </w:t>
      </w:r>
      <w:proofErr w:type="spellStart"/>
      <w:r w:rsidRPr="008831DB">
        <w:rPr>
          <w:rFonts w:eastAsia="新細明體"/>
          <w:sz w:val="24"/>
          <w:szCs w:val="28"/>
          <w:lang w:eastAsia="zh-TW"/>
        </w:rPr>
        <w:t>location_tc</w:t>
      </w:r>
      <w:proofErr w:type="spellEnd"/>
      <w:r w:rsidRPr="008831DB">
        <w:rPr>
          <w:rFonts w:eastAsia="新細明體"/>
          <w:sz w:val="24"/>
          <w:szCs w:val="28"/>
          <w:lang w:eastAsia="zh-TW"/>
        </w:rPr>
        <w:t>: "</w:t>
      </w:r>
      <w:r w:rsidRPr="008831DB">
        <w:rPr>
          <w:rFonts w:eastAsia="新細明體"/>
          <w:sz w:val="24"/>
          <w:szCs w:val="28"/>
          <w:lang w:eastAsia="zh-TW"/>
        </w:rPr>
        <w:t>洪水橋</w:t>
      </w:r>
      <w:r w:rsidRPr="008831DB">
        <w:rPr>
          <w:rFonts w:eastAsia="新細明體"/>
          <w:sz w:val="24"/>
          <w:szCs w:val="28"/>
          <w:lang w:eastAsia="zh-TW"/>
        </w:rPr>
        <w:t xml:space="preserve">", </w:t>
      </w:r>
      <w:proofErr w:type="spellStart"/>
      <w:r w:rsidRPr="008831DB">
        <w:rPr>
          <w:rFonts w:eastAsia="新細明體"/>
          <w:sz w:val="24"/>
          <w:szCs w:val="28"/>
          <w:lang w:eastAsia="zh-TW"/>
        </w:rPr>
        <w:t>location_sc</w:t>
      </w:r>
      <w:proofErr w:type="spellEnd"/>
      <w:r w:rsidRPr="008831DB">
        <w:rPr>
          <w:rFonts w:eastAsia="新細明體"/>
          <w:sz w:val="24"/>
          <w:szCs w:val="28"/>
          <w:lang w:eastAsia="zh-TW"/>
        </w:rPr>
        <w:t>: "</w:t>
      </w:r>
      <w:r w:rsidRPr="008831DB">
        <w:rPr>
          <w:rFonts w:eastAsia="新細明體"/>
          <w:sz w:val="24"/>
          <w:szCs w:val="28"/>
          <w:lang w:eastAsia="zh-TW"/>
        </w:rPr>
        <w:t>洪水桥</w:t>
      </w:r>
      <w:r w:rsidRPr="008831DB">
        <w:rPr>
          <w:rFonts w:eastAsia="新細明體"/>
          <w:sz w:val="24"/>
          <w:szCs w:val="28"/>
          <w:lang w:eastAsia="zh-TW"/>
        </w:rPr>
        <w:t xml:space="preserve">", </w:t>
      </w:r>
      <w:proofErr w:type="spellStart"/>
      <w:r w:rsidRPr="008831DB">
        <w:rPr>
          <w:rFonts w:eastAsia="新細明體"/>
          <w:sz w:val="24"/>
          <w:szCs w:val="28"/>
          <w:lang w:eastAsia="zh-TW"/>
        </w:rPr>
        <w:t>location_en</w:t>
      </w:r>
      <w:proofErr w:type="spellEnd"/>
      <w:r w:rsidRPr="008831DB">
        <w:rPr>
          <w:rFonts w:eastAsia="新細明體"/>
          <w:sz w:val="24"/>
          <w:szCs w:val="28"/>
          <w:lang w:eastAsia="zh-TW"/>
        </w:rPr>
        <w:t xml:space="preserve">: "Hung Shui </w:t>
      </w:r>
      <w:proofErr w:type="spellStart"/>
      <w:r w:rsidRPr="008831DB">
        <w:rPr>
          <w:rFonts w:eastAsia="新細明體"/>
          <w:sz w:val="24"/>
          <w:szCs w:val="28"/>
          <w:lang w:eastAsia="zh-TW"/>
        </w:rPr>
        <w:t>Kiu</w:t>
      </w:r>
      <w:proofErr w:type="spellEnd"/>
      <w:proofErr w:type="gramStart"/>
      <w:r w:rsidRPr="008831DB">
        <w:rPr>
          <w:rFonts w:eastAsia="新細明體"/>
          <w:sz w:val="24"/>
          <w:szCs w:val="28"/>
          <w:lang w:eastAsia="zh-TW"/>
        </w:rPr>
        <w:t>",…</w:t>
      </w:r>
      <w:proofErr w:type="gramEnd"/>
      <w:r w:rsidRPr="008831DB">
        <w:rPr>
          <w:rFonts w:eastAsia="新細明體"/>
          <w:sz w:val="24"/>
          <w:szCs w:val="28"/>
          <w:lang w:eastAsia="zh-TW"/>
        </w:rPr>
        <w:t>},…]</w:t>
      </w:r>
    </w:p>
    <w:p w14:paraId="0F7C2251" w14:textId="77777777" w:rsidR="00E0054B" w:rsidRPr="008831DB" w:rsidRDefault="00E0054B" w:rsidP="00E0054B">
      <w:pPr>
        <w:spacing w:line="240" w:lineRule="auto"/>
        <w:rPr>
          <w:rFonts w:eastAsia="新細明體"/>
          <w:sz w:val="24"/>
          <w:szCs w:val="28"/>
          <w:lang w:eastAsia="zh-TW"/>
        </w:rPr>
      </w:pPr>
      <w:r w:rsidRPr="008831DB">
        <w:rPr>
          <w:rFonts w:eastAsia="新細明體"/>
          <w:sz w:val="24"/>
          <w:szCs w:val="28"/>
          <w:lang w:eastAsia="zh-TW"/>
        </w:rPr>
        <w:t xml:space="preserve">message: "Selected records </w:t>
      </w:r>
      <w:r>
        <w:rPr>
          <w:rFonts w:eastAsia="新細明體" w:hint="eastAsia"/>
          <w:sz w:val="24"/>
          <w:szCs w:val="28"/>
          <w:lang w:eastAsia="zh-TW"/>
        </w:rPr>
        <w:t>19</w:t>
      </w:r>
      <w:r w:rsidRPr="008831DB">
        <w:rPr>
          <w:rFonts w:eastAsia="新細明體"/>
          <w:sz w:val="24"/>
          <w:szCs w:val="28"/>
          <w:lang w:eastAsia="zh-TW"/>
        </w:rPr>
        <w:t>"</w:t>
      </w:r>
    </w:p>
    <w:p w14:paraId="283D32B4" w14:textId="77777777" w:rsidR="00E0054B" w:rsidRPr="008831DB" w:rsidRDefault="00E0054B" w:rsidP="00E0054B">
      <w:pPr>
        <w:spacing w:line="240" w:lineRule="auto"/>
        <w:rPr>
          <w:rFonts w:eastAsia="新細明體"/>
          <w:sz w:val="24"/>
          <w:szCs w:val="28"/>
          <w:lang w:eastAsia="zh-TW"/>
        </w:rPr>
      </w:pPr>
      <w:r w:rsidRPr="008831DB">
        <w:rPr>
          <w:rFonts w:eastAsia="新細明體"/>
          <w:sz w:val="24"/>
          <w:szCs w:val="28"/>
          <w:lang w:eastAsia="zh-TW"/>
        </w:rPr>
        <w:t>success: true</w:t>
      </w:r>
    </w:p>
    <w:p w14:paraId="4ECEDC7C" w14:textId="77777777" w:rsidR="00E0054B" w:rsidRPr="008831DB" w:rsidRDefault="00E0054B" w:rsidP="00E0054B">
      <w:pPr>
        <w:spacing w:line="240" w:lineRule="auto"/>
        <w:rPr>
          <w:rFonts w:eastAsia="新細明體"/>
          <w:sz w:val="24"/>
          <w:szCs w:val="28"/>
          <w:lang w:eastAsia="zh-TW"/>
        </w:rPr>
      </w:pPr>
      <w:r w:rsidRPr="008831DB">
        <w:rPr>
          <w:rFonts w:eastAsia="新細明體"/>
          <w:sz w:val="24"/>
          <w:szCs w:val="28"/>
          <w:lang w:eastAsia="zh-TW"/>
        </w:rPr>
        <w:t>}</w:t>
      </w:r>
    </w:p>
    <w:p w14:paraId="70ED6A9E" w14:textId="77777777" w:rsidR="00E0054B" w:rsidRPr="008831DB" w:rsidRDefault="00E0054B" w:rsidP="00E0054B">
      <w:pPr>
        <w:spacing w:line="240" w:lineRule="auto"/>
        <w:rPr>
          <w:rFonts w:eastAsia="新細明體"/>
          <w:sz w:val="24"/>
          <w:szCs w:val="28"/>
          <w:lang w:eastAsia="zh-TW"/>
        </w:rPr>
      </w:pPr>
    </w:p>
    <w:p w14:paraId="5F202CFA" w14:textId="77777777" w:rsidR="00E0054B" w:rsidRPr="00AF2E2C" w:rsidRDefault="00E0054B" w:rsidP="00E0054B">
      <w:pPr>
        <w:spacing w:line="240" w:lineRule="auto"/>
        <w:rPr>
          <w:sz w:val="24"/>
          <w:szCs w:val="28"/>
        </w:rPr>
      </w:pPr>
      <w:r w:rsidRPr="00AF2E2C">
        <w:rPr>
          <w:sz w:val="24"/>
          <w:szCs w:val="28"/>
        </w:rPr>
        <w:t>Notes:</w:t>
      </w:r>
    </w:p>
    <w:p w14:paraId="706A5D24" w14:textId="77777777" w:rsidR="00E0054B" w:rsidRPr="00AE0D6E" w:rsidRDefault="00E0054B" w:rsidP="00E0054B">
      <w:pPr>
        <w:pStyle w:val="a0"/>
        <w:numPr>
          <w:ilvl w:val="0"/>
          <w:numId w:val="0"/>
        </w:numPr>
        <w:spacing w:line="240" w:lineRule="auto"/>
        <w:rPr>
          <w:sz w:val="24"/>
          <w:szCs w:val="28"/>
        </w:rPr>
      </w:pPr>
      <w:r w:rsidRPr="00AE0D6E">
        <w:rPr>
          <w:sz w:val="24"/>
          <w:szCs w:val="28"/>
        </w:rPr>
        <w:t>Time range filter correctly identifies offices available during specified hours.</w:t>
      </w:r>
    </w:p>
    <w:p w14:paraId="3B84249E" w14:textId="77777777" w:rsidR="00E0054B" w:rsidRPr="00AE0D6E" w:rsidRDefault="00E0054B" w:rsidP="00E0054B">
      <w:pPr>
        <w:spacing w:line="240" w:lineRule="auto"/>
        <w:rPr>
          <w:sz w:val="24"/>
          <w:szCs w:val="28"/>
        </w:rPr>
      </w:pPr>
    </w:p>
    <w:p w14:paraId="577D82A9" w14:textId="77777777" w:rsidR="00E0054B" w:rsidRPr="004E5D84" w:rsidRDefault="00E0054B" w:rsidP="004E5D84">
      <w:pPr>
        <w:pStyle w:val="31"/>
      </w:pPr>
      <w:bookmarkStart w:id="49" w:name="_Toc217514100"/>
      <w:r w:rsidRPr="004E5D84">
        <w:t>Test 8: TC-API-008</w:t>
      </w:r>
      <w:bookmarkEnd w:id="49"/>
    </w:p>
    <w:p w14:paraId="050A6F41" w14:textId="77777777" w:rsidR="00E0054B" w:rsidRPr="00AF2E2C" w:rsidRDefault="00E0054B" w:rsidP="00E0054B">
      <w:pPr>
        <w:spacing w:line="240" w:lineRule="auto"/>
        <w:rPr>
          <w:sz w:val="24"/>
          <w:szCs w:val="28"/>
        </w:rPr>
      </w:pPr>
      <w:r w:rsidRPr="00AF2E2C">
        <w:rPr>
          <w:sz w:val="24"/>
          <w:szCs w:val="28"/>
        </w:rPr>
        <w:t>Description: Retrieve by Specific ID</w:t>
      </w:r>
    </w:p>
    <w:p w14:paraId="7C5ACCA1" w14:textId="77777777" w:rsidR="00E0054B" w:rsidRPr="00AF2E2C" w:rsidRDefault="00E0054B" w:rsidP="00E0054B">
      <w:pPr>
        <w:spacing w:line="240" w:lineRule="auto"/>
        <w:rPr>
          <w:sz w:val="24"/>
          <w:szCs w:val="28"/>
        </w:rPr>
      </w:pPr>
      <w:r w:rsidRPr="00AF2E2C">
        <w:rPr>
          <w:sz w:val="24"/>
          <w:szCs w:val="28"/>
        </w:rPr>
        <w:t>Endpoint: GET /</w:t>
      </w:r>
      <w:proofErr w:type="spellStart"/>
      <w:r w:rsidRPr="00AF2E2C">
        <w:rPr>
          <w:sz w:val="24"/>
          <w:szCs w:val="28"/>
        </w:rPr>
        <w:t>api</w:t>
      </w:r>
      <w:proofErr w:type="spellEnd"/>
      <w:r w:rsidRPr="00AF2E2C">
        <w:rPr>
          <w:sz w:val="24"/>
          <w:szCs w:val="28"/>
        </w:rPr>
        <w:t>/</w:t>
      </w:r>
      <w:proofErr w:type="spellStart"/>
      <w:r w:rsidRPr="00AF2E2C">
        <w:rPr>
          <w:sz w:val="24"/>
          <w:szCs w:val="28"/>
        </w:rPr>
        <w:t>selectMobilePostOfficeByID</w:t>
      </w:r>
      <w:proofErr w:type="spellEnd"/>
    </w:p>
    <w:p w14:paraId="42692949" w14:textId="77777777" w:rsidR="00E0054B" w:rsidRPr="00AF2E2C" w:rsidRDefault="00E0054B" w:rsidP="00E0054B">
      <w:pPr>
        <w:spacing w:line="240" w:lineRule="auto"/>
        <w:rPr>
          <w:sz w:val="24"/>
          <w:szCs w:val="28"/>
        </w:rPr>
      </w:pPr>
      <w:r w:rsidRPr="00AF2E2C">
        <w:rPr>
          <w:sz w:val="24"/>
          <w:szCs w:val="28"/>
        </w:rPr>
        <w:t>Status Code: 200 OK</w:t>
      </w:r>
    </w:p>
    <w:p w14:paraId="5761A578" w14:textId="77777777" w:rsidR="00E0054B" w:rsidRPr="00AF2E2C" w:rsidRDefault="00E0054B" w:rsidP="00E0054B">
      <w:pPr>
        <w:spacing w:line="240" w:lineRule="auto"/>
        <w:rPr>
          <w:sz w:val="24"/>
          <w:szCs w:val="28"/>
        </w:rPr>
      </w:pPr>
      <w:r w:rsidRPr="00AF2E2C">
        <w:rPr>
          <w:sz w:val="24"/>
          <w:szCs w:val="28"/>
        </w:rPr>
        <w:t>Result: PASS</w:t>
      </w:r>
    </w:p>
    <w:p w14:paraId="5815BF2A" w14:textId="77777777" w:rsidR="00E0054B" w:rsidRPr="00AE0D6E" w:rsidRDefault="00E0054B" w:rsidP="00E0054B">
      <w:pPr>
        <w:spacing w:line="240" w:lineRule="auto"/>
        <w:rPr>
          <w:sz w:val="24"/>
          <w:szCs w:val="28"/>
        </w:rPr>
      </w:pPr>
    </w:p>
    <w:p w14:paraId="55538E8A" w14:textId="77777777" w:rsidR="00E0054B" w:rsidRPr="00AF2E2C" w:rsidRDefault="00E0054B" w:rsidP="00E0054B">
      <w:pPr>
        <w:spacing w:line="240" w:lineRule="auto"/>
        <w:rPr>
          <w:sz w:val="24"/>
          <w:szCs w:val="28"/>
        </w:rPr>
      </w:pPr>
      <w:r w:rsidRPr="00AF2E2C">
        <w:rPr>
          <w:sz w:val="24"/>
          <w:szCs w:val="28"/>
        </w:rPr>
        <w:t>Request:</w:t>
      </w:r>
    </w:p>
    <w:p w14:paraId="01902DA3" w14:textId="77777777" w:rsidR="00E0054B" w:rsidRPr="00AE0D6E" w:rsidRDefault="00E0054B" w:rsidP="00E0054B">
      <w:pPr>
        <w:pStyle w:val="a0"/>
        <w:numPr>
          <w:ilvl w:val="0"/>
          <w:numId w:val="0"/>
        </w:numPr>
        <w:spacing w:line="240" w:lineRule="auto"/>
        <w:rPr>
          <w:sz w:val="24"/>
          <w:szCs w:val="28"/>
        </w:rPr>
      </w:pPr>
      <w:r w:rsidRPr="00AE0D6E">
        <w:rPr>
          <w:sz w:val="24"/>
          <w:szCs w:val="28"/>
        </w:rPr>
        <w:t>GET /</w:t>
      </w:r>
      <w:proofErr w:type="spellStart"/>
      <w:r w:rsidRPr="00AE0D6E">
        <w:rPr>
          <w:sz w:val="24"/>
          <w:szCs w:val="28"/>
        </w:rPr>
        <w:t>api</w:t>
      </w:r>
      <w:proofErr w:type="spellEnd"/>
      <w:r w:rsidRPr="00AE0D6E">
        <w:rPr>
          <w:sz w:val="24"/>
          <w:szCs w:val="28"/>
        </w:rPr>
        <w:t>/</w:t>
      </w:r>
      <w:proofErr w:type="spellStart"/>
      <w:r w:rsidRPr="00AE0D6E">
        <w:rPr>
          <w:sz w:val="24"/>
          <w:szCs w:val="28"/>
        </w:rPr>
        <w:t>selectMobilePostOfficeByID?id</w:t>
      </w:r>
      <w:proofErr w:type="spellEnd"/>
      <w:r w:rsidRPr="00AE0D6E">
        <w:rPr>
          <w:sz w:val="24"/>
          <w:szCs w:val="28"/>
        </w:rPr>
        <w:t>=5</w:t>
      </w:r>
    </w:p>
    <w:p w14:paraId="1333701A" w14:textId="77777777" w:rsidR="00E0054B" w:rsidRPr="00AF2E2C" w:rsidRDefault="00E0054B" w:rsidP="00E0054B">
      <w:pPr>
        <w:spacing w:line="240" w:lineRule="auto"/>
        <w:rPr>
          <w:sz w:val="24"/>
          <w:szCs w:val="28"/>
        </w:rPr>
      </w:pPr>
      <w:r w:rsidRPr="00AF2E2C">
        <w:rPr>
          <w:sz w:val="24"/>
          <w:szCs w:val="28"/>
        </w:rPr>
        <w:t>Expected Response:</w:t>
      </w:r>
    </w:p>
    <w:p w14:paraId="37605D87" w14:textId="77777777" w:rsidR="00E0054B" w:rsidRPr="00AE0D6E" w:rsidRDefault="00E0054B" w:rsidP="00E0054B">
      <w:pPr>
        <w:pStyle w:val="a0"/>
        <w:numPr>
          <w:ilvl w:val="0"/>
          <w:numId w:val="0"/>
        </w:numPr>
        <w:spacing w:line="240" w:lineRule="auto"/>
        <w:rPr>
          <w:sz w:val="24"/>
          <w:szCs w:val="28"/>
        </w:rPr>
      </w:pPr>
      <w:r w:rsidRPr="00AE0D6E">
        <w:rPr>
          <w:sz w:val="24"/>
          <w:szCs w:val="28"/>
        </w:rPr>
        <w:t>Single record with ID 5</w:t>
      </w:r>
    </w:p>
    <w:p w14:paraId="06F0DF59" w14:textId="77777777" w:rsidR="00E0054B" w:rsidRPr="00AF2E2C" w:rsidRDefault="00E0054B" w:rsidP="00E0054B">
      <w:pPr>
        <w:spacing w:line="240" w:lineRule="auto"/>
        <w:rPr>
          <w:sz w:val="24"/>
          <w:szCs w:val="28"/>
        </w:rPr>
      </w:pPr>
      <w:r w:rsidRPr="00AF2E2C">
        <w:rPr>
          <w:sz w:val="24"/>
          <w:szCs w:val="28"/>
        </w:rPr>
        <w:t>Actual Response:</w:t>
      </w:r>
    </w:p>
    <w:p w14:paraId="61B5064A"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w:t>
      </w:r>
    </w:p>
    <w:p w14:paraId="78BF1E1F"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"success": true,</w:t>
      </w:r>
    </w:p>
    <w:p w14:paraId="56F371EA"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"data": [</w:t>
      </w:r>
    </w:p>
    <w:p w14:paraId="5465F227"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
    <w:p w14:paraId="66079B55"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lastRenderedPageBreak/>
        <w:t>            "id": 5,</w:t>
      </w:r>
    </w:p>
    <w:p w14:paraId="4CDEEB90"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mobile</w:t>
      </w:r>
      <w:proofErr w:type="gramEnd"/>
      <w:r w:rsidRPr="00A205A6">
        <w:rPr>
          <w:rFonts w:eastAsia="新細明體"/>
          <w:sz w:val="24"/>
          <w:szCs w:val="28"/>
          <w:lang w:eastAsia="zh-TW"/>
        </w:rPr>
        <w:t>_code</w:t>
      </w:r>
      <w:proofErr w:type="spellEnd"/>
      <w:r w:rsidRPr="00A205A6">
        <w:rPr>
          <w:rFonts w:eastAsia="新細明體"/>
          <w:sz w:val="24"/>
          <w:szCs w:val="28"/>
          <w:lang w:eastAsia="zh-TW"/>
        </w:rPr>
        <w:t>": "1",</w:t>
      </w:r>
    </w:p>
    <w:p w14:paraId="1EFFCB6E"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location_tc</w:t>
      </w:r>
      <w:proofErr w:type="spellEnd"/>
      <w:r w:rsidRPr="00A205A6">
        <w:rPr>
          <w:rFonts w:eastAsia="新細明體"/>
          <w:sz w:val="24"/>
          <w:szCs w:val="28"/>
          <w:lang w:eastAsia="zh-TW"/>
        </w:rPr>
        <w:t>": "</w:t>
      </w:r>
      <w:r w:rsidRPr="00A205A6">
        <w:rPr>
          <w:rFonts w:eastAsia="新細明體"/>
          <w:sz w:val="24"/>
          <w:szCs w:val="28"/>
          <w:lang w:eastAsia="zh-TW"/>
        </w:rPr>
        <w:t>龍門居</w:t>
      </w:r>
      <w:r w:rsidRPr="00A205A6">
        <w:rPr>
          <w:rFonts w:eastAsia="新細明體"/>
          <w:sz w:val="24"/>
          <w:szCs w:val="28"/>
          <w:lang w:eastAsia="zh-TW"/>
        </w:rPr>
        <w:t>",</w:t>
      </w:r>
    </w:p>
    <w:p w14:paraId="562C05D0"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location_sc</w:t>
      </w:r>
      <w:proofErr w:type="spellEnd"/>
      <w:r w:rsidRPr="00A205A6">
        <w:rPr>
          <w:rFonts w:eastAsia="新細明體"/>
          <w:sz w:val="24"/>
          <w:szCs w:val="28"/>
          <w:lang w:eastAsia="zh-TW"/>
        </w:rPr>
        <w:t>": "</w:t>
      </w:r>
      <w:r w:rsidRPr="00A205A6">
        <w:rPr>
          <w:rFonts w:eastAsia="新細明體"/>
          <w:sz w:val="24"/>
          <w:szCs w:val="28"/>
          <w:lang w:eastAsia="zh-TW"/>
        </w:rPr>
        <w:t>龙门居</w:t>
      </w:r>
      <w:r w:rsidRPr="00A205A6">
        <w:rPr>
          <w:rFonts w:eastAsia="新細明體"/>
          <w:sz w:val="24"/>
          <w:szCs w:val="28"/>
          <w:lang w:eastAsia="zh-TW"/>
        </w:rPr>
        <w:t>",</w:t>
      </w:r>
    </w:p>
    <w:p w14:paraId="71E7E802"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location</w:t>
      </w:r>
      <w:proofErr w:type="gramEnd"/>
      <w:r w:rsidRPr="00A205A6">
        <w:rPr>
          <w:rFonts w:eastAsia="新細明體"/>
          <w:sz w:val="24"/>
          <w:szCs w:val="28"/>
          <w:lang w:eastAsia="zh-TW"/>
        </w:rPr>
        <w:t>_en</w:t>
      </w:r>
      <w:proofErr w:type="spellEnd"/>
      <w:r w:rsidRPr="00A205A6">
        <w:rPr>
          <w:rFonts w:eastAsia="新細明體"/>
          <w:sz w:val="24"/>
          <w:szCs w:val="28"/>
          <w:lang w:eastAsia="zh-TW"/>
        </w:rPr>
        <w:t>": "Lung Mun Oasis",</w:t>
      </w:r>
    </w:p>
    <w:p w14:paraId="68BC80B2"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address_tc</w:t>
      </w:r>
      <w:proofErr w:type="spellEnd"/>
      <w:r w:rsidRPr="00A205A6">
        <w:rPr>
          <w:rFonts w:eastAsia="新細明體"/>
          <w:sz w:val="24"/>
          <w:szCs w:val="28"/>
          <w:lang w:eastAsia="zh-TW"/>
        </w:rPr>
        <w:t>": "</w:t>
      </w:r>
      <w:r w:rsidRPr="00A205A6">
        <w:rPr>
          <w:rFonts w:eastAsia="新細明體"/>
          <w:sz w:val="24"/>
          <w:szCs w:val="28"/>
          <w:lang w:eastAsia="zh-TW"/>
        </w:rPr>
        <w:t>屯門龍門居，第一座旁。</w:t>
      </w:r>
      <w:r w:rsidRPr="00A205A6">
        <w:rPr>
          <w:rFonts w:eastAsia="新細明體"/>
          <w:sz w:val="24"/>
          <w:szCs w:val="28"/>
          <w:lang w:eastAsia="zh-TW"/>
        </w:rPr>
        <w:t>",</w:t>
      </w:r>
    </w:p>
    <w:p w14:paraId="22A22321"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address_sc</w:t>
      </w:r>
      <w:proofErr w:type="spellEnd"/>
      <w:r w:rsidRPr="00A205A6">
        <w:rPr>
          <w:rFonts w:eastAsia="新細明體"/>
          <w:sz w:val="24"/>
          <w:szCs w:val="28"/>
          <w:lang w:eastAsia="zh-TW"/>
        </w:rPr>
        <w:t>": "</w:t>
      </w:r>
      <w:r w:rsidRPr="00A205A6">
        <w:rPr>
          <w:rFonts w:eastAsia="新細明體"/>
          <w:sz w:val="24"/>
          <w:szCs w:val="28"/>
          <w:lang w:eastAsia="zh-TW"/>
        </w:rPr>
        <w:t>屯门龙门居，第一座旁。</w:t>
      </w:r>
      <w:r w:rsidRPr="00A205A6">
        <w:rPr>
          <w:rFonts w:eastAsia="新細明體"/>
          <w:sz w:val="24"/>
          <w:szCs w:val="28"/>
          <w:lang w:eastAsia="zh-TW"/>
        </w:rPr>
        <w:t>",</w:t>
      </w:r>
    </w:p>
    <w:p w14:paraId="412A6322"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address</w:t>
      </w:r>
      <w:proofErr w:type="gramEnd"/>
      <w:r w:rsidRPr="00A205A6">
        <w:rPr>
          <w:rFonts w:eastAsia="新細明體"/>
          <w:sz w:val="24"/>
          <w:szCs w:val="28"/>
          <w:lang w:eastAsia="zh-TW"/>
        </w:rPr>
        <w:t>_en</w:t>
      </w:r>
      <w:proofErr w:type="spellEnd"/>
      <w:r w:rsidRPr="00A205A6">
        <w:rPr>
          <w:rFonts w:eastAsia="新細明體"/>
          <w:sz w:val="24"/>
          <w:szCs w:val="28"/>
          <w:lang w:eastAsia="zh-TW"/>
        </w:rPr>
        <w:t xml:space="preserve">": "Close to Block 1, Lung Mun Oasis, </w:t>
      </w:r>
      <w:proofErr w:type="spellStart"/>
      <w:r w:rsidRPr="00A205A6">
        <w:rPr>
          <w:rFonts w:eastAsia="新細明體"/>
          <w:sz w:val="24"/>
          <w:szCs w:val="28"/>
          <w:lang w:eastAsia="zh-TW"/>
        </w:rPr>
        <w:t>Tuen</w:t>
      </w:r>
      <w:proofErr w:type="spellEnd"/>
      <w:r w:rsidRPr="00A205A6">
        <w:rPr>
          <w:rFonts w:eastAsia="新細明體"/>
          <w:sz w:val="24"/>
          <w:szCs w:val="28"/>
          <w:lang w:eastAsia="zh-TW"/>
        </w:rPr>
        <w:t xml:space="preserve"> Mun. ",</w:t>
      </w:r>
    </w:p>
    <w:p w14:paraId="1229E765"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name_tc</w:t>
      </w:r>
      <w:proofErr w:type="spellEnd"/>
      <w:r w:rsidRPr="00A205A6">
        <w:rPr>
          <w:rFonts w:eastAsia="新細明體"/>
          <w:sz w:val="24"/>
          <w:szCs w:val="28"/>
          <w:lang w:eastAsia="zh-TW"/>
        </w:rPr>
        <w:t>": "</w:t>
      </w:r>
      <w:r w:rsidRPr="00A205A6">
        <w:rPr>
          <w:rFonts w:eastAsia="新細明體"/>
          <w:sz w:val="24"/>
          <w:szCs w:val="28"/>
          <w:lang w:eastAsia="zh-TW"/>
        </w:rPr>
        <w:t>流動郵政局</w:t>
      </w:r>
      <w:r w:rsidRPr="00A205A6">
        <w:rPr>
          <w:rFonts w:eastAsia="新細明體"/>
          <w:sz w:val="24"/>
          <w:szCs w:val="28"/>
          <w:lang w:eastAsia="zh-TW"/>
        </w:rPr>
        <w:t xml:space="preserve"> 1",</w:t>
      </w:r>
    </w:p>
    <w:p w14:paraId="6C9ED193"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name_sc</w:t>
      </w:r>
      <w:proofErr w:type="spellEnd"/>
      <w:r w:rsidRPr="00A205A6">
        <w:rPr>
          <w:rFonts w:eastAsia="新細明體"/>
          <w:sz w:val="24"/>
          <w:szCs w:val="28"/>
          <w:lang w:eastAsia="zh-TW"/>
        </w:rPr>
        <w:t>": "</w:t>
      </w:r>
      <w:r w:rsidRPr="00A205A6">
        <w:rPr>
          <w:rFonts w:eastAsia="新細明體"/>
          <w:sz w:val="24"/>
          <w:szCs w:val="28"/>
          <w:lang w:eastAsia="zh-TW"/>
        </w:rPr>
        <w:t>流动邮政局</w:t>
      </w:r>
      <w:r w:rsidRPr="00A205A6">
        <w:rPr>
          <w:rFonts w:eastAsia="新細明體"/>
          <w:sz w:val="24"/>
          <w:szCs w:val="28"/>
          <w:lang w:eastAsia="zh-TW"/>
        </w:rPr>
        <w:t xml:space="preserve"> 1",</w:t>
      </w:r>
    </w:p>
    <w:p w14:paraId="23DAE3F9"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name</w:t>
      </w:r>
      <w:proofErr w:type="gramEnd"/>
      <w:r w:rsidRPr="00A205A6">
        <w:rPr>
          <w:rFonts w:eastAsia="新細明體"/>
          <w:sz w:val="24"/>
          <w:szCs w:val="28"/>
          <w:lang w:eastAsia="zh-TW"/>
        </w:rPr>
        <w:t>_en</w:t>
      </w:r>
      <w:proofErr w:type="spellEnd"/>
      <w:r w:rsidRPr="00A205A6">
        <w:rPr>
          <w:rFonts w:eastAsia="新細明體"/>
          <w:sz w:val="24"/>
          <w:szCs w:val="28"/>
          <w:lang w:eastAsia="zh-TW"/>
        </w:rPr>
        <w:t>": "Mobile Post Offices 1",</w:t>
      </w:r>
    </w:p>
    <w:p w14:paraId="1F688CC5"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district_tc</w:t>
      </w:r>
      <w:proofErr w:type="spellEnd"/>
      <w:r w:rsidRPr="00A205A6">
        <w:rPr>
          <w:rFonts w:eastAsia="新細明體"/>
          <w:sz w:val="24"/>
          <w:szCs w:val="28"/>
          <w:lang w:eastAsia="zh-TW"/>
        </w:rPr>
        <w:t>": "</w:t>
      </w:r>
      <w:r w:rsidRPr="00A205A6">
        <w:rPr>
          <w:rFonts w:eastAsia="新細明體"/>
          <w:sz w:val="24"/>
          <w:szCs w:val="28"/>
          <w:lang w:eastAsia="zh-TW"/>
        </w:rPr>
        <w:t>屯門區</w:t>
      </w:r>
      <w:r w:rsidRPr="00A205A6">
        <w:rPr>
          <w:rFonts w:eastAsia="新細明體"/>
          <w:sz w:val="24"/>
          <w:szCs w:val="28"/>
          <w:lang w:eastAsia="zh-TW"/>
        </w:rPr>
        <w:t>",</w:t>
      </w:r>
    </w:p>
    <w:p w14:paraId="08ED15B8"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r w:rsidRPr="00A205A6">
        <w:rPr>
          <w:rFonts w:eastAsia="新細明體"/>
          <w:sz w:val="24"/>
          <w:szCs w:val="28"/>
          <w:lang w:eastAsia="zh-TW"/>
        </w:rPr>
        <w:t>district_sc</w:t>
      </w:r>
      <w:proofErr w:type="spellEnd"/>
      <w:r w:rsidRPr="00A205A6">
        <w:rPr>
          <w:rFonts w:eastAsia="新細明體"/>
          <w:sz w:val="24"/>
          <w:szCs w:val="28"/>
          <w:lang w:eastAsia="zh-TW"/>
        </w:rPr>
        <w:t>": "</w:t>
      </w:r>
      <w:r w:rsidRPr="00A205A6">
        <w:rPr>
          <w:rFonts w:eastAsia="新細明體"/>
          <w:sz w:val="24"/>
          <w:szCs w:val="28"/>
          <w:lang w:eastAsia="zh-TW"/>
        </w:rPr>
        <w:t>屯门区</w:t>
      </w:r>
      <w:r w:rsidRPr="00A205A6">
        <w:rPr>
          <w:rFonts w:eastAsia="新細明體"/>
          <w:sz w:val="24"/>
          <w:szCs w:val="28"/>
          <w:lang w:eastAsia="zh-TW"/>
        </w:rPr>
        <w:t>",</w:t>
      </w:r>
    </w:p>
    <w:p w14:paraId="0A66F782"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district</w:t>
      </w:r>
      <w:proofErr w:type="gramEnd"/>
      <w:r w:rsidRPr="00A205A6">
        <w:rPr>
          <w:rFonts w:eastAsia="新細明體"/>
          <w:sz w:val="24"/>
          <w:szCs w:val="28"/>
          <w:lang w:eastAsia="zh-TW"/>
        </w:rPr>
        <w:t>_en</w:t>
      </w:r>
      <w:proofErr w:type="spellEnd"/>
      <w:r w:rsidRPr="00A205A6">
        <w:rPr>
          <w:rFonts w:eastAsia="新細明體"/>
          <w:sz w:val="24"/>
          <w:szCs w:val="28"/>
          <w:lang w:eastAsia="zh-TW"/>
        </w:rPr>
        <w:t>": "</w:t>
      </w:r>
      <w:proofErr w:type="spellStart"/>
      <w:r w:rsidRPr="00A205A6">
        <w:rPr>
          <w:rFonts w:eastAsia="新細明體"/>
          <w:sz w:val="24"/>
          <w:szCs w:val="28"/>
          <w:lang w:eastAsia="zh-TW"/>
        </w:rPr>
        <w:t>Tuen</w:t>
      </w:r>
      <w:proofErr w:type="spellEnd"/>
      <w:r w:rsidRPr="00A205A6">
        <w:rPr>
          <w:rFonts w:eastAsia="新細明體"/>
          <w:sz w:val="24"/>
          <w:szCs w:val="28"/>
          <w:lang w:eastAsia="zh-TW"/>
        </w:rPr>
        <w:t xml:space="preserve"> Mun",</w:t>
      </w:r>
    </w:p>
    <w:p w14:paraId="2B31EA87"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open</w:t>
      </w:r>
      <w:proofErr w:type="gramEnd"/>
      <w:r w:rsidRPr="00A205A6">
        <w:rPr>
          <w:rFonts w:eastAsia="新細明體"/>
          <w:sz w:val="24"/>
          <w:szCs w:val="28"/>
          <w:lang w:eastAsia="zh-TW"/>
        </w:rPr>
        <w:t>_hour</w:t>
      </w:r>
      <w:proofErr w:type="spellEnd"/>
      <w:r w:rsidRPr="00A205A6">
        <w:rPr>
          <w:rFonts w:eastAsia="新細明體"/>
          <w:sz w:val="24"/>
          <w:szCs w:val="28"/>
          <w:lang w:eastAsia="zh-TW"/>
        </w:rPr>
        <w:t>": "11:15:00",</w:t>
      </w:r>
    </w:p>
    <w:p w14:paraId="34FF0EA4"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close</w:t>
      </w:r>
      <w:proofErr w:type="gramEnd"/>
      <w:r w:rsidRPr="00A205A6">
        <w:rPr>
          <w:rFonts w:eastAsia="新細明體"/>
          <w:sz w:val="24"/>
          <w:szCs w:val="28"/>
          <w:lang w:eastAsia="zh-TW"/>
        </w:rPr>
        <w:t>_hour</w:t>
      </w:r>
      <w:proofErr w:type="spellEnd"/>
      <w:r w:rsidRPr="00A205A6">
        <w:rPr>
          <w:rFonts w:eastAsia="新細明體"/>
          <w:sz w:val="24"/>
          <w:szCs w:val="28"/>
          <w:lang w:eastAsia="zh-TW"/>
        </w:rPr>
        <w:t>": "11:35:00",</w:t>
      </w:r>
    </w:p>
    <w:p w14:paraId="37E17C00"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roofErr w:type="spellStart"/>
      <w:proofErr w:type="gramStart"/>
      <w:r w:rsidRPr="00A205A6">
        <w:rPr>
          <w:rFonts w:eastAsia="新細明體"/>
          <w:sz w:val="24"/>
          <w:szCs w:val="28"/>
          <w:lang w:eastAsia="zh-TW"/>
        </w:rPr>
        <w:t>day</w:t>
      </w:r>
      <w:proofErr w:type="gramEnd"/>
      <w:r w:rsidRPr="00A205A6">
        <w:rPr>
          <w:rFonts w:eastAsia="新細明體"/>
          <w:sz w:val="24"/>
          <w:szCs w:val="28"/>
          <w:lang w:eastAsia="zh-TW"/>
        </w:rPr>
        <w:t>_of_week_code</w:t>
      </w:r>
      <w:proofErr w:type="spellEnd"/>
      <w:r w:rsidRPr="00A205A6">
        <w:rPr>
          <w:rFonts w:eastAsia="新細明體"/>
          <w:sz w:val="24"/>
          <w:szCs w:val="28"/>
          <w:lang w:eastAsia="zh-TW"/>
        </w:rPr>
        <w:t>": 1,</w:t>
      </w:r>
    </w:p>
    <w:p w14:paraId="605EDE58"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"latitude": "22.38461000",</w:t>
      </w:r>
    </w:p>
    <w:p w14:paraId="3284C7B6"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"longitude": "113.96617000"</w:t>
      </w:r>
    </w:p>
    <w:p w14:paraId="2AEE609E"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
    <w:p w14:paraId="15FD5C87"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w:t>
      </w:r>
    </w:p>
    <w:p w14:paraId="33D35354"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    "message": "Selected record success"</w:t>
      </w:r>
    </w:p>
    <w:p w14:paraId="4D307E67" w14:textId="77777777" w:rsidR="00E0054B" w:rsidRPr="00A205A6" w:rsidRDefault="00E0054B" w:rsidP="00E0054B">
      <w:pPr>
        <w:spacing w:line="240" w:lineRule="auto"/>
        <w:rPr>
          <w:rFonts w:eastAsia="新細明體"/>
          <w:sz w:val="24"/>
          <w:szCs w:val="28"/>
          <w:lang w:eastAsia="zh-TW"/>
        </w:rPr>
      </w:pPr>
      <w:r w:rsidRPr="00A205A6">
        <w:rPr>
          <w:rFonts w:eastAsia="新細明體"/>
          <w:sz w:val="24"/>
          <w:szCs w:val="28"/>
          <w:lang w:eastAsia="zh-TW"/>
        </w:rPr>
        <w:t>}</w:t>
      </w:r>
    </w:p>
    <w:p w14:paraId="586E1ACB" w14:textId="77777777" w:rsidR="00E0054B" w:rsidRDefault="00E0054B" w:rsidP="00E0054B">
      <w:pPr>
        <w:spacing w:line="240" w:lineRule="auto"/>
        <w:rPr>
          <w:rFonts w:eastAsia="新細明體"/>
          <w:sz w:val="24"/>
          <w:szCs w:val="28"/>
          <w:lang w:eastAsia="zh-TW"/>
        </w:rPr>
      </w:pPr>
    </w:p>
    <w:p w14:paraId="1306D4BC" w14:textId="77777777" w:rsidR="00E0054B" w:rsidRPr="00AF2E2C" w:rsidRDefault="00E0054B" w:rsidP="00E0054B">
      <w:pPr>
        <w:spacing w:line="240" w:lineRule="auto"/>
        <w:rPr>
          <w:sz w:val="24"/>
          <w:szCs w:val="28"/>
        </w:rPr>
      </w:pPr>
      <w:r w:rsidRPr="00AF2E2C">
        <w:rPr>
          <w:sz w:val="24"/>
          <w:szCs w:val="28"/>
        </w:rPr>
        <w:t>Notes:</w:t>
      </w:r>
    </w:p>
    <w:p w14:paraId="081BF4DC" w14:textId="77777777" w:rsidR="00E0054B" w:rsidRPr="00AE0D6E" w:rsidRDefault="00E0054B" w:rsidP="00E0054B">
      <w:pPr>
        <w:pStyle w:val="a0"/>
        <w:numPr>
          <w:ilvl w:val="0"/>
          <w:numId w:val="0"/>
        </w:numPr>
        <w:spacing w:line="240" w:lineRule="auto"/>
        <w:rPr>
          <w:sz w:val="24"/>
          <w:szCs w:val="28"/>
        </w:rPr>
      </w:pPr>
      <w:r w:rsidRPr="00AE0D6E">
        <w:rPr>
          <w:sz w:val="24"/>
          <w:szCs w:val="28"/>
        </w:rPr>
        <w:t>Specific ID lookup returns correct single record.</w:t>
      </w:r>
    </w:p>
    <w:p w14:paraId="338D571E" w14:textId="77777777" w:rsidR="00E0054B" w:rsidRPr="00AE0D6E" w:rsidRDefault="00E0054B" w:rsidP="00E0054B">
      <w:pPr>
        <w:spacing w:line="240" w:lineRule="auto"/>
        <w:rPr>
          <w:sz w:val="24"/>
          <w:szCs w:val="28"/>
        </w:rPr>
      </w:pPr>
    </w:p>
    <w:p w14:paraId="5053E068" w14:textId="77777777" w:rsidR="00E0054B" w:rsidRPr="004E5D84" w:rsidRDefault="00E0054B" w:rsidP="004E5D84">
      <w:pPr>
        <w:pStyle w:val="31"/>
      </w:pPr>
      <w:bookmarkStart w:id="50" w:name="_Toc217514101"/>
      <w:r w:rsidRPr="004E5D84">
        <w:t>Test 9: TC-API-009</w:t>
      </w:r>
      <w:bookmarkEnd w:id="50"/>
    </w:p>
    <w:p w14:paraId="3CD4CCB3" w14:textId="77777777" w:rsidR="00E0054B" w:rsidRPr="00AF2E2C" w:rsidRDefault="00E0054B" w:rsidP="00E0054B">
      <w:pPr>
        <w:spacing w:line="240" w:lineRule="auto"/>
        <w:rPr>
          <w:sz w:val="24"/>
          <w:szCs w:val="28"/>
        </w:rPr>
      </w:pPr>
      <w:r w:rsidRPr="00AF2E2C">
        <w:rPr>
          <w:sz w:val="24"/>
          <w:szCs w:val="28"/>
        </w:rPr>
        <w:t>Description: Retrieve Non-existent ID</w:t>
      </w:r>
    </w:p>
    <w:p w14:paraId="4ABDBD7A" w14:textId="77777777" w:rsidR="00E0054B" w:rsidRPr="00AF2E2C" w:rsidRDefault="00E0054B" w:rsidP="00E0054B">
      <w:pPr>
        <w:spacing w:line="240" w:lineRule="auto"/>
        <w:rPr>
          <w:sz w:val="24"/>
          <w:szCs w:val="28"/>
        </w:rPr>
      </w:pPr>
      <w:r w:rsidRPr="00AF2E2C">
        <w:rPr>
          <w:sz w:val="24"/>
          <w:szCs w:val="28"/>
        </w:rPr>
        <w:t>Endpoint: GET /</w:t>
      </w:r>
      <w:proofErr w:type="spellStart"/>
      <w:r w:rsidRPr="00AF2E2C">
        <w:rPr>
          <w:sz w:val="24"/>
          <w:szCs w:val="28"/>
        </w:rPr>
        <w:t>api</w:t>
      </w:r>
      <w:proofErr w:type="spellEnd"/>
      <w:r w:rsidRPr="00AF2E2C">
        <w:rPr>
          <w:sz w:val="24"/>
          <w:szCs w:val="28"/>
        </w:rPr>
        <w:t>/</w:t>
      </w:r>
      <w:proofErr w:type="spellStart"/>
      <w:r w:rsidRPr="00AF2E2C">
        <w:rPr>
          <w:sz w:val="24"/>
          <w:szCs w:val="28"/>
        </w:rPr>
        <w:t>selectMobilePostOfficeByID</w:t>
      </w:r>
      <w:proofErr w:type="spellEnd"/>
    </w:p>
    <w:p w14:paraId="6C1AD1FA" w14:textId="77777777" w:rsidR="00E0054B" w:rsidRPr="00AF2E2C" w:rsidRDefault="00E0054B" w:rsidP="00E0054B">
      <w:pPr>
        <w:spacing w:line="240" w:lineRule="auto"/>
        <w:rPr>
          <w:sz w:val="24"/>
          <w:szCs w:val="28"/>
        </w:rPr>
      </w:pPr>
      <w:r w:rsidRPr="00AF2E2C">
        <w:rPr>
          <w:sz w:val="24"/>
          <w:szCs w:val="28"/>
        </w:rPr>
        <w:t>Status Code: 500</w:t>
      </w:r>
    </w:p>
    <w:p w14:paraId="5BF649CC" w14:textId="77777777" w:rsidR="00E0054B" w:rsidRPr="00AF2E2C" w:rsidRDefault="00E0054B" w:rsidP="00E0054B">
      <w:pPr>
        <w:spacing w:line="240" w:lineRule="auto"/>
        <w:rPr>
          <w:sz w:val="24"/>
          <w:szCs w:val="28"/>
        </w:rPr>
      </w:pPr>
      <w:r w:rsidRPr="00AF2E2C">
        <w:rPr>
          <w:sz w:val="24"/>
          <w:szCs w:val="28"/>
        </w:rPr>
        <w:t>Result: PASS</w:t>
      </w:r>
    </w:p>
    <w:p w14:paraId="1279F932" w14:textId="77777777" w:rsidR="00E0054B" w:rsidRPr="00AE0D6E" w:rsidRDefault="00E0054B" w:rsidP="00E0054B">
      <w:pPr>
        <w:spacing w:line="240" w:lineRule="auto"/>
        <w:rPr>
          <w:sz w:val="24"/>
          <w:szCs w:val="28"/>
        </w:rPr>
      </w:pPr>
    </w:p>
    <w:p w14:paraId="6C599DB9" w14:textId="77777777" w:rsidR="00E0054B" w:rsidRPr="00AF2E2C" w:rsidRDefault="00E0054B" w:rsidP="00E0054B">
      <w:pPr>
        <w:spacing w:line="240" w:lineRule="auto"/>
        <w:rPr>
          <w:sz w:val="24"/>
          <w:szCs w:val="28"/>
        </w:rPr>
      </w:pPr>
      <w:r w:rsidRPr="00AF2E2C">
        <w:rPr>
          <w:sz w:val="24"/>
          <w:szCs w:val="28"/>
        </w:rPr>
        <w:t>Request:</w:t>
      </w:r>
    </w:p>
    <w:p w14:paraId="4504A2A4" w14:textId="77777777" w:rsidR="00E0054B" w:rsidRPr="00AE0D6E" w:rsidRDefault="00E0054B" w:rsidP="00E0054B">
      <w:pPr>
        <w:pStyle w:val="a0"/>
        <w:numPr>
          <w:ilvl w:val="0"/>
          <w:numId w:val="0"/>
        </w:numPr>
        <w:spacing w:line="240" w:lineRule="auto"/>
        <w:rPr>
          <w:sz w:val="24"/>
          <w:szCs w:val="28"/>
        </w:rPr>
      </w:pPr>
      <w:r w:rsidRPr="00AE0D6E">
        <w:rPr>
          <w:sz w:val="24"/>
          <w:szCs w:val="28"/>
        </w:rPr>
        <w:t>GET /</w:t>
      </w:r>
      <w:proofErr w:type="spellStart"/>
      <w:r w:rsidRPr="00AE0D6E">
        <w:rPr>
          <w:sz w:val="24"/>
          <w:szCs w:val="28"/>
        </w:rPr>
        <w:t>api</w:t>
      </w:r>
      <w:proofErr w:type="spellEnd"/>
      <w:r w:rsidRPr="00AE0D6E">
        <w:rPr>
          <w:sz w:val="24"/>
          <w:szCs w:val="28"/>
        </w:rPr>
        <w:t>/</w:t>
      </w:r>
      <w:proofErr w:type="spellStart"/>
      <w:r w:rsidRPr="00AE0D6E">
        <w:rPr>
          <w:sz w:val="24"/>
          <w:szCs w:val="28"/>
        </w:rPr>
        <w:t>selectMobilePostOfficeByID?id</w:t>
      </w:r>
      <w:proofErr w:type="spellEnd"/>
      <w:r w:rsidRPr="00AE0D6E">
        <w:rPr>
          <w:sz w:val="24"/>
          <w:szCs w:val="28"/>
        </w:rPr>
        <w:t>=99999</w:t>
      </w:r>
    </w:p>
    <w:p w14:paraId="5DE03EB9" w14:textId="77777777" w:rsidR="00E0054B" w:rsidRPr="00AF2E2C" w:rsidRDefault="00E0054B" w:rsidP="00E0054B">
      <w:pPr>
        <w:spacing w:line="240" w:lineRule="auto"/>
        <w:rPr>
          <w:sz w:val="24"/>
          <w:szCs w:val="28"/>
        </w:rPr>
      </w:pPr>
      <w:r w:rsidRPr="00AF2E2C">
        <w:rPr>
          <w:sz w:val="24"/>
          <w:szCs w:val="28"/>
        </w:rPr>
        <w:t>Expected Response:</w:t>
      </w:r>
    </w:p>
    <w:p w14:paraId="7ED3348B" w14:textId="77777777" w:rsidR="00E0054B" w:rsidRPr="009607B3" w:rsidRDefault="00E0054B" w:rsidP="00E0054B">
      <w:pPr>
        <w:spacing w:line="240" w:lineRule="auto"/>
        <w:rPr>
          <w:sz w:val="24"/>
          <w:szCs w:val="28"/>
        </w:rPr>
      </w:pPr>
      <w:r w:rsidRPr="009607B3">
        <w:rPr>
          <w:sz w:val="24"/>
          <w:szCs w:val="28"/>
        </w:rPr>
        <w:t>{</w:t>
      </w:r>
    </w:p>
    <w:p w14:paraId="0793A393" w14:textId="77777777" w:rsidR="00E0054B" w:rsidRPr="009607B3" w:rsidRDefault="00E0054B" w:rsidP="00E0054B">
      <w:pPr>
        <w:spacing w:line="240" w:lineRule="auto"/>
        <w:rPr>
          <w:sz w:val="24"/>
          <w:szCs w:val="28"/>
        </w:rPr>
      </w:pPr>
      <w:r w:rsidRPr="009607B3">
        <w:rPr>
          <w:sz w:val="24"/>
          <w:szCs w:val="28"/>
        </w:rPr>
        <w:t>    "error": "Record not found",</w:t>
      </w:r>
    </w:p>
    <w:p w14:paraId="45F6E13E" w14:textId="77777777" w:rsidR="00E0054B" w:rsidRPr="009607B3" w:rsidRDefault="00E0054B" w:rsidP="00E0054B">
      <w:pPr>
        <w:spacing w:line="240" w:lineRule="auto"/>
        <w:rPr>
          <w:sz w:val="24"/>
          <w:szCs w:val="28"/>
        </w:rPr>
      </w:pPr>
      <w:r w:rsidRPr="009607B3">
        <w:rPr>
          <w:sz w:val="24"/>
          <w:szCs w:val="28"/>
        </w:rPr>
        <w:t>    "details": "ID",</w:t>
      </w:r>
    </w:p>
    <w:p w14:paraId="2B2BF31F" w14:textId="77777777" w:rsidR="00E0054B" w:rsidRPr="009607B3" w:rsidRDefault="00E0054B" w:rsidP="00E0054B">
      <w:pPr>
        <w:spacing w:line="240" w:lineRule="auto"/>
        <w:rPr>
          <w:sz w:val="24"/>
          <w:szCs w:val="28"/>
        </w:rPr>
      </w:pPr>
      <w:r w:rsidRPr="009607B3">
        <w:rPr>
          <w:sz w:val="24"/>
          <w:szCs w:val="28"/>
        </w:rPr>
        <w:t>    "message": "No record found for the provided ID"</w:t>
      </w:r>
    </w:p>
    <w:p w14:paraId="501ABFCE" w14:textId="77777777" w:rsidR="00E0054B" w:rsidRPr="009607B3" w:rsidRDefault="00E0054B" w:rsidP="00E0054B">
      <w:pPr>
        <w:spacing w:line="240" w:lineRule="auto"/>
        <w:rPr>
          <w:sz w:val="24"/>
          <w:szCs w:val="28"/>
        </w:rPr>
      </w:pPr>
      <w:r w:rsidRPr="009607B3">
        <w:rPr>
          <w:sz w:val="24"/>
          <w:szCs w:val="28"/>
        </w:rPr>
        <w:t>}</w:t>
      </w:r>
    </w:p>
    <w:p w14:paraId="2D3D2FFB" w14:textId="77777777" w:rsidR="00E0054B" w:rsidRPr="00AF2E2C" w:rsidRDefault="00E0054B" w:rsidP="00E0054B">
      <w:pPr>
        <w:spacing w:line="240" w:lineRule="auto"/>
        <w:rPr>
          <w:sz w:val="24"/>
          <w:szCs w:val="28"/>
        </w:rPr>
      </w:pPr>
      <w:r w:rsidRPr="00AF2E2C">
        <w:rPr>
          <w:sz w:val="24"/>
          <w:szCs w:val="28"/>
        </w:rPr>
        <w:t>Actual Response:</w:t>
      </w:r>
    </w:p>
    <w:p w14:paraId="1F668A79" w14:textId="77777777" w:rsidR="00E0054B" w:rsidRPr="009607B3" w:rsidRDefault="00E0054B" w:rsidP="00E0054B">
      <w:pPr>
        <w:spacing w:line="240" w:lineRule="auto"/>
        <w:rPr>
          <w:sz w:val="24"/>
          <w:szCs w:val="28"/>
        </w:rPr>
      </w:pPr>
      <w:r w:rsidRPr="009607B3">
        <w:rPr>
          <w:sz w:val="24"/>
          <w:szCs w:val="28"/>
        </w:rPr>
        <w:t>{</w:t>
      </w:r>
    </w:p>
    <w:p w14:paraId="3BDB1913" w14:textId="77777777" w:rsidR="00E0054B" w:rsidRPr="009607B3" w:rsidRDefault="00E0054B" w:rsidP="00E0054B">
      <w:pPr>
        <w:spacing w:line="240" w:lineRule="auto"/>
        <w:rPr>
          <w:sz w:val="24"/>
          <w:szCs w:val="28"/>
        </w:rPr>
      </w:pPr>
      <w:r w:rsidRPr="009607B3">
        <w:rPr>
          <w:sz w:val="24"/>
          <w:szCs w:val="28"/>
        </w:rPr>
        <w:t>    "error": "Record not found",</w:t>
      </w:r>
    </w:p>
    <w:p w14:paraId="5F5DD4ED" w14:textId="77777777" w:rsidR="00E0054B" w:rsidRPr="009607B3" w:rsidRDefault="00E0054B" w:rsidP="00E0054B">
      <w:pPr>
        <w:spacing w:line="240" w:lineRule="auto"/>
        <w:rPr>
          <w:sz w:val="24"/>
          <w:szCs w:val="28"/>
        </w:rPr>
      </w:pPr>
      <w:r w:rsidRPr="009607B3">
        <w:rPr>
          <w:sz w:val="24"/>
          <w:szCs w:val="28"/>
        </w:rPr>
        <w:t>    "details": "ID",</w:t>
      </w:r>
    </w:p>
    <w:p w14:paraId="2DBE7EEF" w14:textId="77777777" w:rsidR="00E0054B" w:rsidRPr="009607B3" w:rsidRDefault="00E0054B" w:rsidP="00E0054B">
      <w:pPr>
        <w:spacing w:line="240" w:lineRule="auto"/>
        <w:rPr>
          <w:sz w:val="24"/>
          <w:szCs w:val="28"/>
        </w:rPr>
      </w:pPr>
      <w:r w:rsidRPr="009607B3">
        <w:rPr>
          <w:sz w:val="24"/>
          <w:szCs w:val="28"/>
        </w:rPr>
        <w:t>    "message": "No record found for the provided ID"</w:t>
      </w:r>
    </w:p>
    <w:p w14:paraId="001873D1" w14:textId="77777777" w:rsidR="00E0054B" w:rsidRPr="009607B3" w:rsidRDefault="00E0054B" w:rsidP="00E0054B">
      <w:pPr>
        <w:spacing w:line="240" w:lineRule="auto"/>
        <w:rPr>
          <w:sz w:val="24"/>
          <w:szCs w:val="28"/>
        </w:rPr>
      </w:pPr>
      <w:r w:rsidRPr="009607B3">
        <w:rPr>
          <w:sz w:val="24"/>
          <w:szCs w:val="28"/>
        </w:rPr>
        <w:t>}</w:t>
      </w:r>
    </w:p>
    <w:p w14:paraId="451FB5FF" w14:textId="77777777" w:rsidR="00E0054B" w:rsidRPr="00AF2E2C" w:rsidRDefault="00E0054B" w:rsidP="00E0054B">
      <w:pPr>
        <w:spacing w:line="240" w:lineRule="auto"/>
        <w:rPr>
          <w:sz w:val="24"/>
          <w:szCs w:val="28"/>
        </w:rPr>
      </w:pPr>
      <w:r w:rsidRPr="00AF2E2C">
        <w:rPr>
          <w:sz w:val="24"/>
          <w:szCs w:val="28"/>
        </w:rPr>
        <w:t>Notes:</w:t>
      </w:r>
    </w:p>
    <w:p w14:paraId="6C95E3C2" w14:textId="77777777" w:rsidR="00E0054B" w:rsidRPr="00AE0D6E" w:rsidRDefault="00E0054B" w:rsidP="00E0054B">
      <w:pPr>
        <w:pStyle w:val="a0"/>
        <w:numPr>
          <w:ilvl w:val="0"/>
          <w:numId w:val="0"/>
        </w:numPr>
        <w:spacing w:line="240" w:lineRule="auto"/>
        <w:rPr>
          <w:sz w:val="24"/>
          <w:szCs w:val="28"/>
        </w:rPr>
      </w:pPr>
      <w:r w:rsidRPr="00AE0D6E">
        <w:rPr>
          <w:sz w:val="24"/>
          <w:szCs w:val="28"/>
        </w:rPr>
        <w:t>Invalid ID appropriately returns error message.</w:t>
      </w:r>
    </w:p>
    <w:p w14:paraId="4D4F7513" w14:textId="77777777" w:rsidR="00E0054B" w:rsidRPr="00AE0D6E" w:rsidRDefault="00E0054B" w:rsidP="00E0054B">
      <w:pPr>
        <w:spacing w:line="240" w:lineRule="auto"/>
        <w:rPr>
          <w:sz w:val="24"/>
          <w:szCs w:val="28"/>
        </w:rPr>
      </w:pPr>
    </w:p>
    <w:p w14:paraId="7C4B2D72" w14:textId="77777777" w:rsidR="00E0054B" w:rsidRPr="004E5D84" w:rsidRDefault="00E0054B" w:rsidP="004E5D84">
      <w:pPr>
        <w:pStyle w:val="31"/>
      </w:pPr>
      <w:bookmarkStart w:id="51" w:name="_Toc217514102"/>
      <w:r w:rsidRPr="004E5D84">
        <w:t>Test 10: TC-API-010</w:t>
      </w:r>
      <w:bookmarkEnd w:id="51"/>
    </w:p>
    <w:p w14:paraId="6B1B5C8E" w14:textId="77777777" w:rsidR="00E0054B" w:rsidRPr="00AF2E2C" w:rsidRDefault="00E0054B" w:rsidP="00E0054B">
      <w:pPr>
        <w:spacing w:line="240" w:lineRule="auto"/>
        <w:rPr>
          <w:sz w:val="24"/>
          <w:szCs w:val="28"/>
        </w:rPr>
      </w:pPr>
      <w:r w:rsidRPr="00AF2E2C">
        <w:rPr>
          <w:sz w:val="24"/>
          <w:szCs w:val="28"/>
        </w:rPr>
        <w:t>Description: Update with Valid Data</w:t>
      </w:r>
    </w:p>
    <w:p w14:paraId="13BAB464" w14:textId="77777777" w:rsidR="00E0054B" w:rsidRPr="00AF2E2C" w:rsidRDefault="00E0054B" w:rsidP="00E0054B">
      <w:pPr>
        <w:spacing w:line="240" w:lineRule="auto"/>
        <w:rPr>
          <w:sz w:val="24"/>
          <w:szCs w:val="28"/>
        </w:rPr>
      </w:pPr>
      <w:r w:rsidRPr="00AF2E2C">
        <w:rPr>
          <w:sz w:val="24"/>
          <w:szCs w:val="28"/>
        </w:rPr>
        <w:t>Endpoint: PUT /</w:t>
      </w:r>
      <w:proofErr w:type="spellStart"/>
      <w:r w:rsidRPr="00AF2E2C">
        <w:rPr>
          <w:sz w:val="24"/>
          <w:szCs w:val="28"/>
        </w:rPr>
        <w:t>api</w:t>
      </w:r>
      <w:proofErr w:type="spellEnd"/>
      <w:r w:rsidRPr="00AF2E2C">
        <w:rPr>
          <w:sz w:val="24"/>
          <w:szCs w:val="28"/>
        </w:rPr>
        <w:t>/</w:t>
      </w:r>
      <w:proofErr w:type="spellStart"/>
      <w:r w:rsidRPr="00AF2E2C">
        <w:rPr>
          <w:sz w:val="24"/>
          <w:szCs w:val="28"/>
        </w:rPr>
        <w:t>updateMobilePostOffice</w:t>
      </w:r>
      <w:proofErr w:type="spellEnd"/>
    </w:p>
    <w:p w14:paraId="7CA71D17" w14:textId="77777777" w:rsidR="00E0054B" w:rsidRPr="00AF2E2C" w:rsidRDefault="00E0054B" w:rsidP="00E0054B">
      <w:pPr>
        <w:spacing w:line="240" w:lineRule="auto"/>
        <w:rPr>
          <w:sz w:val="24"/>
          <w:szCs w:val="28"/>
        </w:rPr>
      </w:pPr>
      <w:r w:rsidRPr="00AF2E2C">
        <w:rPr>
          <w:sz w:val="24"/>
          <w:szCs w:val="28"/>
        </w:rPr>
        <w:lastRenderedPageBreak/>
        <w:t>Status Code: 200 OK</w:t>
      </w:r>
    </w:p>
    <w:p w14:paraId="32140779" w14:textId="77777777" w:rsidR="00E0054B" w:rsidRPr="00AF2E2C" w:rsidRDefault="00E0054B" w:rsidP="00E0054B">
      <w:pPr>
        <w:spacing w:line="240" w:lineRule="auto"/>
        <w:rPr>
          <w:sz w:val="24"/>
          <w:szCs w:val="28"/>
        </w:rPr>
      </w:pPr>
      <w:r w:rsidRPr="00AF2E2C">
        <w:rPr>
          <w:sz w:val="24"/>
          <w:szCs w:val="28"/>
        </w:rPr>
        <w:t>Result: PASS</w:t>
      </w:r>
    </w:p>
    <w:p w14:paraId="456F7A35" w14:textId="77777777" w:rsidR="00E0054B" w:rsidRPr="00AE0D6E" w:rsidRDefault="00E0054B" w:rsidP="00E0054B">
      <w:pPr>
        <w:spacing w:line="240" w:lineRule="auto"/>
        <w:rPr>
          <w:sz w:val="24"/>
          <w:szCs w:val="28"/>
        </w:rPr>
      </w:pPr>
    </w:p>
    <w:p w14:paraId="60B02782" w14:textId="77777777" w:rsidR="00E0054B" w:rsidRPr="00AF2E2C" w:rsidRDefault="00E0054B" w:rsidP="00E0054B">
      <w:pPr>
        <w:spacing w:line="240" w:lineRule="auto"/>
        <w:rPr>
          <w:sz w:val="24"/>
          <w:szCs w:val="28"/>
        </w:rPr>
      </w:pPr>
      <w:r w:rsidRPr="00AF2E2C">
        <w:rPr>
          <w:sz w:val="24"/>
          <w:szCs w:val="28"/>
        </w:rPr>
        <w:t>Request:</w:t>
      </w:r>
    </w:p>
    <w:p w14:paraId="60E8816A"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w:t>
      </w:r>
    </w:p>
    <w:p w14:paraId="52B99B85"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"params": {</w:t>
      </w:r>
    </w:p>
    <w:p w14:paraId="35901941"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"id": </w:t>
      </w:r>
      <w:r>
        <w:rPr>
          <w:rFonts w:eastAsia="新細明體" w:hint="eastAsia"/>
          <w:sz w:val="24"/>
          <w:szCs w:val="28"/>
          <w:lang w:eastAsia="zh-TW"/>
        </w:rPr>
        <w:t>3</w:t>
      </w:r>
      <w:r w:rsidRPr="00AE0D6E">
        <w:rPr>
          <w:sz w:val="24"/>
          <w:szCs w:val="28"/>
        </w:rPr>
        <w:t>,</w:t>
      </w:r>
    </w:p>
    <w:p w14:paraId="7425A794"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w:t>
      </w:r>
      <w:proofErr w:type="spellStart"/>
      <w:proofErr w:type="gramStart"/>
      <w:r w:rsidRPr="00AE0D6E">
        <w:rPr>
          <w:sz w:val="24"/>
          <w:szCs w:val="28"/>
        </w:rPr>
        <w:t>open</w:t>
      </w:r>
      <w:proofErr w:type="gramEnd"/>
      <w:r w:rsidRPr="00AE0D6E">
        <w:rPr>
          <w:sz w:val="24"/>
          <w:szCs w:val="28"/>
        </w:rPr>
        <w:t>_hour</w:t>
      </w:r>
      <w:proofErr w:type="spellEnd"/>
      <w:r w:rsidRPr="00AE0D6E">
        <w:rPr>
          <w:sz w:val="24"/>
          <w:szCs w:val="28"/>
        </w:rPr>
        <w:t>": "08:</w:t>
      </w:r>
      <w:r>
        <w:rPr>
          <w:rFonts w:eastAsia="新細明體" w:hint="eastAsia"/>
          <w:sz w:val="24"/>
          <w:szCs w:val="28"/>
          <w:lang w:eastAsia="zh-TW"/>
        </w:rPr>
        <w:t>00</w:t>
      </w:r>
      <w:r w:rsidRPr="00AE0D6E">
        <w:rPr>
          <w:sz w:val="24"/>
          <w:szCs w:val="28"/>
        </w:rPr>
        <w:t>",</w:t>
      </w:r>
    </w:p>
    <w:p w14:paraId="639AD838"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w:t>
      </w:r>
      <w:proofErr w:type="spellStart"/>
      <w:proofErr w:type="gramStart"/>
      <w:r w:rsidRPr="00AE0D6E">
        <w:rPr>
          <w:sz w:val="24"/>
          <w:szCs w:val="28"/>
        </w:rPr>
        <w:t>close</w:t>
      </w:r>
      <w:proofErr w:type="gramEnd"/>
      <w:r w:rsidRPr="00AE0D6E">
        <w:rPr>
          <w:sz w:val="24"/>
          <w:szCs w:val="28"/>
        </w:rPr>
        <w:t>_hour</w:t>
      </w:r>
      <w:proofErr w:type="spellEnd"/>
      <w:r w:rsidRPr="00AE0D6E">
        <w:rPr>
          <w:sz w:val="24"/>
          <w:szCs w:val="28"/>
        </w:rPr>
        <w:t>": "1</w:t>
      </w:r>
      <w:r>
        <w:rPr>
          <w:rFonts w:eastAsia="新細明體" w:hint="eastAsia"/>
          <w:sz w:val="24"/>
          <w:szCs w:val="28"/>
          <w:lang w:eastAsia="zh-TW"/>
        </w:rPr>
        <w:t>2</w:t>
      </w:r>
      <w:r w:rsidRPr="00AE0D6E">
        <w:rPr>
          <w:sz w:val="24"/>
          <w:szCs w:val="28"/>
        </w:rPr>
        <w:t>:00",</w:t>
      </w:r>
    </w:p>
    <w:p w14:paraId="4665B522"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 (other fields)</w:t>
      </w:r>
    </w:p>
    <w:p w14:paraId="46E2BC8E"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  }</w:t>
      </w:r>
    </w:p>
    <w:p w14:paraId="03688050"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p>
    <w:p w14:paraId="5B0F1FAE" w14:textId="77777777" w:rsidR="00E0054B" w:rsidRPr="00AF2E2C" w:rsidRDefault="00E0054B" w:rsidP="00E0054B">
      <w:pPr>
        <w:spacing w:line="240" w:lineRule="auto"/>
        <w:rPr>
          <w:sz w:val="24"/>
          <w:szCs w:val="28"/>
        </w:rPr>
      </w:pPr>
      <w:r w:rsidRPr="00AF2E2C">
        <w:rPr>
          <w:sz w:val="24"/>
          <w:szCs w:val="28"/>
        </w:rPr>
        <w:t>Expected Response:</w:t>
      </w:r>
    </w:p>
    <w:p w14:paraId="6E3F2CE7" w14:textId="77777777" w:rsidR="00E0054B" w:rsidRPr="00AE0D6E" w:rsidRDefault="00E0054B" w:rsidP="00E0054B">
      <w:pPr>
        <w:pStyle w:val="a0"/>
        <w:numPr>
          <w:ilvl w:val="0"/>
          <w:numId w:val="0"/>
        </w:numPr>
        <w:spacing w:line="240" w:lineRule="auto"/>
        <w:rPr>
          <w:sz w:val="24"/>
          <w:szCs w:val="28"/>
        </w:rPr>
      </w:pPr>
      <w:r w:rsidRPr="00AE0D6E">
        <w:rPr>
          <w:sz w:val="24"/>
          <w:szCs w:val="28"/>
        </w:rPr>
        <w:t>Success message confirming update</w:t>
      </w:r>
    </w:p>
    <w:p w14:paraId="08AA79D4" w14:textId="77777777" w:rsidR="00E0054B" w:rsidRPr="00AF2E2C" w:rsidRDefault="00E0054B" w:rsidP="00E0054B">
      <w:pPr>
        <w:spacing w:line="240" w:lineRule="auto"/>
        <w:rPr>
          <w:sz w:val="24"/>
          <w:szCs w:val="28"/>
        </w:rPr>
      </w:pPr>
      <w:r w:rsidRPr="00AF2E2C">
        <w:rPr>
          <w:sz w:val="24"/>
          <w:szCs w:val="28"/>
        </w:rPr>
        <w:t>Actual Response:</w:t>
      </w:r>
    </w:p>
    <w:p w14:paraId="0F1080AD" w14:textId="77777777" w:rsidR="00E0054B" w:rsidRPr="006B1477" w:rsidRDefault="00E0054B" w:rsidP="00E0054B">
      <w:pPr>
        <w:pStyle w:val="a0"/>
        <w:numPr>
          <w:ilvl w:val="0"/>
          <w:numId w:val="0"/>
        </w:numPr>
        <w:spacing w:line="240" w:lineRule="auto"/>
        <w:rPr>
          <w:sz w:val="24"/>
          <w:szCs w:val="28"/>
        </w:rPr>
      </w:pPr>
      <w:r w:rsidRPr="006B1477">
        <w:rPr>
          <w:sz w:val="24"/>
          <w:szCs w:val="28"/>
        </w:rPr>
        <w:t>{</w:t>
      </w:r>
    </w:p>
    <w:p w14:paraId="07252B57" w14:textId="77777777" w:rsidR="00E0054B" w:rsidRPr="006B1477" w:rsidRDefault="00E0054B" w:rsidP="00E0054B">
      <w:pPr>
        <w:pStyle w:val="a0"/>
        <w:numPr>
          <w:ilvl w:val="0"/>
          <w:numId w:val="0"/>
        </w:numPr>
        <w:spacing w:line="240" w:lineRule="auto"/>
        <w:rPr>
          <w:sz w:val="24"/>
          <w:szCs w:val="28"/>
        </w:rPr>
      </w:pPr>
      <w:r w:rsidRPr="006B1477">
        <w:rPr>
          <w:sz w:val="24"/>
          <w:szCs w:val="28"/>
        </w:rPr>
        <w:t xml:space="preserve">    "success": true,</w:t>
      </w:r>
    </w:p>
    <w:p w14:paraId="37FC6ED0" w14:textId="77777777" w:rsidR="00E0054B" w:rsidRPr="006B1477" w:rsidRDefault="00E0054B" w:rsidP="00E0054B">
      <w:pPr>
        <w:pStyle w:val="a0"/>
        <w:numPr>
          <w:ilvl w:val="0"/>
          <w:numId w:val="0"/>
        </w:numPr>
        <w:spacing w:line="240" w:lineRule="auto"/>
        <w:rPr>
          <w:sz w:val="24"/>
          <w:szCs w:val="28"/>
        </w:rPr>
      </w:pPr>
      <w:r w:rsidRPr="006B1477">
        <w:rPr>
          <w:sz w:val="24"/>
          <w:szCs w:val="28"/>
        </w:rPr>
        <w:t xml:space="preserve">    "details": [</w:t>
      </w:r>
    </w:p>
    <w:p w14:paraId="6A3402F8" w14:textId="77777777" w:rsidR="00E0054B" w:rsidRPr="006B1477" w:rsidRDefault="00E0054B" w:rsidP="00E0054B">
      <w:pPr>
        <w:pStyle w:val="a0"/>
        <w:numPr>
          <w:ilvl w:val="0"/>
          <w:numId w:val="0"/>
        </w:numPr>
        <w:spacing w:line="240" w:lineRule="auto"/>
        <w:rPr>
          <w:sz w:val="24"/>
          <w:szCs w:val="28"/>
        </w:rPr>
      </w:pPr>
      <w:r w:rsidRPr="006B1477">
        <w:rPr>
          <w:sz w:val="24"/>
          <w:szCs w:val="28"/>
        </w:rPr>
        <w:t xml:space="preserve">        {</w:t>
      </w:r>
    </w:p>
    <w:p w14:paraId="6862C307" w14:textId="77777777" w:rsidR="00E0054B" w:rsidRPr="006B1477" w:rsidRDefault="00E0054B" w:rsidP="00E0054B">
      <w:pPr>
        <w:pStyle w:val="a0"/>
        <w:numPr>
          <w:ilvl w:val="0"/>
          <w:numId w:val="0"/>
        </w:numPr>
        <w:spacing w:line="240" w:lineRule="auto"/>
        <w:rPr>
          <w:sz w:val="24"/>
          <w:szCs w:val="28"/>
        </w:rPr>
      </w:pPr>
      <w:r w:rsidRPr="006B1477">
        <w:rPr>
          <w:sz w:val="24"/>
          <w:szCs w:val="28"/>
        </w:rPr>
        <w:t xml:space="preserve">            "id": "3",</w:t>
      </w:r>
    </w:p>
    <w:p w14:paraId="2FE0C2B4" w14:textId="77777777" w:rsidR="00E0054B" w:rsidRPr="006B1477" w:rsidRDefault="00E0054B" w:rsidP="00E0054B">
      <w:pPr>
        <w:pStyle w:val="a0"/>
        <w:numPr>
          <w:ilvl w:val="0"/>
          <w:numId w:val="0"/>
        </w:numPr>
        <w:spacing w:line="240" w:lineRule="auto"/>
        <w:rPr>
          <w:sz w:val="24"/>
          <w:szCs w:val="28"/>
        </w:rPr>
      </w:pPr>
      <w:r w:rsidRPr="006B1477">
        <w:rPr>
          <w:sz w:val="24"/>
          <w:szCs w:val="28"/>
        </w:rPr>
        <w:t xml:space="preserve">            "</w:t>
      </w:r>
      <w:proofErr w:type="spellStart"/>
      <w:proofErr w:type="gramStart"/>
      <w:r w:rsidRPr="006B1477">
        <w:rPr>
          <w:sz w:val="24"/>
          <w:szCs w:val="28"/>
        </w:rPr>
        <w:t>mobile</w:t>
      </w:r>
      <w:proofErr w:type="gramEnd"/>
      <w:r w:rsidRPr="006B1477">
        <w:rPr>
          <w:sz w:val="24"/>
          <w:szCs w:val="28"/>
        </w:rPr>
        <w:t>_code</w:t>
      </w:r>
      <w:proofErr w:type="spellEnd"/>
      <w:r w:rsidRPr="006B1477">
        <w:rPr>
          <w:sz w:val="24"/>
          <w:szCs w:val="28"/>
        </w:rPr>
        <w:t>": "3",</w:t>
      </w:r>
    </w:p>
    <w:p w14:paraId="5C9A4117"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location</w:t>
      </w:r>
      <w:proofErr w:type="gramEnd"/>
      <w:r w:rsidRPr="007B429C">
        <w:rPr>
          <w:sz w:val="24"/>
          <w:szCs w:val="28"/>
        </w:rPr>
        <w:t>_en</w:t>
      </w:r>
      <w:proofErr w:type="spellEnd"/>
      <w:r w:rsidRPr="007B429C">
        <w:rPr>
          <w:sz w:val="24"/>
          <w:szCs w:val="28"/>
        </w:rPr>
        <w:t>": "Lok Wah Estate",</w:t>
      </w:r>
    </w:p>
    <w:p w14:paraId="24BFF70F" w14:textId="77777777" w:rsidR="00E0054B" w:rsidRPr="007B429C" w:rsidRDefault="00E0054B" w:rsidP="00E0054B">
      <w:pPr>
        <w:pStyle w:val="a0"/>
        <w:numPr>
          <w:ilvl w:val="0"/>
          <w:numId w:val="0"/>
        </w:numPr>
        <w:spacing w:line="240" w:lineRule="auto"/>
        <w:rPr>
          <w:sz w:val="24"/>
          <w:szCs w:val="28"/>
        </w:rPr>
      </w:pPr>
      <w:r w:rsidRPr="007B429C">
        <w:rPr>
          <w:rFonts w:hint="eastAsia"/>
          <w:sz w:val="24"/>
          <w:szCs w:val="28"/>
        </w:rPr>
        <w:t xml:space="preserve">            "</w:t>
      </w:r>
      <w:proofErr w:type="spellStart"/>
      <w:proofErr w:type="gramStart"/>
      <w:r w:rsidRPr="007B429C">
        <w:rPr>
          <w:rFonts w:hint="eastAsia"/>
          <w:sz w:val="24"/>
          <w:szCs w:val="28"/>
        </w:rPr>
        <w:t>location</w:t>
      </w:r>
      <w:proofErr w:type="gramEnd"/>
      <w:r w:rsidRPr="007B429C">
        <w:rPr>
          <w:rFonts w:hint="eastAsia"/>
          <w:sz w:val="24"/>
          <w:szCs w:val="28"/>
        </w:rPr>
        <w:t>_tc</w:t>
      </w:r>
      <w:proofErr w:type="spellEnd"/>
      <w:r w:rsidRPr="007B429C">
        <w:rPr>
          <w:rFonts w:hint="eastAsia"/>
          <w:sz w:val="24"/>
          <w:szCs w:val="28"/>
        </w:rPr>
        <w:t>": "</w:t>
      </w:r>
      <w:proofErr w:type="spellStart"/>
      <w:r w:rsidRPr="006B1477">
        <w:rPr>
          <w:rFonts w:hint="eastAsia"/>
          <w:sz w:val="24"/>
          <w:szCs w:val="28"/>
        </w:rPr>
        <w:t>樂華邨</w:t>
      </w:r>
      <w:proofErr w:type="spellEnd"/>
      <w:r w:rsidRPr="007B429C">
        <w:rPr>
          <w:rFonts w:hint="eastAsia"/>
          <w:sz w:val="24"/>
          <w:szCs w:val="28"/>
        </w:rPr>
        <w:t>",</w:t>
      </w:r>
    </w:p>
    <w:p w14:paraId="7375BCE8"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location</w:t>
      </w:r>
      <w:proofErr w:type="gramEnd"/>
      <w:r w:rsidRPr="007B429C">
        <w:rPr>
          <w:sz w:val="24"/>
          <w:szCs w:val="28"/>
        </w:rPr>
        <w:t>_sc</w:t>
      </w:r>
      <w:proofErr w:type="spellEnd"/>
      <w:r w:rsidRPr="007B429C">
        <w:rPr>
          <w:sz w:val="24"/>
          <w:szCs w:val="28"/>
        </w:rPr>
        <w:t>": "</w:t>
      </w:r>
      <w:proofErr w:type="spellStart"/>
      <w:r w:rsidRPr="006B1477">
        <w:rPr>
          <w:rFonts w:ascii="微軟正黑體" w:eastAsia="微軟正黑體" w:hAnsi="微軟正黑體" w:cs="微軟正黑體" w:hint="eastAsia"/>
          <w:sz w:val="24"/>
          <w:szCs w:val="28"/>
        </w:rPr>
        <w:t>乐华</w:t>
      </w:r>
      <w:r w:rsidRPr="006B1477">
        <w:rPr>
          <w:rFonts w:ascii="MS Mincho" w:eastAsia="MS Mincho" w:hAnsi="MS Mincho" w:cs="MS Mincho" w:hint="eastAsia"/>
          <w:sz w:val="24"/>
          <w:szCs w:val="28"/>
        </w:rPr>
        <w:t>邨</w:t>
      </w:r>
      <w:proofErr w:type="spellEnd"/>
      <w:r w:rsidRPr="007B429C">
        <w:rPr>
          <w:sz w:val="24"/>
          <w:szCs w:val="28"/>
        </w:rPr>
        <w:t>",</w:t>
      </w:r>
    </w:p>
    <w:p w14:paraId="06DD14E8"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address</w:t>
      </w:r>
      <w:proofErr w:type="gramEnd"/>
      <w:r w:rsidRPr="007B429C">
        <w:rPr>
          <w:sz w:val="24"/>
          <w:szCs w:val="28"/>
        </w:rPr>
        <w:t>_en</w:t>
      </w:r>
      <w:proofErr w:type="spellEnd"/>
      <w:r w:rsidRPr="007B429C">
        <w:rPr>
          <w:sz w:val="24"/>
          <w:szCs w:val="28"/>
        </w:rPr>
        <w:t>": "Near Yan Wah House, Lok Wah (North) Estate",</w:t>
      </w:r>
    </w:p>
    <w:p w14:paraId="6A77CF3C" w14:textId="77777777" w:rsidR="00E0054B" w:rsidRPr="007B429C" w:rsidRDefault="00E0054B" w:rsidP="00E0054B">
      <w:pPr>
        <w:pStyle w:val="a0"/>
        <w:numPr>
          <w:ilvl w:val="0"/>
          <w:numId w:val="0"/>
        </w:numPr>
        <w:spacing w:line="240" w:lineRule="auto"/>
        <w:rPr>
          <w:sz w:val="24"/>
          <w:szCs w:val="28"/>
        </w:rPr>
      </w:pPr>
      <w:r w:rsidRPr="007B429C">
        <w:rPr>
          <w:rFonts w:hint="eastAsia"/>
          <w:sz w:val="24"/>
          <w:szCs w:val="28"/>
        </w:rPr>
        <w:t xml:space="preserve">            "</w:t>
      </w:r>
      <w:proofErr w:type="spellStart"/>
      <w:proofErr w:type="gramStart"/>
      <w:r w:rsidRPr="007B429C">
        <w:rPr>
          <w:rFonts w:hint="eastAsia"/>
          <w:sz w:val="24"/>
          <w:szCs w:val="28"/>
        </w:rPr>
        <w:t>address</w:t>
      </w:r>
      <w:proofErr w:type="gramEnd"/>
      <w:r w:rsidRPr="007B429C">
        <w:rPr>
          <w:rFonts w:hint="eastAsia"/>
          <w:sz w:val="24"/>
          <w:szCs w:val="28"/>
        </w:rPr>
        <w:t>_tc</w:t>
      </w:r>
      <w:proofErr w:type="spellEnd"/>
      <w:r w:rsidRPr="007B429C">
        <w:rPr>
          <w:rFonts w:hint="eastAsia"/>
          <w:sz w:val="24"/>
          <w:szCs w:val="28"/>
        </w:rPr>
        <w:t>": "</w:t>
      </w:r>
      <w:proofErr w:type="spellStart"/>
      <w:r w:rsidRPr="006B1477">
        <w:rPr>
          <w:rFonts w:hint="eastAsia"/>
          <w:sz w:val="24"/>
          <w:szCs w:val="28"/>
        </w:rPr>
        <w:t>樂華北邨欣華樓附近</w:t>
      </w:r>
      <w:proofErr w:type="spellEnd"/>
      <w:r w:rsidRPr="007B429C">
        <w:rPr>
          <w:rFonts w:hint="eastAsia"/>
          <w:sz w:val="24"/>
          <w:szCs w:val="28"/>
        </w:rPr>
        <w:t>",</w:t>
      </w:r>
    </w:p>
    <w:p w14:paraId="11563187"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address</w:t>
      </w:r>
      <w:proofErr w:type="gramEnd"/>
      <w:r w:rsidRPr="007B429C">
        <w:rPr>
          <w:sz w:val="24"/>
          <w:szCs w:val="28"/>
        </w:rPr>
        <w:t>_sc</w:t>
      </w:r>
      <w:proofErr w:type="spellEnd"/>
      <w:r w:rsidRPr="007B429C">
        <w:rPr>
          <w:sz w:val="24"/>
          <w:szCs w:val="28"/>
        </w:rPr>
        <w:t>": "</w:t>
      </w:r>
      <w:proofErr w:type="spellStart"/>
      <w:r w:rsidRPr="006B1477">
        <w:rPr>
          <w:rFonts w:ascii="微軟正黑體" w:eastAsia="微軟正黑體" w:hAnsi="微軟正黑體" w:cs="微軟正黑體" w:hint="eastAsia"/>
          <w:sz w:val="24"/>
          <w:szCs w:val="28"/>
        </w:rPr>
        <w:t>乐华</w:t>
      </w:r>
      <w:r w:rsidRPr="006B1477">
        <w:rPr>
          <w:rFonts w:ascii="MS Mincho" w:eastAsia="MS Mincho" w:hAnsi="MS Mincho" w:cs="MS Mincho" w:hint="eastAsia"/>
          <w:sz w:val="24"/>
          <w:szCs w:val="28"/>
        </w:rPr>
        <w:t>北邨欣</w:t>
      </w:r>
      <w:r w:rsidRPr="006B1477">
        <w:rPr>
          <w:rFonts w:ascii="微軟正黑體" w:eastAsia="微軟正黑體" w:hAnsi="微軟正黑體" w:cs="微軟正黑體" w:hint="eastAsia"/>
          <w:sz w:val="24"/>
          <w:szCs w:val="28"/>
        </w:rPr>
        <w:t>华</w:t>
      </w:r>
      <w:r w:rsidRPr="006B1477">
        <w:rPr>
          <w:rFonts w:ascii="MS Mincho" w:eastAsia="MS Mincho" w:hAnsi="MS Mincho" w:cs="MS Mincho" w:hint="eastAsia"/>
          <w:sz w:val="24"/>
          <w:szCs w:val="28"/>
        </w:rPr>
        <w:t>楼附近</w:t>
      </w:r>
      <w:proofErr w:type="spellEnd"/>
      <w:r w:rsidRPr="007B429C">
        <w:rPr>
          <w:sz w:val="24"/>
          <w:szCs w:val="28"/>
        </w:rPr>
        <w:t>",</w:t>
      </w:r>
    </w:p>
    <w:p w14:paraId="32B6BDC5"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district</w:t>
      </w:r>
      <w:proofErr w:type="gramEnd"/>
      <w:r w:rsidRPr="007B429C">
        <w:rPr>
          <w:sz w:val="24"/>
          <w:szCs w:val="28"/>
        </w:rPr>
        <w:t>_en</w:t>
      </w:r>
      <w:proofErr w:type="spellEnd"/>
      <w:r w:rsidRPr="007B429C">
        <w:rPr>
          <w:sz w:val="24"/>
          <w:szCs w:val="28"/>
        </w:rPr>
        <w:t>": "Kwun Tong",</w:t>
      </w:r>
    </w:p>
    <w:p w14:paraId="279AEB1C" w14:textId="77777777" w:rsidR="00E0054B" w:rsidRPr="007B429C" w:rsidRDefault="00E0054B" w:rsidP="00E0054B">
      <w:pPr>
        <w:pStyle w:val="a0"/>
        <w:numPr>
          <w:ilvl w:val="0"/>
          <w:numId w:val="0"/>
        </w:numPr>
        <w:spacing w:line="240" w:lineRule="auto"/>
        <w:rPr>
          <w:sz w:val="24"/>
          <w:szCs w:val="28"/>
        </w:rPr>
      </w:pPr>
      <w:r w:rsidRPr="007B429C">
        <w:rPr>
          <w:rFonts w:hint="eastAsia"/>
          <w:sz w:val="24"/>
          <w:szCs w:val="28"/>
        </w:rPr>
        <w:t xml:space="preserve">            "</w:t>
      </w:r>
      <w:proofErr w:type="spellStart"/>
      <w:proofErr w:type="gramStart"/>
      <w:r w:rsidRPr="007B429C">
        <w:rPr>
          <w:rFonts w:hint="eastAsia"/>
          <w:sz w:val="24"/>
          <w:szCs w:val="28"/>
        </w:rPr>
        <w:t>district</w:t>
      </w:r>
      <w:proofErr w:type="gramEnd"/>
      <w:r w:rsidRPr="007B429C">
        <w:rPr>
          <w:rFonts w:hint="eastAsia"/>
          <w:sz w:val="24"/>
          <w:szCs w:val="28"/>
        </w:rPr>
        <w:t>_tc</w:t>
      </w:r>
      <w:proofErr w:type="spellEnd"/>
      <w:r w:rsidRPr="007B429C">
        <w:rPr>
          <w:rFonts w:hint="eastAsia"/>
          <w:sz w:val="24"/>
          <w:szCs w:val="28"/>
        </w:rPr>
        <w:t>": "</w:t>
      </w:r>
      <w:proofErr w:type="spellStart"/>
      <w:r w:rsidRPr="006B1477">
        <w:rPr>
          <w:rFonts w:hint="eastAsia"/>
          <w:sz w:val="24"/>
          <w:szCs w:val="28"/>
        </w:rPr>
        <w:t>觀塘區</w:t>
      </w:r>
      <w:proofErr w:type="spellEnd"/>
      <w:r w:rsidRPr="007B429C">
        <w:rPr>
          <w:rFonts w:hint="eastAsia"/>
          <w:sz w:val="24"/>
          <w:szCs w:val="28"/>
        </w:rPr>
        <w:t>",</w:t>
      </w:r>
    </w:p>
    <w:p w14:paraId="7D3A6204"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district</w:t>
      </w:r>
      <w:proofErr w:type="gramEnd"/>
      <w:r w:rsidRPr="007B429C">
        <w:rPr>
          <w:sz w:val="24"/>
          <w:szCs w:val="28"/>
        </w:rPr>
        <w:t>_sc</w:t>
      </w:r>
      <w:proofErr w:type="spellEnd"/>
      <w:r w:rsidRPr="007B429C">
        <w:rPr>
          <w:sz w:val="24"/>
          <w:szCs w:val="28"/>
        </w:rPr>
        <w:t>": "</w:t>
      </w:r>
      <w:proofErr w:type="spellStart"/>
      <w:r w:rsidRPr="006B1477">
        <w:rPr>
          <w:rFonts w:ascii="微軟正黑體" w:eastAsia="微軟正黑體" w:hAnsi="微軟正黑體" w:cs="微軟正黑體" w:hint="eastAsia"/>
          <w:sz w:val="24"/>
          <w:szCs w:val="28"/>
        </w:rPr>
        <w:t>观</w:t>
      </w:r>
      <w:r w:rsidRPr="006B1477">
        <w:rPr>
          <w:rFonts w:ascii="MS Mincho" w:eastAsia="MS Mincho" w:hAnsi="MS Mincho" w:cs="MS Mincho" w:hint="eastAsia"/>
          <w:sz w:val="24"/>
          <w:szCs w:val="28"/>
        </w:rPr>
        <w:t>塘区</w:t>
      </w:r>
      <w:proofErr w:type="spellEnd"/>
      <w:r w:rsidRPr="007B429C">
        <w:rPr>
          <w:sz w:val="24"/>
          <w:szCs w:val="28"/>
        </w:rPr>
        <w:t>",</w:t>
      </w:r>
    </w:p>
    <w:p w14:paraId="43CF3348"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"latitude": "22.32106000",</w:t>
      </w:r>
    </w:p>
    <w:p w14:paraId="7EEF267F"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"longitude": "114.22084000",</w:t>
      </w:r>
    </w:p>
    <w:p w14:paraId="37A4D212" w14:textId="77777777" w:rsidR="00E0054B" w:rsidRPr="007B429C" w:rsidRDefault="00E0054B" w:rsidP="00E0054B">
      <w:pPr>
        <w:pStyle w:val="a0"/>
        <w:numPr>
          <w:ilvl w:val="0"/>
          <w:numId w:val="0"/>
        </w:numPr>
        <w:spacing w:line="240" w:lineRule="auto"/>
        <w:rPr>
          <w:sz w:val="24"/>
          <w:szCs w:val="28"/>
        </w:rPr>
      </w:pPr>
      <w:r w:rsidRPr="007B429C">
        <w:rPr>
          <w:rFonts w:hint="eastAsia"/>
          <w:sz w:val="24"/>
          <w:szCs w:val="28"/>
        </w:rPr>
        <w:t xml:space="preserve">            "</w:t>
      </w:r>
      <w:proofErr w:type="spellStart"/>
      <w:proofErr w:type="gramStart"/>
      <w:r w:rsidRPr="007B429C">
        <w:rPr>
          <w:rFonts w:hint="eastAsia"/>
          <w:sz w:val="24"/>
          <w:szCs w:val="28"/>
        </w:rPr>
        <w:t>name</w:t>
      </w:r>
      <w:proofErr w:type="gramEnd"/>
      <w:r w:rsidRPr="007B429C">
        <w:rPr>
          <w:rFonts w:hint="eastAsia"/>
          <w:sz w:val="24"/>
          <w:szCs w:val="28"/>
        </w:rPr>
        <w:t>_tc</w:t>
      </w:r>
      <w:proofErr w:type="spellEnd"/>
      <w:r w:rsidRPr="007B429C">
        <w:rPr>
          <w:rFonts w:hint="eastAsia"/>
          <w:sz w:val="24"/>
          <w:szCs w:val="28"/>
        </w:rPr>
        <w:t>": "</w:t>
      </w:r>
      <w:proofErr w:type="spellStart"/>
      <w:r w:rsidRPr="006B1477">
        <w:rPr>
          <w:rFonts w:hint="eastAsia"/>
          <w:sz w:val="24"/>
          <w:szCs w:val="28"/>
        </w:rPr>
        <w:t>流動郵政局</w:t>
      </w:r>
      <w:proofErr w:type="spellEnd"/>
      <w:r w:rsidRPr="007B429C">
        <w:rPr>
          <w:rFonts w:hint="eastAsia"/>
          <w:sz w:val="24"/>
          <w:szCs w:val="28"/>
        </w:rPr>
        <w:t xml:space="preserve"> 3",</w:t>
      </w:r>
    </w:p>
    <w:p w14:paraId="491BC0CC"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name</w:t>
      </w:r>
      <w:proofErr w:type="gramEnd"/>
      <w:r w:rsidRPr="007B429C">
        <w:rPr>
          <w:sz w:val="24"/>
          <w:szCs w:val="28"/>
        </w:rPr>
        <w:t>_en</w:t>
      </w:r>
      <w:proofErr w:type="spellEnd"/>
      <w:r w:rsidRPr="007B429C">
        <w:rPr>
          <w:sz w:val="24"/>
          <w:szCs w:val="28"/>
        </w:rPr>
        <w:t>": "Mobile Post Offices 3",</w:t>
      </w:r>
    </w:p>
    <w:p w14:paraId="48C03E28"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name</w:t>
      </w:r>
      <w:proofErr w:type="gramEnd"/>
      <w:r w:rsidRPr="007B429C">
        <w:rPr>
          <w:sz w:val="24"/>
          <w:szCs w:val="28"/>
        </w:rPr>
        <w:t>_sc</w:t>
      </w:r>
      <w:proofErr w:type="spellEnd"/>
      <w:r w:rsidRPr="007B429C">
        <w:rPr>
          <w:sz w:val="24"/>
          <w:szCs w:val="28"/>
        </w:rPr>
        <w:t>": "</w:t>
      </w:r>
      <w:proofErr w:type="spellStart"/>
      <w:r w:rsidRPr="006B1477">
        <w:rPr>
          <w:rFonts w:hint="eastAsia"/>
          <w:sz w:val="24"/>
          <w:szCs w:val="28"/>
        </w:rPr>
        <w:t>流</w:t>
      </w:r>
      <w:r w:rsidRPr="006B1477">
        <w:rPr>
          <w:rFonts w:ascii="微軟正黑體" w:eastAsia="微軟正黑體" w:hAnsi="微軟正黑體" w:cs="微軟正黑體" w:hint="eastAsia"/>
          <w:sz w:val="24"/>
          <w:szCs w:val="28"/>
        </w:rPr>
        <w:t>动邮</w:t>
      </w:r>
      <w:r w:rsidRPr="006B1477">
        <w:rPr>
          <w:rFonts w:ascii="MS Mincho" w:eastAsia="MS Mincho" w:hAnsi="MS Mincho" w:cs="MS Mincho" w:hint="eastAsia"/>
          <w:sz w:val="24"/>
          <w:szCs w:val="28"/>
        </w:rPr>
        <w:t>政局</w:t>
      </w:r>
      <w:proofErr w:type="spellEnd"/>
      <w:r w:rsidRPr="007B429C">
        <w:rPr>
          <w:sz w:val="24"/>
          <w:szCs w:val="28"/>
        </w:rPr>
        <w:t xml:space="preserve"> 3",</w:t>
      </w:r>
    </w:p>
    <w:p w14:paraId="121D5B87"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day</w:t>
      </w:r>
      <w:proofErr w:type="gramEnd"/>
      <w:r w:rsidRPr="007B429C">
        <w:rPr>
          <w:sz w:val="24"/>
          <w:szCs w:val="28"/>
        </w:rPr>
        <w:t>_of_week_code</w:t>
      </w:r>
      <w:proofErr w:type="spellEnd"/>
      <w:r w:rsidRPr="007B429C">
        <w:rPr>
          <w:sz w:val="24"/>
          <w:szCs w:val="28"/>
        </w:rPr>
        <w:t>": 1,</w:t>
      </w:r>
    </w:p>
    <w:p w14:paraId="0B4CF91A" w14:textId="77777777" w:rsidR="00E0054B" w:rsidRPr="007B429C" w:rsidRDefault="00E0054B" w:rsidP="00E0054B">
      <w:pPr>
        <w:pStyle w:val="a0"/>
        <w:numPr>
          <w:ilvl w:val="0"/>
          <w:numId w:val="0"/>
        </w:numPr>
        <w:spacing w:line="240" w:lineRule="auto"/>
        <w:rPr>
          <w:sz w:val="24"/>
          <w:szCs w:val="28"/>
        </w:rPr>
      </w:pPr>
      <w:r w:rsidRPr="007B429C">
        <w:rPr>
          <w:sz w:val="24"/>
          <w:szCs w:val="28"/>
        </w:rPr>
        <w:lastRenderedPageBreak/>
        <w:t xml:space="preserve">            "</w:t>
      </w:r>
      <w:proofErr w:type="spellStart"/>
      <w:proofErr w:type="gramStart"/>
      <w:r w:rsidRPr="007B429C">
        <w:rPr>
          <w:sz w:val="24"/>
          <w:szCs w:val="28"/>
        </w:rPr>
        <w:t>open</w:t>
      </w:r>
      <w:proofErr w:type="gramEnd"/>
      <w:r w:rsidRPr="007B429C">
        <w:rPr>
          <w:sz w:val="24"/>
          <w:szCs w:val="28"/>
        </w:rPr>
        <w:t>_hour</w:t>
      </w:r>
      <w:proofErr w:type="spellEnd"/>
      <w:r w:rsidRPr="007B429C">
        <w:rPr>
          <w:sz w:val="24"/>
          <w:szCs w:val="28"/>
        </w:rPr>
        <w:t>": "08:00",</w:t>
      </w:r>
    </w:p>
    <w:p w14:paraId="22FD109F"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roofErr w:type="spellStart"/>
      <w:proofErr w:type="gramStart"/>
      <w:r w:rsidRPr="007B429C">
        <w:rPr>
          <w:sz w:val="24"/>
          <w:szCs w:val="28"/>
        </w:rPr>
        <w:t>close</w:t>
      </w:r>
      <w:proofErr w:type="gramEnd"/>
      <w:r w:rsidRPr="007B429C">
        <w:rPr>
          <w:sz w:val="24"/>
          <w:szCs w:val="28"/>
        </w:rPr>
        <w:t>_hour</w:t>
      </w:r>
      <w:proofErr w:type="spellEnd"/>
      <w:r w:rsidRPr="007B429C">
        <w:rPr>
          <w:sz w:val="24"/>
          <w:szCs w:val="28"/>
        </w:rPr>
        <w:t>": "12:00"</w:t>
      </w:r>
    </w:p>
    <w:p w14:paraId="617363C0" w14:textId="77777777" w:rsidR="00E0054B" w:rsidRPr="007B429C" w:rsidRDefault="00E0054B" w:rsidP="00E0054B">
      <w:pPr>
        <w:pStyle w:val="a0"/>
        <w:numPr>
          <w:ilvl w:val="0"/>
          <w:numId w:val="0"/>
        </w:numPr>
        <w:spacing w:line="240" w:lineRule="auto"/>
        <w:rPr>
          <w:sz w:val="24"/>
          <w:szCs w:val="28"/>
        </w:rPr>
      </w:pPr>
      <w:r w:rsidRPr="007B429C">
        <w:rPr>
          <w:sz w:val="24"/>
          <w:szCs w:val="28"/>
        </w:rPr>
        <w:t xml:space="preserve">        },</w:t>
      </w:r>
    </w:p>
    <w:p w14:paraId="22C69B3D" w14:textId="77777777" w:rsidR="00E0054B" w:rsidRPr="006B1477" w:rsidRDefault="00E0054B" w:rsidP="00E0054B">
      <w:pPr>
        <w:pStyle w:val="a0"/>
        <w:numPr>
          <w:ilvl w:val="0"/>
          <w:numId w:val="0"/>
        </w:numPr>
        <w:spacing w:line="240" w:lineRule="auto"/>
        <w:rPr>
          <w:sz w:val="24"/>
          <w:szCs w:val="28"/>
        </w:rPr>
      </w:pPr>
      <w:r w:rsidRPr="007B429C">
        <w:rPr>
          <w:sz w:val="24"/>
          <w:szCs w:val="28"/>
        </w:rPr>
        <w:t xml:space="preserve">        </w:t>
      </w:r>
      <w:r w:rsidRPr="006B1477">
        <w:rPr>
          <w:sz w:val="24"/>
          <w:szCs w:val="28"/>
        </w:rPr>
        <w:t>"3"</w:t>
      </w:r>
    </w:p>
    <w:p w14:paraId="383E2883" w14:textId="77777777" w:rsidR="00E0054B" w:rsidRPr="006B1477" w:rsidRDefault="00E0054B" w:rsidP="00E0054B">
      <w:pPr>
        <w:pStyle w:val="a0"/>
        <w:numPr>
          <w:ilvl w:val="0"/>
          <w:numId w:val="0"/>
        </w:numPr>
        <w:spacing w:line="240" w:lineRule="auto"/>
        <w:rPr>
          <w:sz w:val="24"/>
          <w:szCs w:val="28"/>
        </w:rPr>
      </w:pPr>
      <w:r w:rsidRPr="006B1477">
        <w:rPr>
          <w:sz w:val="24"/>
          <w:szCs w:val="28"/>
        </w:rPr>
        <w:t xml:space="preserve">    ],</w:t>
      </w:r>
    </w:p>
    <w:p w14:paraId="43A4E9A7" w14:textId="77777777" w:rsidR="00E0054B" w:rsidRPr="006B1477" w:rsidRDefault="00E0054B" w:rsidP="00E0054B">
      <w:pPr>
        <w:pStyle w:val="a0"/>
        <w:numPr>
          <w:ilvl w:val="0"/>
          <w:numId w:val="0"/>
        </w:numPr>
        <w:spacing w:line="240" w:lineRule="auto"/>
        <w:rPr>
          <w:sz w:val="24"/>
          <w:szCs w:val="28"/>
        </w:rPr>
      </w:pPr>
      <w:r w:rsidRPr="006B1477">
        <w:rPr>
          <w:sz w:val="24"/>
          <w:szCs w:val="28"/>
        </w:rPr>
        <w:t xml:space="preserve">    "message": "Data updated successfully for </w:t>
      </w:r>
      <w:proofErr w:type="spellStart"/>
      <w:r w:rsidRPr="006B1477">
        <w:rPr>
          <w:sz w:val="24"/>
          <w:szCs w:val="28"/>
        </w:rPr>
        <w:t>officeID</w:t>
      </w:r>
      <w:proofErr w:type="spellEnd"/>
      <w:r w:rsidRPr="006B1477">
        <w:rPr>
          <w:sz w:val="24"/>
          <w:szCs w:val="28"/>
        </w:rPr>
        <w:t>: 3"</w:t>
      </w:r>
    </w:p>
    <w:p w14:paraId="28A4911F" w14:textId="77777777" w:rsidR="00E0054B" w:rsidRPr="00AE0D6E" w:rsidRDefault="00E0054B" w:rsidP="00E0054B">
      <w:pPr>
        <w:pStyle w:val="a0"/>
        <w:numPr>
          <w:ilvl w:val="0"/>
          <w:numId w:val="0"/>
        </w:numPr>
        <w:spacing w:line="240" w:lineRule="auto"/>
        <w:rPr>
          <w:sz w:val="24"/>
          <w:szCs w:val="28"/>
        </w:rPr>
      </w:pPr>
      <w:r w:rsidRPr="006B1477">
        <w:rPr>
          <w:sz w:val="24"/>
          <w:szCs w:val="28"/>
        </w:rPr>
        <w:t>}</w:t>
      </w:r>
    </w:p>
    <w:p w14:paraId="4C6029DA" w14:textId="77777777" w:rsidR="00E0054B" w:rsidRPr="00AF2E2C" w:rsidRDefault="00E0054B" w:rsidP="00E0054B">
      <w:pPr>
        <w:spacing w:line="240" w:lineRule="auto"/>
        <w:rPr>
          <w:sz w:val="24"/>
          <w:szCs w:val="28"/>
        </w:rPr>
      </w:pPr>
      <w:r w:rsidRPr="00AF2E2C">
        <w:rPr>
          <w:sz w:val="24"/>
          <w:szCs w:val="28"/>
        </w:rPr>
        <w:t>Notes:</w:t>
      </w:r>
    </w:p>
    <w:p w14:paraId="20327700" w14:textId="77777777" w:rsidR="00E0054B" w:rsidRPr="00AE0D6E" w:rsidRDefault="00E0054B" w:rsidP="00E0054B">
      <w:pPr>
        <w:pStyle w:val="a0"/>
        <w:numPr>
          <w:ilvl w:val="0"/>
          <w:numId w:val="0"/>
        </w:numPr>
        <w:spacing w:line="240" w:lineRule="auto"/>
        <w:rPr>
          <w:sz w:val="24"/>
          <w:szCs w:val="28"/>
        </w:rPr>
      </w:pPr>
      <w:r w:rsidRPr="00AE0D6E">
        <w:rPr>
          <w:sz w:val="24"/>
          <w:szCs w:val="28"/>
        </w:rPr>
        <w:t>Office hours successfully updated. Changes verified in database.</w:t>
      </w:r>
    </w:p>
    <w:p w14:paraId="4B0BF691" w14:textId="77777777" w:rsidR="00E0054B" w:rsidRPr="00AE0D6E" w:rsidRDefault="00E0054B" w:rsidP="00E0054B">
      <w:pPr>
        <w:spacing w:line="240" w:lineRule="auto"/>
        <w:rPr>
          <w:sz w:val="24"/>
          <w:szCs w:val="28"/>
        </w:rPr>
      </w:pPr>
    </w:p>
    <w:p w14:paraId="24FF0207" w14:textId="77777777" w:rsidR="00E0054B" w:rsidRPr="004E5D84" w:rsidRDefault="00E0054B" w:rsidP="004E5D84">
      <w:pPr>
        <w:pStyle w:val="31"/>
      </w:pPr>
      <w:bookmarkStart w:id="52" w:name="_Toc217514103"/>
      <w:r w:rsidRPr="004E5D84">
        <w:t>Test 11: TC-API-011</w:t>
      </w:r>
      <w:bookmarkEnd w:id="52"/>
    </w:p>
    <w:p w14:paraId="65FD88DA" w14:textId="77777777" w:rsidR="00E0054B" w:rsidRPr="00AF2E2C" w:rsidRDefault="00E0054B" w:rsidP="00E0054B">
      <w:pPr>
        <w:spacing w:line="240" w:lineRule="auto"/>
        <w:rPr>
          <w:sz w:val="24"/>
          <w:szCs w:val="28"/>
        </w:rPr>
      </w:pPr>
      <w:r w:rsidRPr="00AF2E2C">
        <w:rPr>
          <w:sz w:val="24"/>
          <w:szCs w:val="28"/>
        </w:rPr>
        <w:t>Description: Update without ID</w:t>
      </w:r>
    </w:p>
    <w:p w14:paraId="4A7809E2" w14:textId="77777777" w:rsidR="00E0054B" w:rsidRPr="00AF2E2C" w:rsidRDefault="00E0054B" w:rsidP="00E0054B">
      <w:pPr>
        <w:spacing w:line="240" w:lineRule="auto"/>
        <w:rPr>
          <w:sz w:val="24"/>
          <w:szCs w:val="28"/>
        </w:rPr>
      </w:pPr>
      <w:r w:rsidRPr="00AF2E2C">
        <w:rPr>
          <w:sz w:val="24"/>
          <w:szCs w:val="28"/>
        </w:rPr>
        <w:t>Endpoint: PUT /</w:t>
      </w:r>
      <w:proofErr w:type="spellStart"/>
      <w:r w:rsidRPr="00AF2E2C">
        <w:rPr>
          <w:sz w:val="24"/>
          <w:szCs w:val="28"/>
        </w:rPr>
        <w:t>api</w:t>
      </w:r>
      <w:proofErr w:type="spellEnd"/>
      <w:r w:rsidRPr="00AF2E2C">
        <w:rPr>
          <w:sz w:val="24"/>
          <w:szCs w:val="28"/>
        </w:rPr>
        <w:t>/</w:t>
      </w:r>
      <w:proofErr w:type="spellStart"/>
      <w:r w:rsidRPr="00AF2E2C">
        <w:rPr>
          <w:sz w:val="24"/>
          <w:szCs w:val="28"/>
        </w:rPr>
        <w:t>updateMobilePostOffice</w:t>
      </w:r>
      <w:proofErr w:type="spellEnd"/>
    </w:p>
    <w:p w14:paraId="7A1FF226" w14:textId="77777777" w:rsidR="00E0054B" w:rsidRPr="00AF2E2C" w:rsidRDefault="00E0054B" w:rsidP="00E0054B">
      <w:pPr>
        <w:spacing w:line="240" w:lineRule="auto"/>
        <w:rPr>
          <w:sz w:val="24"/>
          <w:szCs w:val="28"/>
        </w:rPr>
      </w:pPr>
      <w:r w:rsidRPr="00AF2E2C">
        <w:rPr>
          <w:sz w:val="24"/>
          <w:szCs w:val="28"/>
        </w:rPr>
        <w:t>Status Code: 444</w:t>
      </w:r>
    </w:p>
    <w:p w14:paraId="36998DD9" w14:textId="77777777" w:rsidR="00E0054B" w:rsidRPr="00AF2E2C" w:rsidRDefault="00E0054B" w:rsidP="00E0054B">
      <w:pPr>
        <w:spacing w:line="240" w:lineRule="auto"/>
        <w:rPr>
          <w:sz w:val="24"/>
          <w:szCs w:val="28"/>
        </w:rPr>
      </w:pPr>
      <w:r w:rsidRPr="00AF2E2C">
        <w:rPr>
          <w:sz w:val="24"/>
          <w:szCs w:val="28"/>
        </w:rPr>
        <w:t>Result: PASS</w:t>
      </w:r>
    </w:p>
    <w:p w14:paraId="3BE382FE" w14:textId="77777777" w:rsidR="00E0054B" w:rsidRPr="00AE0D6E" w:rsidRDefault="00E0054B" w:rsidP="00E0054B">
      <w:pPr>
        <w:spacing w:line="240" w:lineRule="auto"/>
        <w:rPr>
          <w:sz w:val="24"/>
          <w:szCs w:val="28"/>
        </w:rPr>
      </w:pPr>
    </w:p>
    <w:p w14:paraId="222516DA" w14:textId="77777777" w:rsidR="00E0054B" w:rsidRPr="00AF2E2C" w:rsidRDefault="00E0054B" w:rsidP="00E0054B">
      <w:pPr>
        <w:spacing w:line="240" w:lineRule="auto"/>
        <w:rPr>
          <w:sz w:val="24"/>
          <w:szCs w:val="28"/>
        </w:rPr>
      </w:pPr>
      <w:r w:rsidRPr="00AF2E2C">
        <w:rPr>
          <w:sz w:val="24"/>
          <w:szCs w:val="28"/>
        </w:rPr>
        <w:t>Request:</w:t>
      </w:r>
    </w:p>
    <w:p w14:paraId="03EA751A" w14:textId="77777777" w:rsidR="00E0054B" w:rsidRPr="00AE0D6E" w:rsidRDefault="00E0054B" w:rsidP="00E0054B">
      <w:pPr>
        <w:pStyle w:val="a0"/>
        <w:numPr>
          <w:ilvl w:val="0"/>
          <w:numId w:val="0"/>
        </w:numPr>
        <w:spacing w:line="240" w:lineRule="auto"/>
        <w:rPr>
          <w:sz w:val="24"/>
          <w:szCs w:val="28"/>
        </w:rPr>
      </w:pPr>
      <w:r w:rsidRPr="00AE0D6E">
        <w:rPr>
          <w:sz w:val="24"/>
          <w:szCs w:val="28"/>
        </w:rPr>
        <w:t>{</w:t>
      </w:r>
      <w:r w:rsidRPr="00AE0D6E">
        <w:rPr>
          <w:sz w:val="24"/>
          <w:szCs w:val="28"/>
        </w:rPr>
        <w:br/>
        <w:t xml:space="preserve">  "params": {</w:t>
      </w:r>
      <w:r w:rsidRPr="00AE0D6E">
        <w:rPr>
          <w:sz w:val="24"/>
          <w:szCs w:val="28"/>
        </w:rPr>
        <w:br/>
        <w:t xml:space="preserve">    "</w:t>
      </w:r>
      <w:proofErr w:type="spellStart"/>
      <w:r w:rsidRPr="00AE0D6E">
        <w:rPr>
          <w:sz w:val="24"/>
          <w:szCs w:val="28"/>
        </w:rPr>
        <w:t>location_en</w:t>
      </w:r>
      <w:proofErr w:type="spellEnd"/>
      <w:r w:rsidRPr="00AE0D6E">
        <w:rPr>
          <w:sz w:val="24"/>
          <w:szCs w:val="28"/>
        </w:rPr>
        <w:t>": "New Location"</w:t>
      </w:r>
      <w:r w:rsidRPr="00AE0D6E">
        <w:rPr>
          <w:sz w:val="24"/>
          <w:szCs w:val="28"/>
        </w:rPr>
        <w:br/>
        <w:t xml:space="preserve">    // ID missing</w:t>
      </w:r>
      <w:r w:rsidRPr="00AE0D6E">
        <w:rPr>
          <w:sz w:val="24"/>
          <w:szCs w:val="28"/>
        </w:rPr>
        <w:br/>
        <w:t xml:space="preserve">  }</w:t>
      </w:r>
      <w:r w:rsidRPr="00AE0D6E">
        <w:rPr>
          <w:sz w:val="24"/>
          <w:szCs w:val="28"/>
        </w:rPr>
        <w:br/>
        <w:t>}</w:t>
      </w:r>
    </w:p>
    <w:p w14:paraId="549B19FF" w14:textId="77777777" w:rsidR="00E0054B" w:rsidRPr="00AF2E2C" w:rsidRDefault="00E0054B" w:rsidP="00E0054B">
      <w:pPr>
        <w:spacing w:line="240" w:lineRule="auto"/>
        <w:rPr>
          <w:sz w:val="24"/>
          <w:szCs w:val="28"/>
        </w:rPr>
      </w:pPr>
      <w:r w:rsidRPr="00AF2E2C">
        <w:rPr>
          <w:sz w:val="24"/>
          <w:szCs w:val="28"/>
        </w:rPr>
        <w:t>Expected Response:</w:t>
      </w:r>
    </w:p>
    <w:p w14:paraId="5D412447" w14:textId="77777777" w:rsidR="00E0054B" w:rsidRPr="00AE0D6E" w:rsidRDefault="00E0054B" w:rsidP="00E0054B">
      <w:pPr>
        <w:pStyle w:val="a0"/>
        <w:numPr>
          <w:ilvl w:val="0"/>
          <w:numId w:val="0"/>
        </w:numPr>
        <w:spacing w:line="240" w:lineRule="auto"/>
        <w:rPr>
          <w:sz w:val="24"/>
          <w:szCs w:val="28"/>
        </w:rPr>
      </w:pPr>
      <w:r w:rsidRPr="00AE0D6E">
        <w:rPr>
          <w:sz w:val="24"/>
          <w:szCs w:val="28"/>
        </w:rPr>
        <w:t>Error indicating missing ID</w:t>
      </w:r>
    </w:p>
    <w:p w14:paraId="27198D10" w14:textId="77777777" w:rsidR="00E0054B" w:rsidRPr="00AF2E2C" w:rsidRDefault="00E0054B" w:rsidP="00E0054B">
      <w:pPr>
        <w:spacing w:line="240" w:lineRule="auto"/>
        <w:rPr>
          <w:sz w:val="24"/>
          <w:szCs w:val="28"/>
        </w:rPr>
      </w:pPr>
      <w:r w:rsidRPr="00AF2E2C">
        <w:rPr>
          <w:sz w:val="24"/>
          <w:szCs w:val="28"/>
        </w:rPr>
        <w:t>Actual Response:</w:t>
      </w:r>
    </w:p>
    <w:p w14:paraId="1A456D6A"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444 error: </w:t>
      </w:r>
    </w:p>
    <w:p w14:paraId="748343BC" w14:textId="77777777" w:rsidR="00E0054B" w:rsidRPr="006B1477" w:rsidRDefault="00E0054B" w:rsidP="00E0054B">
      <w:pPr>
        <w:pStyle w:val="a0"/>
        <w:numPr>
          <w:ilvl w:val="0"/>
          <w:numId w:val="0"/>
        </w:numPr>
        <w:spacing w:line="240" w:lineRule="auto"/>
        <w:rPr>
          <w:rFonts w:eastAsia="新細明體"/>
          <w:sz w:val="24"/>
          <w:szCs w:val="28"/>
          <w:lang w:eastAsia="zh-TW"/>
        </w:rPr>
      </w:pPr>
      <w:r w:rsidRPr="006B1477">
        <w:rPr>
          <w:rFonts w:eastAsia="新細明體"/>
          <w:sz w:val="24"/>
          <w:szCs w:val="28"/>
          <w:lang w:eastAsia="zh-TW"/>
        </w:rPr>
        <w:t>{</w:t>
      </w:r>
    </w:p>
    <w:p w14:paraId="6ACA8765" w14:textId="77777777" w:rsidR="00E0054B" w:rsidRPr="006B1477" w:rsidRDefault="00E0054B" w:rsidP="00E0054B">
      <w:pPr>
        <w:pStyle w:val="a0"/>
        <w:numPr>
          <w:ilvl w:val="0"/>
          <w:numId w:val="0"/>
        </w:numPr>
        <w:spacing w:line="240" w:lineRule="auto"/>
        <w:rPr>
          <w:rFonts w:eastAsia="新細明體"/>
          <w:sz w:val="24"/>
          <w:szCs w:val="28"/>
          <w:lang w:eastAsia="zh-TW"/>
        </w:rPr>
      </w:pPr>
      <w:r w:rsidRPr="006B1477">
        <w:rPr>
          <w:rFonts w:eastAsia="新細明體"/>
          <w:sz w:val="24"/>
          <w:szCs w:val="28"/>
          <w:lang w:eastAsia="zh-TW"/>
        </w:rPr>
        <w:t>    "details": "</w:t>
      </w:r>
      <w:proofErr w:type="spellStart"/>
      <w:r w:rsidRPr="006B1477">
        <w:rPr>
          <w:rFonts w:eastAsia="新細明體"/>
          <w:sz w:val="24"/>
          <w:szCs w:val="28"/>
          <w:lang w:eastAsia="zh-TW"/>
        </w:rPr>
        <w:t>officeID</w:t>
      </w:r>
      <w:proofErr w:type="spellEnd"/>
      <w:r w:rsidRPr="006B1477">
        <w:rPr>
          <w:rFonts w:eastAsia="新細明體"/>
          <w:sz w:val="24"/>
          <w:szCs w:val="28"/>
          <w:lang w:eastAsia="zh-TW"/>
        </w:rPr>
        <w:t>",</w:t>
      </w:r>
    </w:p>
    <w:p w14:paraId="76B91085" w14:textId="77777777" w:rsidR="00E0054B" w:rsidRPr="006B1477" w:rsidRDefault="00E0054B" w:rsidP="00E0054B">
      <w:pPr>
        <w:pStyle w:val="a0"/>
        <w:numPr>
          <w:ilvl w:val="0"/>
          <w:numId w:val="0"/>
        </w:numPr>
        <w:spacing w:line="240" w:lineRule="auto"/>
        <w:rPr>
          <w:rFonts w:eastAsia="新細明體"/>
          <w:sz w:val="24"/>
          <w:szCs w:val="28"/>
          <w:lang w:eastAsia="zh-TW"/>
        </w:rPr>
      </w:pPr>
      <w:r w:rsidRPr="006B1477">
        <w:rPr>
          <w:rFonts w:eastAsia="新細明體"/>
          <w:sz w:val="24"/>
          <w:szCs w:val="28"/>
          <w:lang w:eastAsia="zh-TW"/>
        </w:rPr>
        <w:t xml:space="preserve">    "message": "Please provide a valid value for the </w:t>
      </w:r>
      <w:proofErr w:type="spellStart"/>
      <w:r w:rsidRPr="006B1477">
        <w:rPr>
          <w:rFonts w:eastAsia="新細明體"/>
          <w:sz w:val="24"/>
          <w:szCs w:val="28"/>
          <w:lang w:eastAsia="zh-TW"/>
        </w:rPr>
        <w:t>officeID</w:t>
      </w:r>
      <w:proofErr w:type="spellEnd"/>
      <w:r w:rsidRPr="006B1477">
        <w:rPr>
          <w:rFonts w:eastAsia="新細明體"/>
          <w:sz w:val="24"/>
          <w:szCs w:val="28"/>
          <w:lang w:eastAsia="zh-TW"/>
        </w:rPr>
        <w:t xml:space="preserve"> parameter",</w:t>
      </w:r>
    </w:p>
    <w:p w14:paraId="34BBAEA3" w14:textId="77777777" w:rsidR="00E0054B" w:rsidRPr="006B1477" w:rsidRDefault="00E0054B" w:rsidP="00E0054B">
      <w:pPr>
        <w:pStyle w:val="a0"/>
        <w:numPr>
          <w:ilvl w:val="0"/>
          <w:numId w:val="0"/>
        </w:numPr>
        <w:spacing w:line="240" w:lineRule="auto"/>
        <w:rPr>
          <w:rFonts w:eastAsia="新細明體"/>
          <w:sz w:val="24"/>
          <w:szCs w:val="28"/>
          <w:lang w:eastAsia="zh-TW"/>
        </w:rPr>
      </w:pPr>
      <w:r w:rsidRPr="006B1477">
        <w:rPr>
          <w:rFonts w:eastAsia="新細明體"/>
          <w:sz w:val="24"/>
          <w:szCs w:val="28"/>
          <w:lang w:eastAsia="zh-TW"/>
        </w:rPr>
        <w:t xml:space="preserve">    "error": "Missing </w:t>
      </w:r>
      <w:proofErr w:type="spellStart"/>
      <w:r w:rsidRPr="006B1477">
        <w:rPr>
          <w:rFonts w:eastAsia="新細明體"/>
          <w:sz w:val="24"/>
          <w:szCs w:val="28"/>
          <w:lang w:eastAsia="zh-TW"/>
        </w:rPr>
        <w:t>officeID</w:t>
      </w:r>
      <w:proofErr w:type="spellEnd"/>
      <w:r w:rsidRPr="006B1477">
        <w:rPr>
          <w:rFonts w:eastAsia="新細明體"/>
          <w:sz w:val="24"/>
          <w:szCs w:val="28"/>
          <w:lang w:eastAsia="zh-TW"/>
        </w:rPr>
        <w:t xml:space="preserve"> parameter"</w:t>
      </w:r>
    </w:p>
    <w:p w14:paraId="1F27617C" w14:textId="77777777" w:rsidR="00E0054B" w:rsidRPr="006B1477" w:rsidRDefault="00E0054B" w:rsidP="00E0054B">
      <w:pPr>
        <w:pStyle w:val="a0"/>
        <w:numPr>
          <w:ilvl w:val="0"/>
          <w:numId w:val="0"/>
        </w:numPr>
        <w:spacing w:line="240" w:lineRule="auto"/>
        <w:rPr>
          <w:rFonts w:eastAsia="新細明體"/>
          <w:sz w:val="24"/>
          <w:szCs w:val="28"/>
          <w:lang w:eastAsia="zh-TW"/>
        </w:rPr>
      </w:pPr>
      <w:r w:rsidRPr="006B1477">
        <w:rPr>
          <w:rFonts w:eastAsia="新細明體"/>
          <w:sz w:val="24"/>
          <w:szCs w:val="28"/>
          <w:lang w:eastAsia="zh-TW"/>
        </w:rPr>
        <w:t>}</w:t>
      </w:r>
    </w:p>
    <w:p w14:paraId="44D3835A" w14:textId="77777777" w:rsidR="00E0054B" w:rsidRPr="006B1477" w:rsidRDefault="00E0054B" w:rsidP="00E0054B">
      <w:pPr>
        <w:pStyle w:val="a0"/>
        <w:numPr>
          <w:ilvl w:val="0"/>
          <w:numId w:val="0"/>
        </w:numPr>
        <w:spacing w:line="240" w:lineRule="auto"/>
        <w:rPr>
          <w:rFonts w:eastAsia="新細明體"/>
          <w:sz w:val="24"/>
          <w:szCs w:val="28"/>
          <w:lang w:eastAsia="zh-TW"/>
        </w:rPr>
      </w:pPr>
    </w:p>
    <w:p w14:paraId="0162DB1B" w14:textId="77777777" w:rsidR="00E0054B" w:rsidRPr="00AF2E2C" w:rsidRDefault="00E0054B" w:rsidP="00E0054B">
      <w:pPr>
        <w:spacing w:line="240" w:lineRule="auto"/>
        <w:rPr>
          <w:sz w:val="24"/>
          <w:szCs w:val="28"/>
        </w:rPr>
      </w:pPr>
      <w:r w:rsidRPr="00AF2E2C">
        <w:rPr>
          <w:sz w:val="24"/>
          <w:szCs w:val="28"/>
        </w:rPr>
        <w:lastRenderedPageBreak/>
        <w:t>Notes:</w:t>
      </w:r>
    </w:p>
    <w:p w14:paraId="487C5241" w14:textId="77777777" w:rsidR="00E0054B" w:rsidRPr="00AE0D6E" w:rsidRDefault="00E0054B" w:rsidP="00E0054B">
      <w:pPr>
        <w:pStyle w:val="a0"/>
        <w:numPr>
          <w:ilvl w:val="0"/>
          <w:numId w:val="0"/>
        </w:numPr>
        <w:spacing w:line="240" w:lineRule="auto"/>
        <w:rPr>
          <w:sz w:val="24"/>
          <w:szCs w:val="28"/>
        </w:rPr>
      </w:pPr>
      <w:r w:rsidRPr="00AE0D6E">
        <w:rPr>
          <w:sz w:val="24"/>
          <w:szCs w:val="28"/>
        </w:rPr>
        <w:t>Update correctly requires ID parameter. Validation prevents updates without ID.</w:t>
      </w:r>
    </w:p>
    <w:p w14:paraId="646C7156" w14:textId="77777777" w:rsidR="00E0054B" w:rsidRPr="00AE0D6E" w:rsidRDefault="00E0054B" w:rsidP="00E0054B">
      <w:pPr>
        <w:spacing w:line="240" w:lineRule="auto"/>
        <w:rPr>
          <w:sz w:val="24"/>
          <w:szCs w:val="28"/>
        </w:rPr>
      </w:pPr>
    </w:p>
    <w:p w14:paraId="2F44E0DC" w14:textId="77777777" w:rsidR="00E0054B" w:rsidRPr="004E5D84" w:rsidRDefault="00E0054B" w:rsidP="004E5D84">
      <w:pPr>
        <w:pStyle w:val="31"/>
      </w:pPr>
      <w:bookmarkStart w:id="53" w:name="_Toc217514104"/>
      <w:r w:rsidRPr="004E5D84">
        <w:t>Test 12: TC-API-012</w:t>
      </w:r>
      <w:bookmarkEnd w:id="53"/>
    </w:p>
    <w:p w14:paraId="007331FD" w14:textId="77777777" w:rsidR="00E0054B" w:rsidRPr="00AF2E2C" w:rsidRDefault="00E0054B" w:rsidP="00E0054B">
      <w:pPr>
        <w:spacing w:line="240" w:lineRule="auto"/>
        <w:rPr>
          <w:sz w:val="24"/>
          <w:szCs w:val="28"/>
        </w:rPr>
      </w:pPr>
      <w:r w:rsidRPr="00AF2E2C">
        <w:rPr>
          <w:sz w:val="24"/>
          <w:szCs w:val="28"/>
        </w:rPr>
        <w:t>Description: Delete with Valid ID</w:t>
      </w:r>
    </w:p>
    <w:p w14:paraId="5E51771F" w14:textId="77777777" w:rsidR="00E0054B" w:rsidRPr="00AF2E2C" w:rsidRDefault="00E0054B" w:rsidP="00E0054B">
      <w:pPr>
        <w:spacing w:line="240" w:lineRule="auto"/>
        <w:rPr>
          <w:sz w:val="24"/>
          <w:szCs w:val="28"/>
        </w:rPr>
      </w:pPr>
      <w:r w:rsidRPr="00AF2E2C">
        <w:rPr>
          <w:sz w:val="24"/>
          <w:szCs w:val="28"/>
        </w:rPr>
        <w:t>Endpoint: DELETE /</w:t>
      </w:r>
      <w:proofErr w:type="spellStart"/>
      <w:r w:rsidRPr="00AF2E2C">
        <w:rPr>
          <w:sz w:val="24"/>
          <w:szCs w:val="28"/>
        </w:rPr>
        <w:t>api</w:t>
      </w:r>
      <w:proofErr w:type="spellEnd"/>
      <w:r w:rsidRPr="00AF2E2C">
        <w:rPr>
          <w:sz w:val="24"/>
          <w:szCs w:val="28"/>
        </w:rPr>
        <w:t>/</w:t>
      </w:r>
      <w:proofErr w:type="spellStart"/>
      <w:r w:rsidRPr="00AF2E2C">
        <w:rPr>
          <w:sz w:val="24"/>
          <w:szCs w:val="28"/>
        </w:rPr>
        <w:t>deleteMobilePostOffice</w:t>
      </w:r>
      <w:proofErr w:type="spellEnd"/>
    </w:p>
    <w:p w14:paraId="7653D3A6" w14:textId="77777777" w:rsidR="00E0054B" w:rsidRPr="00AF2E2C" w:rsidRDefault="00E0054B" w:rsidP="00E0054B">
      <w:pPr>
        <w:spacing w:line="240" w:lineRule="auto"/>
        <w:rPr>
          <w:sz w:val="24"/>
          <w:szCs w:val="28"/>
        </w:rPr>
      </w:pPr>
      <w:r w:rsidRPr="00AF2E2C">
        <w:rPr>
          <w:sz w:val="24"/>
          <w:szCs w:val="28"/>
        </w:rPr>
        <w:t>Status Code: 200 OK</w:t>
      </w:r>
    </w:p>
    <w:p w14:paraId="08EB887C" w14:textId="77777777" w:rsidR="00E0054B" w:rsidRPr="00AF2E2C" w:rsidRDefault="00E0054B" w:rsidP="00E0054B">
      <w:pPr>
        <w:spacing w:line="240" w:lineRule="auto"/>
        <w:rPr>
          <w:sz w:val="24"/>
          <w:szCs w:val="28"/>
        </w:rPr>
      </w:pPr>
      <w:r w:rsidRPr="00AF2E2C">
        <w:rPr>
          <w:sz w:val="24"/>
          <w:szCs w:val="28"/>
        </w:rPr>
        <w:t>Result: PASS</w:t>
      </w:r>
    </w:p>
    <w:p w14:paraId="4EDFB637" w14:textId="77777777" w:rsidR="00E0054B" w:rsidRPr="00AE0D6E" w:rsidRDefault="00E0054B" w:rsidP="00E0054B">
      <w:pPr>
        <w:spacing w:line="240" w:lineRule="auto"/>
        <w:rPr>
          <w:sz w:val="24"/>
          <w:szCs w:val="28"/>
        </w:rPr>
      </w:pPr>
    </w:p>
    <w:p w14:paraId="775E4C85" w14:textId="77777777" w:rsidR="00E0054B" w:rsidRPr="00AF2E2C" w:rsidRDefault="00E0054B" w:rsidP="00E0054B">
      <w:pPr>
        <w:spacing w:line="240" w:lineRule="auto"/>
        <w:rPr>
          <w:sz w:val="24"/>
          <w:szCs w:val="28"/>
        </w:rPr>
      </w:pPr>
      <w:r w:rsidRPr="00AF2E2C">
        <w:rPr>
          <w:sz w:val="24"/>
          <w:szCs w:val="28"/>
        </w:rPr>
        <w:t>Request:</w:t>
      </w:r>
    </w:p>
    <w:p w14:paraId="77AA83C6" w14:textId="77777777" w:rsidR="00E0054B" w:rsidRPr="00AE0D6E" w:rsidRDefault="00E0054B" w:rsidP="00E0054B">
      <w:pPr>
        <w:pStyle w:val="a0"/>
        <w:numPr>
          <w:ilvl w:val="0"/>
          <w:numId w:val="0"/>
        </w:numPr>
        <w:spacing w:line="240" w:lineRule="auto"/>
        <w:rPr>
          <w:sz w:val="24"/>
          <w:szCs w:val="28"/>
        </w:rPr>
      </w:pPr>
      <w:r w:rsidRPr="00AE0D6E">
        <w:rPr>
          <w:sz w:val="24"/>
          <w:szCs w:val="28"/>
        </w:rPr>
        <w:t>DELETE /</w:t>
      </w:r>
      <w:proofErr w:type="spellStart"/>
      <w:r w:rsidRPr="00AE0D6E">
        <w:rPr>
          <w:sz w:val="24"/>
          <w:szCs w:val="28"/>
        </w:rPr>
        <w:t>api</w:t>
      </w:r>
      <w:proofErr w:type="spellEnd"/>
      <w:r w:rsidRPr="00AE0D6E">
        <w:rPr>
          <w:sz w:val="24"/>
          <w:szCs w:val="28"/>
        </w:rPr>
        <w:t>/</w:t>
      </w:r>
      <w:proofErr w:type="spellStart"/>
      <w:r w:rsidRPr="00AE0D6E">
        <w:rPr>
          <w:sz w:val="24"/>
          <w:szCs w:val="28"/>
        </w:rPr>
        <w:t>deleteMobilePostOffice?id</w:t>
      </w:r>
      <w:proofErr w:type="spellEnd"/>
      <w:r w:rsidRPr="00AE0D6E">
        <w:rPr>
          <w:sz w:val="24"/>
          <w:szCs w:val="28"/>
        </w:rPr>
        <w:t>=21</w:t>
      </w:r>
    </w:p>
    <w:p w14:paraId="638E2DB3" w14:textId="77777777" w:rsidR="00E0054B" w:rsidRPr="00AF2E2C" w:rsidRDefault="00E0054B" w:rsidP="00E0054B">
      <w:pPr>
        <w:spacing w:line="240" w:lineRule="auto"/>
        <w:rPr>
          <w:sz w:val="24"/>
          <w:szCs w:val="28"/>
        </w:rPr>
      </w:pPr>
      <w:r w:rsidRPr="00AF2E2C">
        <w:rPr>
          <w:sz w:val="24"/>
          <w:szCs w:val="28"/>
        </w:rPr>
        <w:t>Expected Response:</w:t>
      </w:r>
    </w:p>
    <w:p w14:paraId="607C2615" w14:textId="77777777" w:rsidR="00E0054B" w:rsidRPr="00AE0D6E" w:rsidRDefault="00E0054B" w:rsidP="00E0054B">
      <w:pPr>
        <w:pStyle w:val="a0"/>
        <w:numPr>
          <w:ilvl w:val="0"/>
          <w:numId w:val="0"/>
        </w:numPr>
        <w:spacing w:line="240" w:lineRule="auto"/>
        <w:rPr>
          <w:sz w:val="24"/>
          <w:szCs w:val="28"/>
        </w:rPr>
      </w:pPr>
      <w:r w:rsidRPr="00AE0D6E">
        <w:rPr>
          <w:sz w:val="24"/>
          <w:szCs w:val="28"/>
        </w:rPr>
        <w:t>Success message confirming deletion</w:t>
      </w:r>
    </w:p>
    <w:p w14:paraId="15CDEFB7" w14:textId="77777777" w:rsidR="00E0054B" w:rsidRPr="00AF2E2C" w:rsidRDefault="00E0054B" w:rsidP="00E0054B">
      <w:pPr>
        <w:spacing w:line="240" w:lineRule="auto"/>
        <w:rPr>
          <w:sz w:val="24"/>
          <w:szCs w:val="28"/>
        </w:rPr>
      </w:pPr>
      <w:r w:rsidRPr="00AF2E2C">
        <w:rPr>
          <w:sz w:val="24"/>
          <w:szCs w:val="28"/>
        </w:rPr>
        <w:t>Actual Response:</w:t>
      </w:r>
    </w:p>
    <w:p w14:paraId="1871EB2B" w14:textId="77777777" w:rsidR="00E0054B" w:rsidRPr="00A75013" w:rsidRDefault="00E0054B" w:rsidP="00E0054B">
      <w:pPr>
        <w:spacing w:line="240" w:lineRule="auto"/>
        <w:rPr>
          <w:sz w:val="24"/>
          <w:szCs w:val="28"/>
        </w:rPr>
      </w:pPr>
      <w:r w:rsidRPr="00A75013">
        <w:rPr>
          <w:sz w:val="24"/>
          <w:szCs w:val="28"/>
        </w:rPr>
        <w:t>{</w:t>
      </w:r>
    </w:p>
    <w:p w14:paraId="65578020" w14:textId="77777777" w:rsidR="00E0054B" w:rsidRPr="00A75013" w:rsidRDefault="00E0054B" w:rsidP="00E0054B">
      <w:pPr>
        <w:spacing w:line="240" w:lineRule="auto"/>
        <w:rPr>
          <w:sz w:val="24"/>
          <w:szCs w:val="28"/>
        </w:rPr>
      </w:pPr>
      <w:r w:rsidRPr="00A75013">
        <w:rPr>
          <w:sz w:val="24"/>
          <w:szCs w:val="28"/>
        </w:rPr>
        <w:t>    "success": true,</w:t>
      </w:r>
    </w:p>
    <w:p w14:paraId="68DB2B9B" w14:textId="77777777" w:rsidR="00E0054B" w:rsidRPr="00A75013" w:rsidRDefault="00E0054B" w:rsidP="00E0054B">
      <w:pPr>
        <w:spacing w:line="240" w:lineRule="auto"/>
        <w:rPr>
          <w:sz w:val="24"/>
          <w:szCs w:val="28"/>
        </w:rPr>
      </w:pPr>
      <w:r w:rsidRPr="00A75013">
        <w:rPr>
          <w:sz w:val="24"/>
          <w:szCs w:val="28"/>
        </w:rPr>
        <w:t>    "details": "21",</w:t>
      </w:r>
    </w:p>
    <w:p w14:paraId="3B24CD4C" w14:textId="77777777" w:rsidR="00E0054B" w:rsidRPr="00A75013" w:rsidRDefault="00E0054B" w:rsidP="00E0054B">
      <w:pPr>
        <w:spacing w:line="240" w:lineRule="auto"/>
        <w:rPr>
          <w:sz w:val="24"/>
          <w:szCs w:val="28"/>
        </w:rPr>
      </w:pPr>
      <w:r w:rsidRPr="00A75013">
        <w:rPr>
          <w:sz w:val="24"/>
          <w:szCs w:val="28"/>
        </w:rPr>
        <w:t xml:space="preserve">    "message": "Data deleted successfully for </w:t>
      </w:r>
      <w:proofErr w:type="spellStart"/>
      <w:r w:rsidRPr="00A75013">
        <w:rPr>
          <w:sz w:val="24"/>
          <w:szCs w:val="28"/>
        </w:rPr>
        <w:t>officeID</w:t>
      </w:r>
      <w:proofErr w:type="spellEnd"/>
      <w:r w:rsidRPr="00A75013">
        <w:rPr>
          <w:sz w:val="24"/>
          <w:szCs w:val="28"/>
        </w:rPr>
        <w:t>: 21"</w:t>
      </w:r>
    </w:p>
    <w:p w14:paraId="0DE4BD58" w14:textId="77777777" w:rsidR="00E0054B" w:rsidRPr="00A75013" w:rsidRDefault="00E0054B" w:rsidP="00E0054B">
      <w:pPr>
        <w:spacing w:line="240" w:lineRule="auto"/>
        <w:rPr>
          <w:sz w:val="24"/>
          <w:szCs w:val="28"/>
        </w:rPr>
      </w:pPr>
      <w:r w:rsidRPr="00A75013">
        <w:rPr>
          <w:sz w:val="24"/>
          <w:szCs w:val="28"/>
        </w:rPr>
        <w:t>}</w:t>
      </w:r>
    </w:p>
    <w:p w14:paraId="1B409F8E" w14:textId="77777777" w:rsidR="00E0054B" w:rsidRPr="00AF2E2C" w:rsidRDefault="00E0054B" w:rsidP="00E0054B">
      <w:pPr>
        <w:spacing w:line="240" w:lineRule="auto"/>
        <w:rPr>
          <w:sz w:val="24"/>
          <w:szCs w:val="28"/>
        </w:rPr>
      </w:pPr>
      <w:r w:rsidRPr="00AF2E2C">
        <w:rPr>
          <w:sz w:val="24"/>
          <w:szCs w:val="28"/>
        </w:rPr>
        <w:t>Notes:</w:t>
      </w:r>
    </w:p>
    <w:p w14:paraId="1935C21C" w14:textId="77777777" w:rsidR="00E0054B" w:rsidRPr="00AE0D6E" w:rsidRDefault="00E0054B" w:rsidP="00E0054B">
      <w:pPr>
        <w:pStyle w:val="a0"/>
        <w:numPr>
          <w:ilvl w:val="0"/>
          <w:numId w:val="0"/>
        </w:numPr>
        <w:spacing w:line="240" w:lineRule="auto"/>
        <w:rPr>
          <w:sz w:val="24"/>
          <w:szCs w:val="28"/>
        </w:rPr>
      </w:pPr>
      <w:r w:rsidRPr="00AE0D6E">
        <w:rPr>
          <w:sz w:val="24"/>
          <w:szCs w:val="28"/>
        </w:rPr>
        <w:t>Record successfully deleted. Verification confirms removal from database.</w:t>
      </w:r>
    </w:p>
    <w:p w14:paraId="3E647680" w14:textId="77777777" w:rsidR="00E0054B" w:rsidRPr="00AE0D6E" w:rsidRDefault="00E0054B" w:rsidP="00E0054B">
      <w:pPr>
        <w:spacing w:line="240" w:lineRule="auto"/>
        <w:rPr>
          <w:sz w:val="24"/>
          <w:szCs w:val="28"/>
        </w:rPr>
      </w:pPr>
    </w:p>
    <w:p w14:paraId="2F22ED89" w14:textId="77777777" w:rsidR="00E0054B" w:rsidRPr="004E5D84" w:rsidRDefault="00E0054B" w:rsidP="004E5D84">
      <w:pPr>
        <w:pStyle w:val="31"/>
      </w:pPr>
      <w:bookmarkStart w:id="54" w:name="_Toc217514105"/>
      <w:r w:rsidRPr="004E5D84">
        <w:rPr>
          <w:rStyle w:val="32"/>
          <w:b/>
          <w:bCs/>
        </w:rPr>
        <w:t>Test 13: TC-API-01</w:t>
      </w:r>
      <w:r w:rsidRPr="004E5D84">
        <w:t>3</w:t>
      </w:r>
      <w:bookmarkEnd w:id="54"/>
    </w:p>
    <w:p w14:paraId="69FF5CDC" w14:textId="77777777" w:rsidR="00E0054B" w:rsidRPr="00AF2E2C" w:rsidRDefault="00E0054B" w:rsidP="00E0054B">
      <w:pPr>
        <w:spacing w:line="240" w:lineRule="auto"/>
        <w:rPr>
          <w:sz w:val="24"/>
          <w:szCs w:val="28"/>
        </w:rPr>
      </w:pPr>
      <w:r w:rsidRPr="00AF2E2C">
        <w:rPr>
          <w:sz w:val="24"/>
          <w:szCs w:val="28"/>
        </w:rPr>
        <w:t>Description: Delete without ID</w:t>
      </w:r>
    </w:p>
    <w:p w14:paraId="049A57B1" w14:textId="77777777" w:rsidR="00E0054B" w:rsidRPr="00AF2E2C" w:rsidRDefault="00E0054B" w:rsidP="00E0054B">
      <w:pPr>
        <w:spacing w:line="240" w:lineRule="auto"/>
        <w:rPr>
          <w:sz w:val="24"/>
          <w:szCs w:val="28"/>
        </w:rPr>
      </w:pPr>
      <w:r w:rsidRPr="00AF2E2C">
        <w:rPr>
          <w:sz w:val="24"/>
          <w:szCs w:val="28"/>
        </w:rPr>
        <w:t>Endpoint: DELETE /</w:t>
      </w:r>
      <w:proofErr w:type="spellStart"/>
      <w:r w:rsidRPr="00AF2E2C">
        <w:rPr>
          <w:sz w:val="24"/>
          <w:szCs w:val="28"/>
        </w:rPr>
        <w:t>api</w:t>
      </w:r>
      <w:proofErr w:type="spellEnd"/>
      <w:r w:rsidRPr="00AF2E2C">
        <w:rPr>
          <w:sz w:val="24"/>
          <w:szCs w:val="28"/>
        </w:rPr>
        <w:t>/</w:t>
      </w:r>
      <w:proofErr w:type="spellStart"/>
      <w:r w:rsidRPr="00AF2E2C">
        <w:rPr>
          <w:sz w:val="24"/>
          <w:szCs w:val="28"/>
        </w:rPr>
        <w:t>deleteMobilePostOffice</w:t>
      </w:r>
      <w:proofErr w:type="spellEnd"/>
    </w:p>
    <w:p w14:paraId="3022C6C4" w14:textId="77777777" w:rsidR="00E0054B" w:rsidRPr="00AF2E2C" w:rsidRDefault="00E0054B" w:rsidP="00E0054B">
      <w:pPr>
        <w:spacing w:line="240" w:lineRule="auto"/>
        <w:rPr>
          <w:sz w:val="24"/>
          <w:szCs w:val="28"/>
        </w:rPr>
      </w:pPr>
      <w:r w:rsidRPr="00AF2E2C">
        <w:rPr>
          <w:sz w:val="24"/>
          <w:szCs w:val="28"/>
        </w:rPr>
        <w:t>Status Code: 444</w:t>
      </w:r>
    </w:p>
    <w:p w14:paraId="41302026" w14:textId="77777777" w:rsidR="00E0054B" w:rsidRPr="00AF2E2C" w:rsidRDefault="00E0054B" w:rsidP="00E0054B">
      <w:pPr>
        <w:spacing w:line="240" w:lineRule="auto"/>
        <w:rPr>
          <w:sz w:val="24"/>
          <w:szCs w:val="28"/>
        </w:rPr>
      </w:pPr>
      <w:r w:rsidRPr="00AF2E2C">
        <w:rPr>
          <w:sz w:val="24"/>
          <w:szCs w:val="28"/>
        </w:rPr>
        <w:t>Result: PASS</w:t>
      </w:r>
    </w:p>
    <w:p w14:paraId="6E4E2E90" w14:textId="77777777" w:rsidR="00E0054B" w:rsidRPr="00AE0D6E" w:rsidRDefault="00E0054B" w:rsidP="00E0054B">
      <w:pPr>
        <w:spacing w:line="240" w:lineRule="auto"/>
        <w:rPr>
          <w:sz w:val="24"/>
          <w:szCs w:val="28"/>
        </w:rPr>
      </w:pPr>
    </w:p>
    <w:p w14:paraId="485D4592" w14:textId="77777777" w:rsidR="00E0054B" w:rsidRPr="00AF2E2C" w:rsidRDefault="00E0054B" w:rsidP="00E0054B">
      <w:pPr>
        <w:spacing w:line="240" w:lineRule="auto"/>
        <w:rPr>
          <w:sz w:val="24"/>
          <w:szCs w:val="28"/>
        </w:rPr>
      </w:pPr>
      <w:r w:rsidRPr="00AF2E2C">
        <w:rPr>
          <w:sz w:val="24"/>
          <w:szCs w:val="28"/>
        </w:rPr>
        <w:t>Request:</w:t>
      </w:r>
    </w:p>
    <w:p w14:paraId="3D42C43C" w14:textId="77777777" w:rsidR="00E0054B" w:rsidRPr="00AE0D6E" w:rsidRDefault="00E0054B" w:rsidP="00E0054B">
      <w:pPr>
        <w:pStyle w:val="a0"/>
        <w:numPr>
          <w:ilvl w:val="0"/>
          <w:numId w:val="0"/>
        </w:numPr>
        <w:spacing w:line="240" w:lineRule="auto"/>
        <w:rPr>
          <w:sz w:val="24"/>
          <w:szCs w:val="28"/>
        </w:rPr>
      </w:pPr>
      <w:r w:rsidRPr="00AE0D6E">
        <w:rPr>
          <w:sz w:val="24"/>
          <w:szCs w:val="28"/>
        </w:rPr>
        <w:t>DELETE /</w:t>
      </w:r>
      <w:proofErr w:type="spellStart"/>
      <w:r w:rsidRPr="00AE0D6E">
        <w:rPr>
          <w:sz w:val="24"/>
          <w:szCs w:val="28"/>
        </w:rPr>
        <w:t>api</w:t>
      </w:r>
      <w:proofErr w:type="spellEnd"/>
      <w:r w:rsidRPr="00AE0D6E">
        <w:rPr>
          <w:sz w:val="24"/>
          <w:szCs w:val="28"/>
        </w:rPr>
        <w:t>/</w:t>
      </w:r>
      <w:proofErr w:type="spellStart"/>
      <w:r w:rsidRPr="00AE0D6E">
        <w:rPr>
          <w:sz w:val="24"/>
          <w:szCs w:val="28"/>
        </w:rPr>
        <w:t>deleteMobilePostOffice</w:t>
      </w:r>
      <w:proofErr w:type="spellEnd"/>
    </w:p>
    <w:p w14:paraId="456F159A" w14:textId="77777777" w:rsidR="00E0054B" w:rsidRPr="00AF2E2C" w:rsidRDefault="00E0054B" w:rsidP="00E0054B">
      <w:pPr>
        <w:spacing w:line="240" w:lineRule="auto"/>
        <w:rPr>
          <w:sz w:val="24"/>
          <w:szCs w:val="28"/>
        </w:rPr>
      </w:pPr>
      <w:r w:rsidRPr="00AF2E2C">
        <w:rPr>
          <w:sz w:val="24"/>
          <w:szCs w:val="28"/>
        </w:rPr>
        <w:t>Expected Response:</w:t>
      </w:r>
    </w:p>
    <w:p w14:paraId="519C8CB0" w14:textId="77777777" w:rsidR="00E0054B" w:rsidRPr="00AE0D6E" w:rsidRDefault="00E0054B" w:rsidP="00E0054B">
      <w:pPr>
        <w:pStyle w:val="a0"/>
        <w:numPr>
          <w:ilvl w:val="0"/>
          <w:numId w:val="0"/>
        </w:numPr>
        <w:spacing w:line="240" w:lineRule="auto"/>
        <w:rPr>
          <w:sz w:val="24"/>
          <w:szCs w:val="28"/>
        </w:rPr>
      </w:pPr>
      <w:r w:rsidRPr="00AE0D6E">
        <w:rPr>
          <w:sz w:val="24"/>
          <w:szCs w:val="28"/>
        </w:rPr>
        <w:t>Error indicating missing ID</w:t>
      </w:r>
    </w:p>
    <w:p w14:paraId="7DCE0A4F" w14:textId="77777777" w:rsidR="00E0054B" w:rsidRPr="00AF2E2C" w:rsidRDefault="00E0054B" w:rsidP="00E0054B">
      <w:pPr>
        <w:spacing w:line="240" w:lineRule="auto"/>
        <w:rPr>
          <w:sz w:val="24"/>
          <w:szCs w:val="28"/>
        </w:rPr>
      </w:pPr>
      <w:r w:rsidRPr="00AF2E2C">
        <w:rPr>
          <w:sz w:val="24"/>
          <w:szCs w:val="28"/>
        </w:rPr>
        <w:t>Actual Response:</w:t>
      </w:r>
    </w:p>
    <w:p w14:paraId="646E78C0" w14:textId="77777777" w:rsidR="00E0054B" w:rsidRDefault="00E0054B" w:rsidP="00E0054B">
      <w:pPr>
        <w:pStyle w:val="a0"/>
        <w:numPr>
          <w:ilvl w:val="0"/>
          <w:numId w:val="0"/>
        </w:numPr>
        <w:spacing w:line="240" w:lineRule="auto"/>
        <w:rPr>
          <w:rFonts w:eastAsia="新細明體"/>
          <w:sz w:val="24"/>
          <w:szCs w:val="28"/>
          <w:lang w:eastAsia="zh-TW"/>
        </w:rPr>
      </w:pPr>
      <w:r w:rsidRPr="00AE0D6E">
        <w:rPr>
          <w:sz w:val="24"/>
          <w:szCs w:val="28"/>
        </w:rPr>
        <w:t xml:space="preserve">444 error: </w:t>
      </w:r>
    </w:p>
    <w:p w14:paraId="7D1B47EC" w14:textId="77777777" w:rsidR="00E0054B" w:rsidRPr="00A75013" w:rsidRDefault="00E0054B" w:rsidP="00E0054B">
      <w:pPr>
        <w:pStyle w:val="a0"/>
        <w:numPr>
          <w:ilvl w:val="0"/>
          <w:numId w:val="0"/>
        </w:numPr>
        <w:spacing w:line="240" w:lineRule="auto"/>
        <w:rPr>
          <w:rFonts w:eastAsia="新細明體"/>
          <w:sz w:val="24"/>
          <w:szCs w:val="28"/>
          <w:lang w:eastAsia="zh-TW"/>
        </w:rPr>
      </w:pPr>
      <w:r w:rsidRPr="00A75013">
        <w:rPr>
          <w:rFonts w:eastAsia="新細明體"/>
          <w:sz w:val="24"/>
          <w:szCs w:val="28"/>
          <w:lang w:eastAsia="zh-TW"/>
        </w:rPr>
        <w:t>{</w:t>
      </w:r>
    </w:p>
    <w:p w14:paraId="1AA31156" w14:textId="77777777" w:rsidR="00E0054B" w:rsidRPr="00A75013" w:rsidRDefault="00E0054B" w:rsidP="00E0054B">
      <w:pPr>
        <w:pStyle w:val="a0"/>
        <w:numPr>
          <w:ilvl w:val="0"/>
          <w:numId w:val="0"/>
        </w:numPr>
        <w:spacing w:line="240" w:lineRule="auto"/>
        <w:rPr>
          <w:rFonts w:eastAsia="新細明體"/>
          <w:sz w:val="24"/>
          <w:szCs w:val="28"/>
          <w:lang w:eastAsia="zh-TW"/>
        </w:rPr>
      </w:pPr>
      <w:r w:rsidRPr="00A75013">
        <w:rPr>
          <w:rFonts w:eastAsia="新細明體"/>
          <w:sz w:val="24"/>
          <w:szCs w:val="28"/>
          <w:lang w:eastAsia="zh-TW"/>
        </w:rPr>
        <w:t>    "details": "</w:t>
      </w:r>
      <w:proofErr w:type="spellStart"/>
      <w:r w:rsidRPr="00A75013">
        <w:rPr>
          <w:rFonts w:eastAsia="新細明體"/>
          <w:sz w:val="24"/>
          <w:szCs w:val="28"/>
          <w:lang w:eastAsia="zh-TW"/>
        </w:rPr>
        <w:t>officeID</w:t>
      </w:r>
      <w:proofErr w:type="spellEnd"/>
      <w:r w:rsidRPr="00A75013">
        <w:rPr>
          <w:rFonts w:eastAsia="新細明體"/>
          <w:sz w:val="24"/>
          <w:szCs w:val="28"/>
          <w:lang w:eastAsia="zh-TW"/>
        </w:rPr>
        <w:t>",</w:t>
      </w:r>
    </w:p>
    <w:p w14:paraId="7CDCD998" w14:textId="77777777" w:rsidR="00E0054B" w:rsidRPr="00A75013" w:rsidRDefault="00E0054B" w:rsidP="00E0054B">
      <w:pPr>
        <w:pStyle w:val="a0"/>
        <w:numPr>
          <w:ilvl w:val="0"/>
          <w:numId w:val="0"/>
        </w:numPr>
        <w:spacing w:line="240" w:lineRule="auto"/>
        <w:rPr>
          <w:rFonts w:eastAsia="新細明體"/>
          <w:sz w:val="24"/>
          <w:szCs w:val="28"/>
          <w:lang w:eastAsia="zh-TW"/>
        </w:rPr>
      </w:pPr>
      <w:r w:rsidRPr="00A75013">
        <w:rPr>
          <w:rFonts w:eastAsia="新細明體"/>
          <w:sz w:val="24"/>
          <w:szCs w:val="28"/>
          <w:lang w:eastAsia="zh-TW"/>
        </w:rPr>
        <w:t xml:space="preserve">    "message": "Please provide a valid value for the </w:t>
      </w:r>
      <w:proofErr w:type="spellStart"/>
      <w:r w:rsidRPr="00A75013">
        <w:rPr>
          <w:rFonts w:eastAsia="新細明體"/>
          <w:sz w:val="24"/>
          <w:szCs w:val="28"/>
          <w:lang w:eastAsia="zh-TW"/>
        </w:rPr>
        <w:t>officeID</w:t>
      </w:r>
      <w:proofErr w:type="spellEnd"/>
      <w:r w:rsidRPr="00A75013">
        <w:rPr>
          <w:rFonts w:eastAsia="新細明體"/>
          <w:sz w:val="24"/>
          <w:szCs w:val="28"/>
          <w:lang w:eastAsia="zh-TW"/>
        </w:rPr>
        <w:t xml:space="preserve"> parameter",</w:t>
      </w:r>
    </w:p>
    <w:p w14:paraId="3F9495C1" w14:textId="77777777" w:rsidR="00E0054B" w:rsidRPr="00A75013" w:rsidRDefault="00E0054B" w:rsidP="00E0054B">
      <w:pPr>
        <w:pStyle w:val="a0"/>
        <w:numPr>
          <w:ilvl w:val="0"/>
          <w:numId w:val="0"/>
        </w:numPr>
        <w:spacing w:line="240" w:lineRule="auto"/>
        <w:rPr>
          <w:rFonts w:eastAsia="新細明體"/>
          <w:sz w:val="24"/>
          <w:szCs w:val="28"/>
          <w:lang w:eastAsia="zh-TW"/>
        </w:rPr>
      </w:pPr>
      <w:r w:rsidRPr="00A75013">
        <w:rPr>
          <w:rFonts w:eastAsia="新細明體"/>
          <w:sz w:val="24"/>
          <w:szCs w:val="28"/>
          <w:lang w:eastAsia="zh-TW"/>
        </w:rPr>
        <w:t xml:space="preserve">    "error": "Missing </w:t>
      </w:r>
      <w:proofErr w:type="spellStart"/>
      <w:r w:rsidRPr="00A75013">
        <w:rPr>
          <w:rFonts w:eastAsia="新細明體"/>
          <w:sz w:val="24"/>
          <w:szCs w:val="28"/>
          <w:lang w:eastAsia="zh-TW"/>
        </w:rPr>
        <w:t>officeID</w:t>
      </w:r>
      <w:proofErr w:type="spellEnd"/>
      <w:r w:rsidRPr="00A75013">
        <w:rPr>
          <w:rFonts w:eastAsia="新細明體"/>
          <w:sz w:val="24"/>
          <w:szCs w:val="28"/>
          <w:lang w:eastAsia="zh-TW"/>
        </w:rPr>
        <w:t xml:space="preserve"> parameter"</w:t>
      </w:r>
    </w:p>
    <w:p w14:paraId="4241D891" w14:textId="77777777" w:rsidR="00E0054B" w:rsidRPr="00A75013" w:rsidRDefault="00E0054B" w:rsidP="00E0054B">
      <w:pPr>
        <w:pStyle w:val="a0"/>
        <w:numPr>
          <w:ilvl w:val="0"/>
          <w:numId w:val="0"/>
        </w:numPr>
        <w:spacing w:line="240" w:lineRule="auto"/>
        <w:rPr>
          <w:rFonts w:eastAsia="新細明體"/>
          <w:sz w:val="24"/>
          <w:szCs w:val="28"/>
          <w:lang w:eastAsia="zh-TW"/>
        </w:rPr>
      </w:pPr>
      <w:r w:rsidRPr="00A75013">
        <w:rPr>
          <w:rFonts w:eastAsia="新細明體"/>
          <w:sz w:val="24"/>
          <w:szCs w:val="28"/>
          <w:lang w:eastAsia="zh-TW"/>
        </w:rPr>
        <w:t>}</w:t>
      </w:r>
    </w:p>
    <w:p w14:paraId="731E0924" w14:textId="77777777" w:rsidR="00E0054B" w:rsidRPr="00A75013" w:rsidRDefault="00E0054B" w:rsidP="00E0054B">
      <w:pPr>
        <w:pStyle w:val="a0"/>
        <w:numPr>
          <w:ilvl w:val="0"/>
          <w:numId w:val="0"/>
        </w:numPr>
        <w:spacing w:line="240" w:lineRule="auto"/>
        <w:rPr>
          <w:rFonts w:eastAsia="新細明體"/>
          <w:sz w:val="24"/>
          <w:szCs w:val="28"/>
          <w:lang w:eastAsia="zh-TW"/>
        </w:rPr>
      </w:pPr>
    </w:p>
    <w:p w14:paraId="62519B71" w14:textId="77777777" w:rsidR="00E0054B" w:rsidRPr="00AF2E2C" w:rsidRDefault="00E0054B" w:rsidP="00E0054B">
      <w:pPr>
        <w:spacing w:line="240" w:lineRule="auto"/>
        <w:rPr>
          <w:sz w:val="24"/>
          <w:szCs w:val="28"/>
        </w:rPr>
      </w:pPr>
      <w:r w:rsidRPr="00AF2E2C">
        <w:rPr>
          <w:sz w:val="24"/>
          <w:szCs w:val="28"/>
        </w:rPr>
        <w:t>Notes:</w:t>
      </w:r>
    </w:p>
    <w:p w14:paraId="6FC53782" w14:textId="77777777" w:rsidR="00E0054B" w:rsidRPr="00AE0D6E" w:rsidRDefault="00E0054B" w:rsidP="00E0054B">
      <w:pPr>
        <w:pStyle w:val="a0"/>
        <w:numPr>
          <w:ilvl w:val="0"/>
          <w:numId w:val="0"/>
        </w:numPr>
        <w:spacing w:line="240" w:lineRule="auto"/>
        <w:rPr>
          <w:sz w:val="24"/>
          <w:szCs w:val="28"/>
        </w:rPr>
      </w:pPr>
      <w:r w:rsidRPr="00AE0D6E">
        <w:rPr>
          <w:sz w:val="24"/>
          <w:szCs w:val="28"/>
        </w:rPr>
        <w:t>Delete correctly rejects requests without ID parameter.</w:t>
      </w:r>
    </w:p>
    <w:p w14:paraId="7BEF60EC" w14:textId="77777777" w:rsidR="00E0054B" w:rsidRPr="00AE0D6E" w:rsidRDefault="00E0054B" w:rsidP="00E0054B">
      <w:pPr>
        <w:spacing w:line="240" w:lineRule="auto"/>
        <w:rPr>
          <w:sz w:val="24"/>
          <w:szCs w:val="28"/>
        </w:rPr>
      </w:pPr>
    </w:p>
    <w:p w14:paraId="296630C0" w14:textId="77777777" w:rsidR="00E0054B" w:rsidRPr="004E5D84" w:rsidRDefault="00E0054B" w:rsidP="004E5D84">
      <w:pPr>
        <w:pStyle w:val="31"/>
      </w:pPr>
      <w:bookmarkStart w:id="55" w:name="_Toc217514106"/>
      <w:r w:rsidRPr="004E5D84">
        <w:t>Test 14: TC-API-014</w:t>
      </w:r>
      <w:bookmarkEnd w:id="55"/>
    </w:p>
    <w:p w14:paraId="506908B2" w14:textId="77777777" w:rsidR="00E0054B" w:rsidRPr="00AF2E2C" w:rsidRDefault="00E0054B" w:rsidP="00E0054B">
      <w:pPr>
        <w:spacing w:line="240" w:lineRule="auto"/>
        <w:rPr>
          <w:sz w:val="24"/>
          <w:szCs w:val="28"/>
        </w:rPr>
      </w:pPr>
      <w:r w:rsidRPr="00AF2E2C">
        <w:rPr>
          <w:sz w:val="24"/>
          <w:szCs w:val="28"/>
        </w:rPr>
        <w:t>Description: Retrieve Unique Office Names</w:t>
      </w:r>
    </w:p>
    <w:p w14:paraId="687F716C" w14:textId="77777777" w:rsidR="00E0054B" w:rsidRPr="00AF2E2C" w:rsidRDefault="00E0054B" w:rsidP="00E0054B">
      <w:pPr>
        <w:spacing w:line="240" w:lineRule="auto"/>
        <w:rPr>
          <w:sz w:val="24"/>
          <w:szCs w:val="28"/>
        </w:rPr>
      </w:pPr>
      <w:r w:rsidRPr="00AF2E2C">
        <w:rPr>
          <w:sz w:val="24"/>
          <w:szCs w:val="28"/>
        </w:rPr>
        <w:t>Endpoint: GET /</w:t>
      </w:r>
      <w:proofErr w:type="spellStart"/>
      <w:r w:rsidRPr="00AF2E2C">
        <w:rPr>
          <w:sz w:val="24"/>
          <w:szCs w:val="28"/>
        </w:rPr>
        <w:t>api</w:t>
      </w:r>
      <w:proofErr w:type="spellEnd"/>
      <w:r w:rsidRPr="00AF2E2C">
        <w:rPr>
          <w:sz w:val="24"/>
          <w:szCs w:val="28"/>
        </w:rPr>
        <w:t>/</w:t>
      </w:r>
      <w:proofErr w:type="spellStart"/>
      <w:r w:rsidRPr="00AF2E2C">
        <w:rPr>
          <w:sz w:val="24"/>
          <w:szCs w:val="28"/>
        </w:rPr>
        <w:t>selectMobilePostOfficeName</w:t>
      </w:r>
      <w:proofErr w:type="spellEnd"/>
    </w:p>
    <w:p w14:paraId="7C2F377D" w14:textId="77777777" w:rsidR="00E0054B" w:rsidRPr="00AF2E2C" w:rsidRDefault="00E0054B" w:rsidP="00E0054B">
      <w:pPr>
        <w:spacing w:line="240" w:lineRule="auto"/>
        <w:rPr>
          <w:sz w:val="24"/>
          <w:szCs w:val="28"/>
        </w:rPr>
      </w:pPr>
      <w:r w:rsidRPr="00AF2E2C">
        <w:rPr>
          <w:sz w:val="24"/>
          <w:szCs w:val="28"/>
        </w:rPr>
        <w:t>Status Code: 200 OK</w:t>
      </w:r>
    </w:p>
    <w:p w14:paraId="3A70AEE5" w14:textId="77777777" w:rsidR="00E0054B" w:rsidRPr="00AF2E2C" w:rsidRDefault="00E0054B" w:rsidP="00E0054B">
      <w:pPr>
        <w:spacing w:line="240" w:lineRule="auto"/>
        <w:rPr>
          <w:sz w:val="24"/>
          <w:szCs w:val="28"/>
        </w:rPr>
      </w:pPr>
      <w:r w:rsidRPr="00AF2E2C">
        <w:rPr>
          <w:sz w:val="24"/>
          <w:szCs w:val="28"/>
        </w:rPr>
        <w:t>Result: PASS</w:t>
      </w:r>
    </w:p>
    <w:p w14:paraId="0FF26408" w14:textId="77777777" w:rsidR="00E0054B" w:rsidRPr="00AE0D6E" w:rsidRDefault="00E0054B" w:rsidP="00E0054B">
      <w:pPr>
        <w:spacing w:line="240" w:lineRule="auto"/>
        <w:rPr>
          <w:sz w:val="24"/>
          <w:szCs w:val="28"/>
        </w:rPr>
      </w:pPr>
    </w:p>
    <w:p w14:paraId="60F43C67" w14:textId="77777777" w:rsidR="00E0054B" w:rsidRPr="00AF2E2C" w:rsidRDefault="00E0054B" w:rsidP="00E0054B">
      <w:pPr>
        <w:spacing w:line="240" w:lineRule="auto"/>
        <w:rPr>
          <w:sz w:val="24"/>
          <w:szCs w:val="28"/>
        </w:rPr>
      </w:pPr>
      <w:r w:rsidRPr="00AF2E2C">
        <w:rPr>
          <w:sz w:val="24"/>
          <w:szCs w:val="28"/>
        </w:rPr>
        <w:t>Request:</w:t>
      </w:r>
    </w:p>
    <w:p w14:paraId="14BE2FC9" w14:textId="77777777" w:rsidR="00E0054B" w:rsidRPr="00AE0D6E" w:rsidRDefault="00E0054B" w:rsidP="00E0054B">
      <w:pPr>
        <w:pStyle w:val="a0"/>
        <w:numPr>
          <w:ilvl w:val="0"/>
          <w:numId w:val="0"/>
        </w:numPr>
        <w:spacing w:line="240" w:lineRule="auto"/>
        <w:rPr>
          <w:sz w:val="24"/>
          <w:szCs w:val="28"/>
        </w:rPr>
      </w:pPr>
      <w:r w:rsidRPr="00AE0D6E">
        <w:rPr>
          <w:sz w:val="24"/>
          <w:szCs w:val="28"/>
        </w:rPr>
        <w:t>GET /</w:t>
      </w:r>
      <w:proofErr w:type="spellStart"/>
      <w:r w:rsidRPr="00AE0D6E">
        <w:rPr>
          <w:sz w:val="24"/>
          <w:szCs w:val="28"/>
        </w:rPr>
        <w:t>api</w:t>
      </w:r>
      <w:proofErr w:type="spellEnd"/>
      <w:r w:rsidRPr="00AE0D6E">
        <w:rPr>
          <w:sz w:val="24"/>
          <w:szCs w:val="28"/>
        </w:rPr>
        <w:t>/</w:t>
      </w:r>
      <w:proofErr w:type="spellStart"/>
      <w:r w:rsidRPr="00AE0D6E">
        <w:rPr>
          <w:sz w:val="24"/>
          <w:szCs w:val="28"/>
        </w:rPr>
        <w:t>selectMobilePostOfficeName</w:t>
      </w:r>
      <w:proofErr w:type="spellEnd"/>
    </w:p>
    <w:p w14:paraId="5F3BE8DE" w14:textId="77777777" w:rsidR="00E0054B" w:rsidRPr="00AF2E2C" w:rsidRDefault="00E0054B" w:rsidP="00E0054B">
      <w:pPr>
        <w:spacing w:line="240" w:lineRule="auto"/>
        <w:rPr>
          <w:sz w:val="24"/>
          <w:szCs w:val="28"/>
        </w:rPr>
      </w:pPr>
      <w:r w:rsidRPr="00AF2E2C">
        <w:rPr>
          <w:sz w:val="24"/>
          <w:szCs w:val="28"/>
        </w:rPr>
        <w:t>Expected Response:</w:t>
      </w:r>
    </w:p>
    <w:p w14:paraId="186164FE" w14:textId="77777777" w:rsidR="00E0054B" w:rsidRPr="00AE0D6E" w:rsidRDefault="00E0054B" w:rsidP="00E0054B">
      <w:pPr>
        <w:pStyle w:val="a0"/>
        <w:numPr>
          <w:ilvl w:val="0"/>
          <w:numId w:val="0"/>
        </w:numPr>
        <w:spacing w:line="240" w:lineRule="auto"/>
        <w:rPr>
          <w:sz w:val="24"/>
          <w:szCs w:val="28"/>
        </w:rPr>
      </w:pPr>
      <w:r w:rsidRPr="00AE0D6E">
        <w:rPr>
          <w:sz w:val="24"/>
          <w:szCs w:val="28"/>
        </w:rPr>
        <w:t>Unique office names in all three languages with mobile codes</w:t>
      </w:r>
    </w:p>
    <w:p w14:paraId="6B6C1DAB" w14:textId="77777777" w:rsidR="00E0054B" w:rsidRPr="00AF2E2C" w:rsidRDefault="00E0054B" w:rsidP="00E0054B">
      <w:pPr>
        <w:spacing w:line="240" w:lineRule="auto"/>
        <w:rPr>
          <w:sz w:val="24"/>
          <w:szCs w:val="28"/>
        </w:rPr>
      </w:pPr>
      <w:r w:rsidRPr="00AF2E2C">
        <w:rPr>
          <w:sz w:val="24"/>
          <w:szCs w:val="28"/>
        </w:rPr>
        <w:t>Actual Response:</w:t>
      </w:r>
    </w:p>
    <w:p w14:paraId="2DBB0835"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w:t>
      </w:r>
    </w:p>
    <w:p w14:paraId="7B36A00F"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"success": true,</w:t>
      </w:r>
    </w:p>
    <w:p w14:paraId="79A7523C"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lastRenderedPageBreak/>
        <w:t>    "data": [</w:t>
      </w:r>
    </w:p>
    <w:p w14:paraId="230AD27E"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
    <w:p w14:paraId="7139E7A3"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proofErr w:type="gramStart"/>
      <w:r w:rsidRPr="008F29D5">
        <w:rPr>
          <w:rFonts w:eastAsia="新細明體"/>
          <w:sz w:val="24"/>
          <w:szCs w:val="28"/>
          <w:lang w:eastAsia="zh-TW"/>
        </w:rPr>
        <w:t>mobile</w:t>
      </w:r>
      <w:proofErr w:type="gramEnd"/>
      <w:r w:rsidRPr="008F29D5">
        <w:rPr>
          <w:rFonts w:eastAsia="新細明體"/>
          <w:sz w:val="24"/>
          <w:szCs w:val="28"/>
          <w:lang w:eastAsia="zh-TW"/>
        </w:rPr>
        <w:t>_code</w:t>
      </w:r>
      <w:proofErr w:type="spellEnd"/>
      <w:r w:rsidRPr="008F29D5">
        <w:rPr>
          <w:rFonts w:eastAsia="新細明體"/>
          <w:sz w:val="24"/>
          <w:szCs w:val="28"/>
          <w:lang w:eastAsia="zh-TW"/>
        </w:rPr>
        <w:t>": "1",</w:t>
      </w:r>
    </w:p>
    <w:p w14:paraId="55785D70"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r w:rsidRPr="008F29D5">
        <w:rPr>
          <w:rFonts w:eastAsia="新細明體"/>
          <w:sz w:val="24"/>
          <w:szCs w:val="28"/>
          <w:lang w:eastAsia="zh-TW"/>
        </w:rPr>
        <w:t>name_tc</w:t>
      </w:r>
      <w:proofErr w:type="spellEnd"/>
      <w:r w:rsidRPr="008F29D5">
        <w:rPr>
          <w:rFonts w:eastAsia="新細明體"/>
          <w:sz w:val="24"/>
          <w:szCs w:val="28"/>
          <w:lang w:eastAsia="zh-TW"/>
        </w:rPr>
        <w:t>": "</w:t>
      </w:r>
      <w:r w:rsidRPr="008F29D5">
        <w:rPr>
          <w:rFonts w:eastAsia="新細明體"/>
          <w:sz w:val="24"/>
          <w:szCs w:val="28"/>
          <w:lang w:eastAsia="zh-TW"/>
        </w:rPr>
        <w:t>流動郵政局</w:t>
      </w:r>
      <w:r w:rsidRPr="008F29D5">
        <w:rPr>
          <w:rFonts w:eastAsia="新細明體"/>
          <w:sz w:val="24"/>
          <w:szCs w:val="28"/>
          <w:lang w:eastAsia="zh-TW"/>
        </w:rPr>
        <w:t xml:space="preserve"> 1",</w:t>
      </w:r>
    </w:p>
    <w:p w14:paraId="05A56A08"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r w:rsidRPr="008F29D5">
        <w:rPr>
          <w:rFonts w:eastAsia="新細明體"/>
          <w:sz w:val="24"/>
          <w:szCs w:val="28"/>
          <w:lang w:eastAsia="zh-TW"/>
        </w:rPr>
        <w:t>name_sc</w:t>
      </w:r>
      <w:proofErr w:type="spellEnd"/>
      <w:r w:rsidRPr="008F29D5">
        <w:rPr>
          <w:rFonts w:eastAsia="新細明體"/>
          <w:sz w:val="24"/>
          <w:szCs w:val="28"/>
          <w:lang w:eastAsia="zh-TW"/>
        </w:rPr>
        <w:t>": "</w:t>
      </w:r>
      <w:r w:rsidRPr="008F29D5">
        <w:rPr>
          <w:rFonts w:eastAsia="新細明體"/>
          <w:sz w:val="24"/>
          <w:szCs w:val="28"/>
          <w:lang w:eastAsia="zh-TW"/>
        </w:rPr>
        <w:t>流动邮政局</w:t>
      </w:r>
      <w:r w:rsidRPr="008F29D5">
        <w:rPr>
          <w:rFonts w:eastAsia="新細明體"/>
          <w:sz w:val="24"/>
          <w:szCs w:val="28"/>
          <w:lang w:eastAsia="zh-TW"/>
        </w:rPr>
        <w:t xml:space="preserve"> 1",</w:t>
      </w:r>
    </w:p>
    <w:p w14:paraId="35E16E4D"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proofErr w:type="gramStart"/>
      <w:r w:rsidRPr="008F29D5">
        <w:rPr>
          <w:rFonts w:eastAsia="新細明體"/>
          <w:sz w:val="24"/>
          <w:szCs w:val="28"/>
          <w:lang w:eastAsia="zh-TW"/>
        </w:rPr>
        <w:t>name</w:t>
      </w:r>
      <w:proofErr w:type="gramEnd"/>
      <w:r w:rsidRPr="008F29D5">
        <w:rPr>
          <w:rFonts w:eastAsia="新細明體"/>
          <w:sz w:val="24"/>
          <w:szCs w:val="28"/>
          <w:lang w:eastAsia="zh-TW"/>
        </w:rPr>
        <w:t>_en</w:t>
      </w:r>
      <w:proofErr w:type="spellEnd"/>
      <w:r w:rsidRPr="008F29D5">
        <w:rPr>
          <w:rFonts w:eastAsia="新細明體"/>
          <w:sz w:val="24"/>
          <w:szCs w:val="28"/>
          <w:lang w:eastAsia="zh-TW"/>
        </w:rPr>
        <w:t>": "Mobile Post Offices 1"</w:t>
      </w:r>
    </w:p>
    <w:p w14:paraId="24515F0F"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
    <w:p w14:paraId="60B8892E"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
    <w:p w14:paraId="22739589"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proofErr w:type="gramStart"/>
      <w:r w:rsidRPr="008F29D5">
        <w:rPr>
          <w:rFonts w:eastAsia="新細明體"/>
          <w:sz w:val="24"/>
          <w:szCs w:val="28"/>
          <w:lang w:eastAsia="zh-TW"/>
        </w:rPr>
        <w:t>mobile</w:t>
      </w:r>
      <w:proofErr w:type="gramEnd"/>
      <w:r w:rsidRPr="008F29D5">
        <w:rPr>
          <w:rFonts w:eastAsia="新細明體"/>
          <w:sz w:val="24"/>
          <w:szCs w:val="28"/>
          <w:lang w:eastAsia="zh-TW"/>
        </w:rPr>
        <w:t>_code</w:t>
      </w:r>
      <w:proofErr w:type="spellEnd"/>
      <w:r w:rsidRPr="008F29D5">
        <w:rPr>
          <w:rFonts w:eastAsia="新細明體"/>
          <w:sz w:val="24"/>
          <w:szCs w:val="28"/>
          <w:lang w:eastAsia="zh-TW"/>
        </w:rPr>
        <w:t>": "2",</w:t>
      </w:r>
    </w:p>
    <w:p w14:paraId="473C6ADB"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r w:rsidRPr="008F29D5">
        <w:rPr>
          <w:rFonts w:eastAsia="新細明體"/>
          <w:sz w:val="24"/>
          <w:szCs w:val="28"/>
          <w:lang w:eastAsia="zh-TW"/>
        </w:rPr>
        <w:t>name_tc</w:t>
      </w:r>
      <w:proofErr w:type="spellEnd"/>
      <w:r w:rsidRPr="008F29D5">
        <w:rPr>
          <w:rFonts w:eastAsia="新細明體"/>
          <w:sz w:val="24"/>
          <w:szCs w:val="28"/>
          <w:lang w:eastAsia="zh-TW"/>
        </w:rPr>
        <w:t>": "</w:t>
      </w:r>
      <w:r w:rsidRPr="008F29D5">
        <w:rPr>
          <w:rFonts w:eastAsia="新細明體"/>
          <w:sz w:val="24"/>
          <w:szCs w:val="28"/>
          <w:lang w:eastAsia="zh-TW"/>
        </w:rPr>
        <w:t>流動郵政局</w:t>
      </w:r>
      <w:r w:rsidRPr="008F29D5">
        <w:rPr>
          <w:rFonts w:eastAsia="新細明體"/>
          <w:sz w:val="24"/>
          <w:szCs w:val="28"/>
          <w:lang w:eastAsia="zh-TW"/>
        </w:rPr>
        <w:t xml:space="preserve"> 2",</w:t>
      </w:r>
    </w:p>
    <w:p w14:paraId="73DC3556"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r w:rsidRPr="008F29D5">
        <w:rPr>
          <w:rFonts w:eastAsia="新細明體"/>
          <w:sz w:val="24"/>
          <w:szCs w:val="28"/>
          <w:lang w:eastAsia="zh-TW"/>
        </w:rPr>
        <w:t>name_sc</w:t>
      </w:r>
      <w:proofErr w:type="spellEnd"/>
      <w:r w:rsidRPr="008F29D5">
        <w:rPr>
          <w:rFonts w:eastAsia="新細明體"/>
          <w:sz w:val="24"/>
          <w:szCs w:val="28"/>
          <w:lang w:eastAsia="zh-TW"/>
        </w:rPr>
        <w:t>": "</w:t>
      </w:r>
      <w:r w:rsidRPr="008F29D5">
        <w:rPr>
          <w:rFonts w:eastAsia="新細明體"/>
          <w:sz w:val="24"/>
          <w:szCs w:val="28"/>
          <w:lang w:eastAsia="zh-TW"/>
        </w:rPr>
        <w:t>流动邮政局</w:t>
      </w:r>
      <w:r w:rsidRPr="008F29D5">
        <w:rPr>
          <w:rFonts w:eastAsia="新細明體"/>
          <w:sz w:val="24"/>
          <w:szCs w:val="28"/>
          <w:lang w:eastAsia="zh-TW"/>
        </w:rPr>
        <w:t xml:space="preserve"> 2",</w:t>
      </w:r>
    </w:p>
    <w:p w14:paraId="61F72604"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proofErr w:type="gramStart"/>
      <w:r w:rsidRPr="008F29D5">
        <w:rPr>
          <w:rFonts w:eastAsia="新細明體"/>
          <w:sz w:val="24"/>
          <w:szCs w:val="28"/>
          <w:lang w:eastAsia="zh-TW"/>
        </w:rPr>
        <w:t>name</w:t>
      </w:r>
      <w:proofErr w:type="gramEnd"/>
      <w:r w:rsidRPr="008F29D5">
        <w:rPr>
          <w:rFonts w:eastAsia="新細明體"/>
          <w:sz w:val="24"/>
          <w:szCs w:val="28"/>
          <w:lang w:eastAsia="zh-TW"/>
        </w:rPr>
        <w:t>_en</w:t>
      </w:r>
      <w:proofErr w:type="spellEnd"/>
      <w:r w:rsidRPr="008F29D5">
        <w:rPr>
          <w:rFonts w:eastAsia="新細明體"/>
          <w:sz w:val="24"/>
          <w:szCs w:val="28"/>
          <w:lang w:eastAsia="zh-TW"/>
        </w:rPr>
        <w:t>": "Mobile Post Offices 2"</w:t>
      </w:r>
    </w:p>
    <w:p w14:paraId="617A585E"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
    <w:p w14:paraId="2D9D0416"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
    <w:p w14:paraId="7BB29615"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proofErr w:type="gramStart"/>
      <w:r w:rsidRPr="008F29D5">
        <w:rPr>
          <w:rFonts w:eastAsia="新細明體"/>
          <w:sz w:val="24"/>
          <w:szCs w:val="28"/>
          <w:lang w:eastAsia="zh-TW"/>
        </w:rPr>
        <w:t>mobile</w:t>
      </w:r>
      <w:proofErr w:type="gramEnd"/>
      <w:r w:rsidRPr="008F29D5">
        <w:rPr>
          <w:rFonts w:eastAsia="新細明體"/>
          <w:sz w:val="24"/>
          <w:szCs w:val="28"/>
          <w:lang w:eastAsia="zh-TW"/>
        </w:rPr>
        <w:t>_code</w:t>
      </w:r>
      <w:proofErr w:type="spellEnd"/>
      <w:r w:rsidRPr="008F29D5">
        <w:rPr>
          <w:rFonts w:eastAsia="新細明體"/>
          <w:sz w:val="24"/>
          <w:szCs w:val="28"/>
          <w:lang w:eastAsia="zh-TW"/>
        </w:rPr>
        <w:t>": "3",</w:t>
      </w:r>
    </w:p>
    <w:p w14:paraId="0D349885"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r w:rsidRPr="008F29D5">
        <w:rPr>
          <w:rFonts w:eastAsia="新細明體"/>
          <w:sz w:val="24"/>
          <w:szCs w:val="28"/>
          <w:lang w:eastAsia="zh-TW"/>
        </w:rPr>
        <w:t>name_tc</w:t>
      </w:r>
      <w:proofErr w:type="spellEnd"/>
      <w:r w:rsidRPr="008F29D5">
        <w:rPr>
          <w:rFonts w:eastAsia="新細明體"/>
          <w:sz w:val="24"/>
          <w:szCs w:val="28"/>
          <w:lang w:eastAsia="zh-TW"/>
        </w:rPr>
        <w:t>": "</w:t>
      </w:r>
      <w:r w:rsidRPr="008F29D5">
        <w:rPr>
          <w:rFonts w:eastAsia="新細明體"/>
          <w:sz w:val="24"/>
          <w:szCs w:val="28"/>
          <w:lang w:eastAsia="zh-TW"/>
        </w:rPr>
        <w:t>流動郵政局</w:t>
      </w:r>
      <w:r w:rsidRPr="008F29D5">
        <w:rPr>
          <w:rFonts w:eastAsia="新細明體"/>
          <w:sz w:val="24"/>
          <w:szCs w:val="28"/>
          <w:lang w:eastAsia="zh-TW"/>
        </w:rPr>
        <w:t xml:space="preserve"> 3",</w:t>
      </w:r>
    </w:p>
    <w:p w14:paraId="35CBE794"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r w:rsidRPr="008F29D5">
        <w:rPr>
          <w:rFonts w:eastAsia="新細明體"/>
          <w:sz w:val="24"/>
          <w:szCs w:val="28"/>
          <w:lang w:eastAsia="zh-TW"/>
        </w:rPr>
        <w:t>name_sc</w:t>
      </w:r>
      <w:proofErr w:type="spellEnd"/>
      <w:r w:rsidRPr="008F29D5">
        <w:rPr>
          <w:rFonts w:eastAsia="新細明體"/>
          <w:sz w:val="24"/>
          <w:szCs w:val="28"/>
          <w:lang w:eastAsia="zh-TW"/>
        </w:rPr>
        <w:t>": "</w:t>
      </w:r>
      <w:r w:rsidRPr="008F29D5">
        <w:rPr>
          <w:rFonts w:eastAsia="新細明體"/>
          <w:sz w:val="24"/>
          <w:szCs w:val="28"/>
          <w:lang w:eastAsia="zh-TW"/>
        </w:rPr>
        <w:t>流动邮政局</w:t>
      </w:r>
      <w:r w:rsidRPr="008F29D5">
        <w:rPr>
          <w:rFonts w:eastAsia="新細明體"/>
          <w:sz w:val="24"/>
          <w:szCs w:val="28"/>
          <w:lang w:eastAsia="zh-TW"/>
        </w:rPr>
        <w:t xml:space="preserve"> 3",</w:t>
      </w:r>
    </w:p>
    <w:p w14:paraId="6A7FFA9F"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roofErr w:type="spellStart"/>
      <w:proofErr w:type="gramStart"/>
      <w:r w:rsidRPr="008F29D5">
        <w:rPr>
          <w:rFonts w:eastAsia="新細明體"/>
          <w:sz w:val="24"/>
          <w:szCs w:val="28"/>
          <w:lang w:eastAsia="zh-TW"/>
        </w:rPr>
        <w:t>name</w:t>
      </w:r>
      <w:proofErr w:type="gramEnd"/>
      <w:r w:rsidRPr="008F29D5">
        <w:rPr>
          <w:rFonts w:eastAsia="新細明體"/>
          <w:sz w:val="24"/>
          <w:szCs w:val="28"/>
          <w:lang w:eastAsia="zh-TW"/>
        </w:rPr>
        <w:t>_en</w:t>
      </w:r>
      <w:proofErr w:type="spellEnd"/>
      <w:r w:rsidRPr="008F29D5">
        <w:rPr>
          <w:rFonts w:eastAsia="新細明體"/>
          <w:sz w:val="24"/>
          <w:szCs w:val="28"/>
          <w:lang w:eastAsia="zh-TW"/>
        </w:rPr>
        <w:t>": "Mobile Post Offices 3"</w:t>
      </w:r>
    </w:p>
    <w:p w14:paraId="4ABE8824"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
    <w:p w14:paraId="0A79B9E1"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w:t>
      </w:r>
    </w:p>
    <w:p w14:paraId="7ADC9652"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    "message": "Selected office names success"</w:t>
      </w:r>
    </w:p>
    <w:p w14:paraId="7B7FC0B8" w14:textId="77777777" w:rsidR="00E0054B" w:rsidRPr="008F29D5" w:rsidRDefault="00E0054B" w:rsidP="00E0054B">
      <w:pPr>
        <w:spacing w:line="240" w:lineRule="auto"/>
        <w:rPr>
          <w:rFonts w:eastAsia="新細明體"/>
          <w:sz w:val="24"/>
          <w:szCs w:val="28"/>
          <w:lang w:eastAsia="zh-TW"/>
        </w:rPr>
      </w:pPr>
      <w:r w:rsidRPr="008F29D5">
        <w:rPr>
          <w:rFonts w:eastAsia="新細明體"/>
          <w:sz w:val="24"/>
          <w:szCs w:val="28"/>
          <w:lang w:eastAsia="zh-TW"/>
        </w:rPr>
        <w:t>}</w:t>
      </w:r>
    </w:p>
    <w:p w14:paraId="6F1159A3" w14:textId="77777777" w:rsidR="00E0054B" w:rsidRDefault="00E0054B" w:rsidP="00E0054B">
      <w:pPr>
        <w:spacing w:line="240" w:lineRule="auto"/>
        <w:rPr>
          <w:rFonts w:eastAsia="新細明體"/>
          <w:sz w:val="24"/>
          <w:szCs w:val="28"/>
          <w:lang w:eastAsia="zh-TW"/>
        </w:rPr>
      </w:pPr>
    </w:p>
    <w:p w14:paraId="07A8B9BB" w14:textId="77777777" w:rsidR="00E0054B" w:rsidRPr="00AF2E2C" w:rsidRDefault="00E0054B" w:rsidP="00E0054B">
      <w:pPr>
        <w:spacing w:line="240" w:lineRule="auto"/>
        <w:rPr>
          <w:sz w:val="24"/>
          <w:szCs w:val="28"/>
        </w:rPr>
      </w:pPr>
      <w:r w:rsidRPr="00AF2E2C">
        <w:rPr>
          <w:sz w:val="24"/>
          <w:szCs w:val="28"/>
        </w:rPr>
        <w:t>Notes:</w:t>
      </w:r>
    </w:p>
    <w:p w14:paraId="6EE9E39E" w14:textId="77777777" w:rsidR="00E0054B" w:rsidRPr="00AE0D6E" w:rsidRDefault="00E0054B" w:rsidP="00E0054B">
      <w:pPr>
        <w:pStyle w:val="a0"/>
        <w:numPr>
          <w:ilvl w:val="0"/>
          <w:numId w:val="0"/>
        </w:numPr>
        <w:spacing w:line="240" w:lineRule="auto"/>
        <w:rPr>
          <w:sz w:val="24"/>
          <w:szCs w:val="28"/>
        </w:rPr>
      </w:pPr>
      <w:r w:rsidRPr="00AE0D6E">
        <w:rPr>
          <w:sz w:val="24"/>
          <w:szCs w:val="28"/>
        </w:rPr>
        <w:t>Office names successfully retrieved with GROUP BY aggregation. Multi-language support confirmed.</w:t>
      </w:r>
    </w:p>
    <w:p w14:paraId="1DCE1671" w14:textId="77777777" w:rsidR="00E0054B" w:rsidRPr="00AE0D6E" w:rsidRDefault="00E0054B" w:rsidP="00E0054B">
      <w:pPr>
        <w:spacing w:line="240" w:lineRule="auto"/>
        <w:rPr>
          <w:sz w:val="24"/>
          <w:szCs w:val="28"/>
        </w:rPr>
      </w:pPr>
    </w:p>
    <w:p w14:paraId="063FB237" w14:textId="77777777" w:rsidR="00E0054B" w:rsidRPr="004E5D84" w:rsidRDefault="00E0054B" w:rsidP="004E5D84">
      <w:pPr>
        <w:pStyle w:val="31"/>
      </w:pPr>
      <w:bookmarkStart w:id="56" w:name="_Toc217514107"/>
      <w:r w:rsidRPr="004E5D84">
        <w:t>Test 15: TC-API-015</w:t>
      </w:r>
      <w:bookmarkEnd w:id="56"/>
    </w:p>
    <w:p w14:paraId="54A48E31" w14:textId="77777777" w:rsidR="00E0054B" w:rsidRPr="00AF2E2C" w:rsidRDefault="00E0054B" w:rsidP="00E0054B">
      <w:pPr>
        <w:spacing w:line="240" w:lineRule="auto"/>
        <w:rPr>
          <w:sz w:val="24"/>
          <w:szCs w:val="28"/>
        </w:rPr>
      </w:pPr>
      <w:r w:rsidRPr="00AF2E2C">
        <w:rPr>
          <w:sz w:val="24"/>
          <w:szCs w:val="28"/>
        </w:rPr>
        <w:t>Description: CORS Preflight Request</w:t>
      </w:r>
    </w:p>
    <w:p w14:paraId="47EFE011" w14:textId="77777777" w:rsidR="00E0054B" w:rsidRPr="00AF2E2C" w:rsidRDefault="00E0054B" w:rsidP="00E0054B">
      <w:pPr>
        <w:spacing w:line="240" w:lineRule="auto"/>
        <w:rPr>
          <w:sz w:val="24"/>
          <w:szCs w:val="28"/>
        </w:rPr>
      </w:pPr>
      <w:r w:rsidRPr="00AF2E2C">
        <w:rPr>
          <w:sz w:val="24"/>
          <w:szCs w:val="28"/>
        </w:rPr>
        <w:t>Endpoint: OPTIONS /</w:t>
      </w:r>
      <w:proofErr w:type="spellStart"/>
      <w:r w:rsidRPr="00AF2E2C">
        <w:rPr>
          <w:sz w:val="24"/>
          <w:szCs w:val="28"/>
        </w:rPr>
        <w:t>api</w:t>
      </w:r>
      <w:proofErr w:type="spellEnd"/>
      <w:r w:rsidRPr="00AF2E2C">
        <w:rPr>
          <w:sz w:val="24"/>
          <w:szCs w:val="28"/>
        </w:rPr>
        <w:t>/* (CORS Preflight)</w:t>
      </w:r>
    </w:p>
    <w:p w14:paraId="5873C617" w14:textId="77777777" w:rsidR="00E0054B" w:rsidRPr="00AF2E2C" w:rsidRDefault="00E0054B" w:rsidP="00E0054B">
      <w:pPr>
        <w:spacing w:line="240" w:lineRule="auto"/>
        <w:rPr>
          <w:sz w:val="24"/>
          <w:szCs w:val="28"/>
        </w:rPr>
      </w:pPr>
      <w:r w:rsidRPr="00AF2E2C">
        <w:rPr>
          <w:sz w:val="24"/>
          <w:szCs w:val="28"/>
        </w:rPr>
        <w:t>Status Code: 200 OK</w:t>
      </w:r>
    </w:p>
    <w:p w14:paraId="6C8338FE" w14:textId="77777777" w:rsidR="00E0054B" w:rsidRPr="00AF2E2C" w:rsidRDefault="00E0054B" w:rsidP="00E0054B">
      <w:pPr>
        <w:spacing w:line="240" w:lineRule="auto"/>
        <w:rPr>
          <w:sz w:val="24"/>
          <w:szCs w:val="28"/>
        </w:rPr>
      </w:pPr>
      <w:r w:rsidRPr="00AF2E2C">
        <w:rPr>
          <w:sz w:val="24"/>
          <w:szCs w:val="28"/>
        </w:rPr>
        <w:t>Result: PASS</w:t>
      </w:r>
    </w:p>
    <w:p w14:paraId="012E63E9" w14:textId="77777777" w:rsidR="00E0054B" w:rsidRPr="00AE0D6E" w:rsidRDefault="00E0054B" w:rsidP="00E0054B">
      <w:pPr>
        <w:spacing w:line="240" w:lineRule="auto"/>
        <w:rPr>
          <w:sz w:val="24"/>
          <w:szCs w:val="28"/>
        </w:rPr>
      </w:pPr>
    </w:p>
    <w:p w14:paraId="6BBB8A07" w14:textId="77777777" w:rsidR="00E0054B" w:rsidRPr="00AF2E2C" w:rsidRDefault="00E0054B" w:rsidP="00E0054B">
      <w:pPr>
        <w:spacing w:line="240" w:lineRule="auto"/>
        <w:rPr>
          <w:sz w:val="24"/>
          <w:szCs w:val="28"/>
        </w:rPr>
      </w:pPr>
      <w:r w:rsidRPr="00AF2E2C">
        <w:rPr>
          <w:sz w:val="24"/>
          <w:szCs w:val="28"/>
        </w:rPr>
        <w:t>Request:</w:t>
      </w:r>
    </w:p>
    <w:p w14:paraId="14AB2B14" w14:textId="77777777" w:rsidR="00E0054B" w:rsidRPr="00AE0D6E" w:rsidRDefault="00E0054B" w:rsidP="00E0054B">
      <w:pPr>
        <w:pStyle w:val="a0"/>
        <w:numPr>
          <w:ilvl w:val="0"/>
          <w:numId w:val="0"/>
        </w:numPr>
        <w:spacing w:line="240" w:lineRule="auto"/>
        <w:rPr>
          <w:sz w:val="24"/>
          <w:szCs w:val="28"/>
        </w:rPr>
      </w:pPr>
      <w:r w:rsidRPr="00AE0D6E">
        <w:rPr>
          <w:sz w:val="24"/>
          <w:szCs w:val="28"/>
        </w:rPr>
        <w:t>OPTIONS request with Origin header</w:t>
      </w:r>
    </w:p>
    <w:p w14:paraId="05A058F0" w14:textId="77777777" w:rsidR="00E0054B" w:rsidRPr="00AF2E2C" w:rsidRDefault="00E0054B" w:rsidP="00E0054B">
      <w:pPr>
        <w:spacing w:line="240" w:lineRule="auto"/>
        <w:rPr>
          <w:sz w:val="24"/>
          <w:szCs w:val="28"/>
        </w:rPr>
      </w:pPr>
      <w:r w:rsidRPr="00AF2E2C">
        <w:rPr>
          <w:sz w:val="24"/>
          <w:szCs w:val="28"/>
        </w:rPr>
        <w:t>Expected Response:</w:t>
      </w:r>
    </w:p>
    <w:p w14:paraId="7380AB47" w14:textId="77777777" w:rsidR="00E0054B" w:rsidRPr="00AE0D6E" w:rsidRDefault="00E0054B" w:rsidP="00E0054B">
      <w:pPr>
        <w:pStyle w:val="a0"/>
        <w:numPr>
          <w:ilvl w:val="0"/>
          <w:numId w:val="0"/>
        </w:numPr>
        <w:spacing w:line="240" w:lineRule="auto"/>
        <w:rPr>
          <w:sz w:val="24"/>
          <w:szCs w:val="28"/>
        </w:rPr>
      </w:pPr>
      <w:r w:rsidRPr="00AE0D6E">
        <w:rPr>
          <w:sz w:val="24"/>
          <w:szCs w:val="28"/>
        </w:rPr>
        <w:t>Headers:</w:t>
      </w:r>
      <w:r w:rsidRPr="00AE0D6E">
        <w:rPr>
          <w:sz w:val="24"/>
          <w:szCs w:val="28"/>
        </w:rPr>
        <w:br/>
        <w:t>- Access-Control-Allow-Origin: *</w:t>
      </w:r>
      <w:r w:rsidRPr="00AE0D6E">
        <w:rPr>
          <w:sz w:val="24"/>
          <w:szCs w:val="28"/>
        </w:rPr>
        <w:br/>
        <w:t>- Access-Control-Allow-Methods: GET, POST, PUT, DELETE, OPTIONS</w:t>
      </w:r>
      <w:r w:rsidRPr="00AE0D6E">
        <w:rPr>
          <w:sz w:val="24"/>
          <w:szCs w:val="28"/>
        </w:rPr>
        <w:br/>
        <w:t>- Access-Control-Allow-Headers: Origin, X-Requested-With, Content-Type, Accept, Authorization</w:t>
      </w:r>
    </w:p>
    <w:p w14:paraId="2A37B68F" w14:textId="77777777" w:rsidR="00E0054B" w:rsidRPr="00AF2E2C" w:rsidRDefault="00E0054B" w:rsidP="00E0054B">
      <w:pPr>
        <w:spacing w:line="240" w:lineRule="auto"/>
        <w:rPr>
          <w:sz w:val="24"/>
          <w:szCs w:val="28"/>
        </w:rPr>
      </w:pPr>
      <w:r w:rsidRPr="00AF2E2C">
        <w:rPr>
          <w:sz w:val="24"/>
          <w:szCs w:val="28"/>
        </w:rPr>
        <w:t>Actual Response:</w:t>
      </w:r>
    </w:p>
    <w:tbl>
      <w:tblPr>
        <w:tblStyle w:val="5-3"/>
        <w:tblW w:w="0" w:type="auto"/>
        <w:tblLook w:val="04A0" w:firstRow="1" w:lastRow="0" w:firstColumn="1" w:lastColumn="0" w:noHBand="0" w:noVBand="1"/>
      </w:tblPr>
      <w:tblGrid>
        <w:gridCol w:w="4348"/>
        <w:gridCol w:w="4348"/>
      </w:tblGrid>
      <w:tr w:rsidR="00E0054B" w14:paraId="3092AAD0" w14:textId="77777777" w:rsidTr="00122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tcPr>
          <w:p w14:paraId="366357DA" w14:textId="77777777" w:rsidR="00E0054B" w:rsidRDefault="00E0054B" w:rsidP="001223F1">
            <w:pPr>
              <w:rPr>
                <w:rFonts w:eastAsia="新細明體"/>
                <w:sz w:val="24"/>
                <w:szCs w:val="28"/>
                <w:lang w:eastAsia="zh-TW"/>
              </w:rPr>
            </w:pPr>
            <w:r>
              <w:rPr>
                <w:rFonts w:eastAsia="新細明體" w:hint="eastAsia"/>
                <w:sz w:val="24"/>
                <w:szCs w:val="28"/>
                <w:lang w:eastAsia="zh-TW"/>
              </w:rPr>
              <w:t>Key</w:t>
            </w:r>
          </w:p>
        </w:tc>
        <w:tc>
          <w:tcPr>
            <w:tcW w:w="4348" w:type="dxa"/>
          </w:tcPr>
          <w:p w14:paraId="1C2E201D" w14:textId="77777777" w:rsidR="00E0054B" w:rsidRDefault="00E0054B" w:rsidP="001223F1">
            <w:pPr>
              <w:cnfStyle w:val="100000000000" w:firstRow="1" w:lastRow="0" w:firstColumn="0" w:lastColumn="0" w:oddVBand="0" w:evenVBand="0" w:oddHBand="0" w:evenHBand="0" w:firstRowFirstColumn="0" w:firstRowLastColumn="0" w:lastRowFirstColumn="0" w:lastRowLastColumn="0"/>
              <w:rPr>
                <w:rFonts w:eastAsia="新細明體"/>
                <w:sz w:val="24"/>
                <w:szCs w:val="28"/>
                <w:lang w:eastAsia="zh-TW"/>
              </w:rPr>
            </w:pPr>
            <w:r>
              <w:rPr>
                <w:rFonts w:eastAsia="新細明體" w:hint="eastAsia"/>
                <w:sz w:val="24"/>
                <w:szCs w:val="28"/>
                <w:lang w:eastAsia="zh-TW"/>
              </w:rPr>
              <w:t>Value</w:t>
            </w:r>
          </w:p>
        </w:tc>
      </w:tr>
      <w:tr w:rsidR="00E0054B" w14:paraId="1520EC6B" w14:textId="77777777" w:rsidTr="00122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tcPr>
          <w:p w14:paraId="05AFC2D6" w14:textId="77777777" w:rsidR="00E0054B" w:rsidRDefault="00E0054B" w:rsidP="001223F1">
            <w:pPr>
              <w:rPr>
                <w:rFonts w:eastAsia="新細明體"/>
                <w:sz w:val="24"/>
                <w:szCs w:val="28"/>
                <w:lang w:eastAsia="zh-TW"/>
              </w:rPr>
            </w:pPr>
            <w:r w:rsidRPr="008C7DDB">
              <w:rPr>
                <w:rFonts w:eastAsia="新細明體"/>
                <w:sz w:val="24"/>
                <w:szCs w:val="28"/>
                <w:lang w:eastAsia="zh-TW"/>
              </w:rPr>
              <w:t>X-Powered-By</w:t>
            </w:r>
          </w:p>
        </w:tc>
        <w:tc>
          <w:tcPr>
            <w:tcW w:w="4348" w:type="dxa"/>
          </w:tcPr>
          <w:p w14:paraId="42D233FB" w14:textId="77777777" w:rsidR="00E0054B" w:rsidRDefault="00E0054B" w:rsidP="001223F1">
            <w:pPr>
              <w:cnfStyle w:val="000000100000" w:firstRow="0" w:lastRow="0" w:firstColumn="0" w:lastColumn="0" w:oddVBand="0" w:evenVBand="0" w:oddHBand="1" w:evenHBand="0" w:firstRowFirstColumn="0" w:firstRowLastColumn="0" w:lastRowFirstColumn="0" w:lastRowLastColumn="0"/>
              <w:rPr>
                <w:rFonts w:eastAsia="新細明體"/>
                <w:sz w:val="24"/>
                <w:szCs w:val="28"/>
                <w:lang w:eastAsia="zh-TW"/>
              </w:rPr>
            </w:pPr>
            <w:r>
              <w:rPr>
                <w:rFonts w:eastAsia="新細明體" w:hint="eastAsia"/>
                <w:sz w:val="24"/>
                <w:szCs w:val="28"/>
                <w:lang w:eastAsia="zh-TW"/>
              </w:rPr>
              <w:t>Express</w:t>
            </w:r>
          </w:p>
        </w:tc>
      </w:tr>
      <w:tr w:rsidR="00E0054B" w14:paraId="262B4212" w14:textId="77777777" w:rsidTr="001223F1">
        <w:tc>
          <w:tcPr>
            <w:cnfStyle w:val="001000000000" w:firstRow="0" w:lastRow="0" w:firstColumn="1" w:lastColumn="0" w:oddVBand="0" w:evenVBand="0" w:oddHBand="0" w:evenHBand="0" w:firstRowFirstColumn="0" w:firstRowLastColumn="0" w:lastRowFirstColumn="0" w:lastRowLastColumn="0"/>
            <w:tcW w:w="4348" w:type="dxa"/>
          </w:tcPr>
          <w:p w14:paraId="2B1A7C3F" w14:textId="77777777" w:rsidR="00E0054B" w:rsidRDefault="00E0054B" w:rsidP="001223F1">
            <w:pPr>
              <w:rPr>
                <w:rFonts w:eastAsia="新細明體"/>
                <w:sz w:val="24"/>
                <w:szCs w:val="28"/>
                <w:lang w:eastAsia="zh-TW"/>
              </w:rPr>
            </w:pPr>
            <w:r w:rsidRPr="008C7DDB">
              <w:rPr>
                <w:rFonts w:eastAsia="新細明體"/>
                <w:sz w:val="24"/>
                <w:szCs w:val="28"/>
                <w:lang w:eastAsia="zh-TW"/>
              </w:rPr>
              <w:t>Access-Control-Allow-Origin</w:t>
            </w:r>
          </w:p>
        </w:tc>
        <w:tc>
          <w:tcPr>
            <w:tcW w:w="4348" w:type="dxa"/>
          </w:tcPr>
          <w:p w14:paraId="321D3948" w14:textId="77777777" w:rsidR="00E0054B" w:rsidRDefault="00E0054B" w:rsidP="001223F1">
            <w:pPr>
              <w:cnfStyle w:val="000000000000" w:firstRow="0" w:lastRow="0" w:firstColumn="0" w:lastColumn="0" w:oddVBand="0" w:evenVBand="0" w:oddHBand="0" w:evenHBand="0" w:firstRowFirstColumn="0" w:firstRowLastColumn="0" w:lastRowFirstColumn="0" w:lastRowLastColumn="0"/>
              <w:rPr>
                <w:rFonts w:eastAsia="新細明體"/>
                <w:sz w:val="24"/>
                <w:szCs w:val="28"/>
                <w:lang w:eastAsia="zh-TW"/>
              </w:rPr>
            </w:pPr>
            <w:r>
              <w:rPr>
                <w:rFonts w:eastAsia="新細明體" w:hint="eastAsia"/>
                <w:sz w:val="24"/>
                <w:szCs w:val="28"/>
                <w:lang w:eastAsia="zh-TW"/>
              </w:rPr>
              <w:t>*</w:t>
            </w:r>
          </w:p>
        </w:tc>
      </w:tr>
      <w:tr w:rsidR="00E0054B" w14:paraId="4F825289" w14:textId="77777777" w:rsidTr="00122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tcPr>
          <w:p w14:paraId="649267E1" w14:textId="77777777" w:rsidR="00E0054B" w:rsidRDefault="00E0054B" w:rsidP="001223F1">
            <w:pPr>
              <w:rPr>
                <w:rFonts w:eastAsia="新細明體"/>
                <w:sz w:val="24"/>
                <w:szCs w:val="28"/>
                <w:lang w:eastAsia="zh-TW"/>
              </w:rPr>
            </w:pPr>
            <w:r w:rsidRPr="008C7DDB">
              <w:rPr>
                <w:rFonts w:eastAsia="新細明體"/>
                <w:sz w:val="24"/>
                <w:szCs w:val="28"/>
                <w:lang w:eastAsia="zh-TW"/>
              </w:rPr>
              <w:t>Access-Control-Allow-Methods</w:t>
            </w:r>
          </w:p>
        </w:tc>
        <w:tc>
          <w:tcPr>
            <w:tcW w:w="4348" w:type="dxa"/>
          </w:tcPr>
          <w:p w14:paraId="5FA81D8B" w14:textId="77777777" w:rsidR="00E0054B" w:rsidRDefault="00E0054B" w:rsidP="001223F1">
            <w:pPr>
              <w:cnfStyle w:val="000000100000" w:firstRow="0" w:lastRow="0" w:firstColumn="0" w:lastColumn="0" w:oddVBand="0" w:evenVBand="0" w:oddHBand="1" w:evenHBand="0" w:firstRowFirstColumn="0" w:firstRowLastColumn="0" w:lastRowFirstColumn="0" w:lastRowLastColumn="0"/>
              <w:rPr>
                <w:rFonts w:eastAsia="新細明體"/>
                <w:sz w:val="24"/>
                <w:szCs w:val="28"/>
                <w:lang w:eastAsia="zh-TW"/>
              </w:rPr>
            </w:pPr>
            <w:r w:rsidRPr="008C7DDB">
              <w:rPr>
                <w:rFonts w:eastAsia="新細明體"/>
                <w:sz w:val="24"/>
                <w:szCs w:val="28"/>
                <w:lang w:eastAsia="zh-TW"/>
              </w:rPr>
              <w:t>GET, POST, PUT, DELETE, OPTIONS</w:t>
            </w:r>
          </w:p>
        </w:tc>
      </w:tr>
      <w:tr w:rsidR="00E0054B" w14:paraId="700B39E2" w14:textId="77777777" w:rsidTr="001223F1">
        <w:tc>
          <w:tcPr>
            <w:cnfStyle w:val="001000000000" w:firstRow="0" w:lastRow="0" w:firstColumn="1" w:lastColumn="0" w:oddVBand="0" w:evenVBand="0" w:oddHBand="0" w:evenHBand="0" w:firstRowFirstColumn="0" w:firstRowLastColumn="0" w:lastRowFirstColumn="0" w:lastRowLastColumn="0"/>
            <w:tcW w:w="4348" w:type="dxa"/>
          </w:tcPr>
          <w:p w14:paraId="55A520F8" w14:textId="77777777" w:rsidR="00E0054B" w:rsidRDefault="00E0054B" w:rsidP="001223F1">
            <w:pPr>
              <w:rPr>
                <w:rFonts w:eastAsia="新細明體"/>
                <w:sz w:val="24"/>
                <w:szCs w:val="28"/>
                <w:lang w:eastAsia="zh-TW"/>
              </w:rPr>
            </w:pPr>
            <w:r w:rsidRPr="008C7DDB">
              <w:rPr>
                <w:rFonts w:eastAsia="新細明體"/>
                <w:sz w:val="24"/>
                <w:szCs w:val="28"/>
                <w:lang w:eastAsia="zh-TW"/>
              </w:rPr>
              <w:t>Access-Control-Allow-Headers</w:t>
            </w:r>
          </w:p>
        </w:tc>
        <w:tc>
          <w:tcPr>
            <w:tcW w:w="4348" w:type="dxa"/>
          </w:tcPr>
          <w:p w14:paraId="3AEEA3B5" w14:textId="77777777" w:rsidR="00E0054B" w:rsidRDefault="00E0054B" w:rsidP="001223F1">
            <w:pPr>
              <w:cnfStyle w:val="000000000000" w:firstRow="0" w:lastRow="0" w:firstColumn="0" w:lastColumn="0" w:oddVBand="0" w:evenVBand="0" w:oddHBand="0" w:evenHBand="0" w:firstRowFirstColumn="0" w:firstRowLastColumn="0" w:lastRowFirstColumn="0" w:lastRowLastColumn="0"/>
              <w:rPr>
                <w:rFonts w:eastAsia="新細明體"/>
                <w:sz w:val="24"/>
                <w:szCs w:val="28"/>
                <w:lang w:eastAsia="zh-TW"/>
              </w:rPr>
            </w:pPr>
            <w:r w:rsidRPr="008C7DDB">
              <w:rPr>
                <w:rFonts w:eastAsia="新細明體"/>
                <w:sz w:val="24"/>
                <w:szCs w:val="28"/>
                <w:lang w:eastAsia="zh-TW"/>
              </w:rPr>
              <w:t>Origin, X-Requested-With, Content-Type, Accept, Authorization</w:t>
            </w:r>
          </w:p>
        </w:tc>
      </w:tr>
      <w:tr w:rsidR="00E0054B" w14:paraId="0AA08788" w14:textId="77777777" w:rsidTr="00122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tcPr>
          <w:p w14:paraId="79B878DA" w14:textId="77777777" w:rsidR="00E0054B" w:rsidRDefault="00E0054B" w:rsidP="001223F1">
            <w:pPr>
              <w:rPr>
                <w:rFonts w:eastAsia="新細明體"/>
                <w:sz w:val="24"/>
                <w:szCs w:val="28"/>
                <w:lang w:eastAsia="zh-TW"/>
              </w:rPr>
            </w:pPr>
            <w:r w:rsidRPr="008C7DDB">
              <w:rPr>
                <w:rFonts w:eastAsia="新細明體"/>
                <w:sz w:val="24"/>
                <w:szCs w:val="28"/>
                <w:lang w:eastAsia="zh-TW"/>
              </w:rPr>
              <w:t>Content-Type</w:t>
            </w:r>
          </w:p>
        </w:tc>
        <w:tc>
          <w:tcPr>
            <w:tcW w:w="4348" w:type="dxa"/>
          </w:tcPr>
          <w:p w14:paraId="350136D0" w14:textId="77777777" w:rsidR="00E0054B" w:rsidRDefault="00E0054B" w:rsidP="001223F1">
            <w:pPr>
              <w:cnfStyle w:val="000000100000" w:firstRow="0" w:lastRow="0" w:firstColumn="0" w:lastColumn="0" w:oddVBand="0" w:evenVBand="0" w:oddHBand="1" w:evenHBand="0" w:firstRowFirstColumn="0" w:firstRowLastColumn="0" w:lastRowFirstColumn="0" w:lastRowLastColumn="0"/>
              <w:rPr>
                <w:rFonts w:eastAsia="新細明體"/>
                <w:sz w:val="24"/>
                <w:szCs w:val="28"/>
                <w:lang w:eastAsia="zh-TW"/>
              </w:rPr>
            </w:pPr>
            <w:r w:rsidRPr="008C7DDB">
              <w:rPr>
                <w:rFonts w:eastAsia="新細明體"/>
                <w:sz w:val="24"/>
                <w:szCs w:val="28"/>
                <w:lang w:eastAsia="zh-TW"/>
              </w:rPr>
              <w:t>text/plain; charset=utf-8</w:t>
            </w:r>
          </w:p>
        </w:tc>
      </w:tr>
      <w:tr w:rsidR="00E0054B" w14:paraId="41F9592F" w14:textId="77777777" w:rsidTr="001223F1">
        <w:tc>
          <w:tcPr>
            <w:cnfStyle w:val="001000000000" w:firstRow="0" w:lastRow="0" w:firstColumn="1" w:lastColumn="0" w:oddVBand="0" w:evenVBand="0" w:oddHBand="0" w:evenHBand="0" w:firstRowFirstColumn="0" w:firstRowLastColumn="0" w:lastRowFirstColumn="0" w:lastRowLastColumn="0"/>
            <w:tcW w:w="4348" w:type="dxa"/>
          </w:tcPr>
          <w:p w14:paraId="4B7C2833" w14:textId="77777777" w:rsidR="00E0054B" w:rsidRDefault="00E0054B" w:rsidP="001223F1">
            <w:pPr>
              <w:rPr>
                <w:rFonts w:eastAsia="新細明體"/>
                <w:sz w:val="24"/>
                <w:szCs w:val="28"/>
                <w:lang w:eastAsia="zh-TW"/>
              </w:rPr>
            </w:pPr>
            <w:r w:rsidRPr="008C7DDB">
              <w:rPr>
                <w:rFonts w:eastAsia="新細明體"/>
                <w:sz w:val="24"/>
                <w:szCs w:val="28"/>
                <w:lang w:eastAsia="zh-TW"/>
              </w:rPr>
              <w:t>Content-Length</w:t>
            </w:r>
          </w:p>
        </w:tc>
        <w:tc>
          <w:tcPr>
            <w:tcW w:w="4348" w:type="dxa"/>
          </w:tcPr>
          <w:p w14:paraId="751F046A" w14:textId="77777777" w:rsidR="00E0054B" w:rsidRDefault="00E0054B" w:rsidP="001223F1">
            <w:pPr>
              <w:cnfStyle w:val="000000000000" w:firstRow="0" w:lastRow="0" w:firstColumn="0" w:lastColumn="0" w:oddVBand="0" w:evenVBand="0" w:oddHBand="0" w:evenHBand="0" w:firstRowFirstColumn="0" w:firstRowLastColumn="0" w:lastRowFirstColumn="0" w:lastRowLastColumn="0"/>
              <w:rPr>
                <w:rFonts w:eastAsia="新細明體"/>
                <w:sz w:val="24"/>
                <w:szCs w:val="28"/>
                <w:lang w:eastAsia="zh-TW"/>
              </w:rPr>
            </w:pPr>
            <w:r>
              <w:rPr>
                <w:rFonts w:eastAsia="新細明體" w:hint="eastAsia"/>
                <w:sz w:val="24"/>
                <w:szCs w:val="28"/>
                <w:lang w:eastAsia="zh-TW"/>
              </w:rPr>
              <w:t>2</w:t>
            </w:r>
          </w:p>
        </w:tc>
      </w:tr>
      <w:tr w:rsidR="00E0054B" w14:paraId="58A273D8" w14:textId="77777777" w:rsidTr="00122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tcPr>
          <w:p w14:paraId="15DF3186" w14:textId="77777777" w:rsidR="00E0054B" w:rsidRDefault="00E0054B" w:rsidP="001223F1">
            <w:pPr>
              <w:rPr>
                <w:rFonts w:eastAsia="新細明體"/>
                <w:sz w:val="24"/>
                <w:szCs w:val="28"/>
                <w:lang w:eastAsia="zh-TW"/>
              </w:rPr>
            </w:pPr>
            <w:r w:rsidRPr="008C7DDB">
              <w:rPr>
                <w:rFonts w:eastAsia="新細明體"/>
                <w:sz w:val="24"/>
                <w:szCs w:val="28"/>
                <w:lang w:eastAsia="zh-TW"/>
              </w:rPr>
              <w:t>ETag</w:t>
            </w:r>
          </w:p>
        </w:tc>
        <w:tc>
          <w:tcPr>
            <w:tcW w:w="4348" w:type="dxa"/>
          </w:tcPr>
          <w:p w14:paraId="2E7BA62A" w14:textId="77777777" w:rsidR="00E0054B" w:rsidRDefault="00E0054B" w:rsidP="001223F1">
            <w:pPr>
              <w:cnfStyle w:val="000000100000" w:firstRow="0" w:lastRow="0" w:firstColumn="0" w:lastColumn="0" w:oddVBand="0" w:evenVBand="0" w:oddHBand="1" w:evenHBand="0" w:firstRowFirstColumn="0" w:firstRowLastColumn="0" w:lastRowFirstColumn="0" w:lastRowLastColumn="0"/>
              <w:rPr>
                <w:rFonts w:eastAsia="新細明體"/>
                <w:sz w:val="24"/>
                <w:szCs w:val="28"/>
                <w:lang w:eastAsia="zh-TW"/>
              </w:rPr>
            </w:pPr>
            <w:r w:rsidRPr="008C7DDB">
              <w:rPr>
                <w:rFonts w:eastAsia="新細明體"/>
                <w:sz w:val="24"/>
                <w:szCs w:val="28"/>
                <w:lang w:eastAsia="zh-TW"/>
              </w:rPr>
              <w:t>W/"2-nOO9QiTIwXgNtWtBJezz8kv3SLc"</w:t>
            </w:r>
          </w:p>
        </w:tc>
      </w:tr>
      <w:tr w:rsidR="00E0054B" w14:paraId="25DB2531" w14:textId="77777777" w:rsidTr="001223F1">
        <w:tc>
          <w:tcPr>
            <w:cnfStyle w:val="001000000000" w:firstRow="0" w:lastRow="0" w:firstColumn="1" w:lastColumn="0" w:oddVBand="0" w:evenVBand="0" w:oddHBand="0" w:evenHBand="0" w:firstRowFirstColumn="0" w:firstRowLastColumn="0" w:lastRowFirstColumn="0" w:lastRowLastColumn="0"/>
            <w:tcW w:w="4348" w:type="dxa"/>
          </w:tcPr>
          <w:p w14:paraId="6B431675" w14:textId="77777777" w:rsidR="00E0054B" w:rsidRDefault="00E0054B" w:rsidP="001223F1">
            <w:pPr>
              <w:rPr>
                <w:rFonts w:eastAsia="新細明體"/>
                <w:sz w:val="24"/>
                <w:szCs w:val="28"/>
                <w:lang w:eastAsia="zh-TW"/>
              </w:rPr>
            </w:pPr>
            <w:r w:rsidRPr="008C7DDB">
              <w:rPr>
                <w:rFonts w:eastAsia="新細明體"/>
                <w:sz w:val="24"/>
                <w:szCs w:val="28"/>
                <w:lang w:eastAsia="zh-TW"/>
              </w:rPr>
              <w:t>Date</w:t>
            </w:r>
          </w:p>
        </w:tc>
        <w:tc>
          <w:tcPr>
            <w:tcW w:w="4348" w:type="dxa"/>
          </w:tcPr>
          <w:p w14:paraId="07C1836A" w14:textId="77777777" w:rsidR="00E0054B" w:rsidRDefault="00E0054B" w:rsidP="001223F1">
            <w:pPr>
              <w:cnfStyle w:val="000000000000" w:firstRow="0" w:lastRow="0" w:firstColumn="0" w:lastColumn="0" w:oddVBand="0" w:evenVBand="0" w:oddHBand="0" w:evenHBand="0" w:firstRowFirstColumn="0" w:firstRowLastColumn="0" w:lastRowFirstColumn="0" w:lastRowLastColumn="0"/>
              <w:rPr>
                <w:rFonts w:eastAsia="新細明體"/>
                <w:sz w:val="24"/>
                <w:szCs w:val="28"/>
                <w:lang w:eastAsia="zh-TW"/>
              </w:rPr>
            </w:pPr>
            <w:r w:rsidRPr="008C7DDB">
              <w:rPr>
                <w:rFonts w:eastAsia="新細明體"/>
                <w:sz w:val="24"/>
                <w:szCs w:val="28"/>
                <w:lang w:eastAsia="zh-TW"/>
              </w:rPr>
              <w:t>Wed, 24 Dec 2025 15:54:41 GMT</w:t>
            </w:r>
          </w:p>
        </w:tc>
      </w:tr>
      <w:tr w:rsidR="00E0054B" w14:paraId="5B4D676F" w14:textId="77777777" w:rsidTr="00122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8" w:type="dxa"/>
          </w:tcPr>
          <w:p w14:paraId="632E9EAB" w14:textId="77777777" w:rsidR="00E0054B" w:rsidRDefault="00E0054B" w:rsidP="001223F1">
            <w:pPr>
              <w:rPr>
                <w:rFonts w:eastAsia="新細明體"/>
                <w:sz w:val="24"/>
                <w:szCs w:val="28"/>
                <w:lang w:eastAsia="zh-TW"/>
              </w:rPr>
            </w:pPr>
            <w:r w:rsidRPr="008C7DDB">
              <w:rPr>
                <w:rFonts w:eastAsia="新細明體"/>
                <w:sz w:val="24"/>
                <w:szCs w:val="28"/>
                <w:lang w:eastAsia="zh-TW"/>
              </w:rPr>
              <w:t>Connection</w:t>
            </w:r>
          </w:p>
        </w:tc>
        <w:tc>
          <w:tcPr>
            <w:tcW w:w="4348" w:type="dxa"/>
          </w:tcPr>
          <w:p w14:paraId="0E89E61C" w14:textId="77777777" w:rsidR="00E0054B" w:rsidRDefault="00E0054B" w:rsidP="001223F1">
            <w:pPr>
              <w:cnfStyle w:val="000000100000" w:firstRow="0" w:lastRow="0" w:firstColumn="0" w:lastColumn="0" w:oddVBand="0" w:evenVBand="0" w:oddHBand="1" w:evenHBand="0" w:firstRowFirstColumn="0" w:firstRowLastColumn="0" w:lastRowFirstColumn="0" w:lastRowLastColumn="0"/>
              <w:rPr>
                <w:rFonts w:eastAsia="新細明體"/>
                <w:sz w:val="24"/>
                <w:szCs w:val="28"/>
                <w:lang w:eastAsia="zh-TW"/>
              </w:rPr>
            </w:pPr>
            <w:r w:rsidRPr="008C7DDB">
              <w:rPr>
                <w:rFonts w:eastAsia="新細明體"/>
                <w:sz w:val="24"/>
                <w:szCs w:val="28"/>
                <w:lang w:eastAsia="zh-TW"/>
              </w:rPr>
              <w:t>keep-alive</w:t>
            </w:r>
          </w:p>
        </w:tc>
      </w:tr>
      <w:tr w:rsidR="00E0054B" w14:paraId="21451CCB" w14:textId="77777777" w:rsidTr="001223F1">
        <w:tc>
          <w:tcPr>
            <w:cnfStyle w:val="001000000000" w:firstRow="0" w:lastRow="0" w:firstColumn="1" w:lastColumn="0" w:oddVBand="0" w:evenVBand="0" w:oddHBand="0" w:evenHBand="0" w:firstRowFirstColumn="0" w:firstRowLastColumn="0" w:lastRowFirstColumn="0" w:lastRowLastColumn="0"/>
            <w:tcW w:w="4348" w:type="dxa"/>
          </w:tcPr>
          <w:p w14:paraId="4385EE0F" w14:textId="77777777" w:rsidR="00E0054B" w:rsidRDefault="00E0054B" w:rsidP="001223F1">
            <w:pPr>
              <w:rPr>
                <w:rFonts w:eastAsia="新細明體"/>
                <w:sz w:val="24"/>
                <w:szCs w:val="28"/>
                <w:lang w:eastAsia="zh-TW"/>
              </w:rPr>
            </w:pPr>
            <w:r w:rsidRPr="008C7DDB">
              <w:rPr>
                <w:rFonts w:eastAsia="新細明體"/>
                <w:sz w:val="24"/>
                <w:szCs w:val="28"/>
                <w:lang w:eastAsia="zh-TW"/>
              </w:rPr>
              <w:t>Keep-Alive</w:t>
            </w:r>
          </w:p>
        </w:tc>
        <w:tc>
          <w:tcPr>
            <w:tcW w:w="4348" w:type="dxa"/>
          </w:tcPr>
          <w:p w14:paraId="040A7C09" w14:textId="77777777" w:rsidR="00E0054B" w:rsidRDefault="00E0054B" w:rsidP="001223F1">
            <w:pPr>
              <w:cnfStyle w:val="000000000000" w:firstRow="0" w:lastRow="0" w:firstColumn="0" w:lastColumn="0" w:oddVBand="0" w:evenVBand="0" w:oddHBand="0" w:evenHBand="0" w:firstRowFirstColumn="0" w:firstRowLastColumn="0" w:lastRowFirstColumn="0" w:lastRowLastColumn="0"/>
              <w:rPr>
                <w:rFonts w:eastAsia="新細明體"/>
                <w:sz w:val="24"/>
                <w:szCs w:val="28"/>
                <w:lang w:eastAsia="zh-TW"/>
              </w:rPr>
            </w:pPr>
            <w:r w:rsidRPr="008C7DDB">
              <w:rPr>
                <w:rFonts w:eastAsia="新細明體"/>
                <w:sz w:val="24"/>
                <w:szCs w:val="28"/>
                <w:lang w:eastAsia="zh-TW"/>
              </w:rPr>
              <w:t>timeout=5</w:t>
            </w:r>
          </w:p>
        </w:tc>
      </w:tr>
    </w:tbl>
    <w:p w14:paraId="736E6212" w14:textId="77777777" w:rsidR="00E0054B" w:rsidRDefault="00E0054B" w:rsidP="00E0054B">
      <w:pPr>
        <w:spacing w:line="240" w:lineRule="auto"/>
        <w:rPr>
          <w:rFonts w:eastAsia="新細明體"/>
          <w:sz w:val="24"/>
          <w:szCs w:val="28"/>
          <w:lang w:eastAsia="zh-TW"/>
        </w:rPr>
      </w:pPr>
    </w:p>
    <w:p w14:paraId="6CB553EF" w14:textId="77777777" w:rsidR="00E0054B" w:rsidRPr="00AF2E2C" w:rsidRDefault="00E0054B" w:rsidP="00E0054B">
      <w:pPr>
        <w:spacing w:line="240" w:lineRule="auto"/>
        <w:rPr>
          <w:sz w:val="24"/>
          <w:szCs w:val="28"/>
        </w:rPr>
      </w:pPr>
      <w:r w:rsidRPr="00AF2E2C">
        <w:rPr>
          <w:sz w:val="24"/>
          <w:szCs w:val="28"/>
        </w:rPr>
        <w:t>Notes:</w:t>
      </w:r>
    </w:p>
    <w:p w14:paraId="0361DA5C" w14:textId="77777777" w:rsidR="00E0054B" w:rsidRPr="00AE0D6E" w:rsidRDefault="00E0054B" w:rsidP="00E0054B">
      <w:pPr>
        <w:pStyle w:val="a0"/>
        <w:numPr>
          <w:ilvl w:val="0"/>
          <w:numId w:val="0"/>
        </w:numPr>
        <w:spacing w:line="240" w:lineRule="auto"/>
        <w:rPr>
          <w:sz w:val="24"/>
          <w:szCs w:val="28"/>
        </w:rPr>
      </w:pPr>
      <w:r w:rsidRPr="00AE0D6E">
        <w:rPr>
          <w:sz w:val="24"/>
          <w:szCs w:val="28"/>
        </w:rPr>
        <w:t>CORS properly configured to allow cross-origin requests from frontend.</w:t>
      </w:r>
    </w:p>
    <w:p w14:paraId="1DA6ABA9" w14:textId="77777777" w:rsidR="00E0054B" w:rsidRPr="00E0054B" w:rsidRDefault="00E0054B" w:rsidP="00E0054B">
      <w:pPr>
        <w:rPr>
          <w:rFonts w:eastAsia="新細明體"/>
          <w:lang w:eastAsia="zh-TW"/>
        </w:rPr>
      </w:pPr>
    </w:p>
    <w:p w14:paraId="6152BC17" w14:textId="404E3B30" w:rsidR="00586AAB" w:rsidRPr="00586AAB" w:rsidRDefault="00586AAB" w:rsidP="00887B52">
      <w:pPr>
        <w:pStyle w:val="21"/>
        <w:rPr>
          <w:lang w:eastAsia="zh-TW"/>
        </w:rPr>
      </w:pPr>
      <w:bookmarkStart w:id="57" w:name="_Toc217514108"/>
      <w:r>
        <w:rPr>
          <w:rFonts w:hint="eastAsia"/>
          <w:lang w:eastAsia="zh-TW"/>
        </w:rPr>
        <w:lastRenderedPageBreak/>
        <w:t xml:space="preserve">5.4 </w:t>
      </w:r>
      <w:r w:rsidRPr="00586AAB">
        <w:rPr>
          <w:lang w:eastAsia="zh-TW"/>
        </w:rPr>
        <w:t>Frontend Application Testing Results</w:t>
      </w:r>
      <w:r>
        <w:rPr>
          <w:rFonts w:hint="eastAsia"/>
          <w:lang w:eastAsia="zh-TW"/>
        </w:rPr>
        <w:t xml:space="preserve"> Detail</w:t>
      </w:r>
      <w:bookmarkEnd w:id="57"/>
    </w:p>
    <w:p w14:paraId="1CDB9A45" w14:textId="77777777" w:rsidR="00001FB0" w:rsidRPr="004E5D84" w:rsidRDefault="00001FB0" w:rsidP="004E5D84">
      <w:pPr>
        <w:pStyle w:val="31"/>
      </w:pPr>
      <w:bookmarkStart w:id="58" w:name="_Toc217514109"/>
      <w:r w:rsidRPr="004E5D84">
        <w:t>Test 1: TC-UI-001</w:t>
      </w:r>
      <w:bookmarkEnd w:id="58"/>
    </w:p>
    <w:p w14:paraId="2FB9FB1F" w14:textId="77777777" w:rsidR="00001FB0" w:rsidRPr="00AF2E2C" w:rsidRDefault="00001FB0" w:rsidP="00001FB0">
      <w:pPr>
        <w:spacing w:line="240" w:lineRule="auto"/>
        <w:rPr>
          <w:sz w:val="24"/>
          <w:szCs w:val="28"/>
        </w:rPr>
      </w:pPr>
      <w:r w:rsidRPr="00AF2E2C">
        <w:rPr>
          <w:sz w:val="24"/>
          <w:szCs w:val="28"/>
        </w:rPr>
        <w:t>Test Name: Application Load and Layout</w:t>
      </w:r>
    </w:p>
    <w:p w14:paraId="0CE394A1" w14:textId="77777777" w:rsidR="00001FB0" w:rsidRPr="00AF2E2C" w:rsidRDefault="00001FB0" w:rsidP="00001FB0">
      <w:pPr>
        <w:spacing w:line="240" w:lineRule="auto"/>
        <w:rPr>
          <w:sz w:val="24"/>
          <w:szCs w:val="28"/>
        </w:rPr>
      </w:pPr>
      <w:r w:rsidRPr="00AF2E2C">
        <w:rPr>
          <w:sz w:val="24"/>
          <w:szCs w:val="28"/>
        </w:rPr>
        <w:t>Result: PASS</w:t>
      </w:r>
    </w:p>
    <w:p w14:paraId="11C99917" w14:textId="77777777" w:rsidR="00001FB0" w:rsidRPr="00AE0D6E" w:rsidRDefault="00001FB0" w:rsidP="00001FB0">
      <w:pPr>
        <w:spacing w:line="240" w:lineRule="auto"/>
        <w:rPr>
          <w:sz w:val="24"/>
          <w:szCs w:val="28"/>
        </w:rPr>
      </w:pPr>
    </w:p>
    <w:p w14:paraId="7E02CE75" w14:textId="77777777" w:rsidR="00001FB0" w:rsidRPr="00AF2E2C" w:rsidRDefault="00001FB0" w:rsidP="00001FB0">
      <w:pPr>
        <w:spacing w:line="240" w:lineRule="auto"/>
        <w:rPr>
          <w:sz w:val="24"/>
          <w:szCs w:val="28"/>
        </w:rPr>
      </w:pPr>
      <w:r w:rsidRPr="00AF2E2C">
        <w:rPr>
          <w:sz w:val="24"/>
          <w:szCs w:val="28"/>
        </w:rPr>
        <w:t>Steps Executed:</w:t>
      </w:r>
    </w:p>
    <w:p w14:paraId="4CB76D2B" w14:textId="77777777" w:rsidR="00001FB0" w:rsidRPr="00AE0D6E" w:rsidRDefault="00001FB0" w:rsidP="00001FB0">
      <w:pPr>
        <w:pStyle w:val="a"/>
        <w:numPr>
          <w:ilvl w:val="0"/>
          <w:numId w:val="75"/>
        </w:numPr>
        <w:spacing w:line="240" w:lineRule="auto"/>
        <w:rPr>
          <w:sz w:val="24"/>
          <w:szCs w:val="28"/>
        </w:rPr>
      </w:pPr>
      <w:r w:rsidRPr="00AE0D6E">
        <w:rPr>
          <w:sz w:val="24"/>
          <w:szCs w:val="28"/>
        </w:rPr>
        <w:t>Opened application URL in Chrome browser</w:t>
      </w:r>
    </w:p>
    <w:p w14:paraId="33E3DE78" w14:textId="77777777" w:rsidR="00001FB0" w:rsidRPr="00AE0D6E" w:rsidRDefault="00001FB0" w:rsidP="00001FB0">
      <w:pPr>
        <w:pStyle w:val="a"/>
        <w:numPr>
          <w:ilvl w:val="0"/>
          <w:numId w:val="75"/>
        </w:numPr>
        <w:spacing w:line="240" w:lineRule="auto"/>
        <w:rPr>
          <w:sz w:val="24"/>
          <w:szCs w:val="28"/>
        </w:rPr>
      </w:pPr>
      <w:r w:rsidRPr="00AE0D6E">
        <w:rPr>
          <w:sz w:val="24"/>
          <w:szCs w:val="28"/>
        </w:rPr>
        <w:t>Verified all main page components loaded</w:t>
      </w:r>
    </w:p>
    <w:p w14:paraId="47DA5EE3" w14:textId="77777777" w:rsidR="00001FB0" w:rsidRPr="00AE0D6E" w:rsidRDefault="00001FB0" w:rsidP="00001FB0">
      <w:pPr>
        <w:pStyle w:val="a"/>
        <w:numPr>
          <w:ilvl w:val="0"/>
          <w:numId w:val="75"/>
        </w:numPr>
        <w:spacing w:line="240" w:lineRule="auto"/>
        <w:rPr>
          <w:sz w:val="24"/>
          <w:szCs w:val="28"/>
        </w:rPr>
      </w:pPr>
      <w:r w:rsidRPr="00AE0D6E">
        <w:rPr>
          <w:sz w:val="24"/>
          <w:szCs w:val="28"/>
        </w:rPr>
        <w:t>Checked console for JavaScript errors</w:t>
      </w:r>
    </w:p>
    <w:p w14:paraId="1F76F446" w14:textId="77777777" w:rsidR="00001FB0" w:rsidRPr="00AE0D6E" w:rsidRDefault="00001FB0" w:rsidP="00001FB0">
      <w:pPr>
        <w:pStyle w:val="a"/>
        <w:numPr>
          <w:ilvl w:val="0"/>
          <w:numId w:val="75"/>
        </w:numPr>
        <w:spacing w:line="240" w:lineRule="auto"/>
        <w:rPr>
          <w:sz w:val="24"/>
          <w:szCs w:val="28"/>
        </w:rPr>
      </w:pPr>
      <w:r w:rsidRPr="00AE0D6E">
        <w:rPr>
          <w:sz w:val="24"/>
          <w:szCs w:val="28"/>
        </w:rPr>
        <w:t>Verified responsive layout</w:t>
      </w:r>
    </w:p>
    <w:p w14:paraId="3185D1AF" w14:textId="77777777" w:rsidR="00001FB0" w:rsidRPr="00AF2E2C" w:rsidRDefault="00001FB0" w:rsidP="00001FB0">
      <w:pPr>
        <w:spacing w:line="240" w:lineRule="auto"/>
        <w:rPr>
          <w:sz w:val="24"/>
          <w:szCs w:val="28"/>
        </w:rPr>
      </w:pPr>
      <w:r w:rsidRPr="00AF2E2C">
        <w:rPr>
          <w:sz w:val="24"/>
          <w:szCs w:val="28"/>
        </w:rPr>
        <w:t>Observations:</w:t>
      </w:r>
    </w:p>
    <w:p w14:paraId="75C9FF83" w14:textId="77777777" w:rsidR="00001FB0" w:rsidRPr="00AE0D6E" w:rsidRDefault="00001FB0" w:rsidP="00001FB0">
      <w:pPr>
        <w:pStyle w:val="a0"/>
        <w:numPr>
          <w:ilvl w:val="0"/>
          <w:numId w:val="0"/>
        </w:numPr>
        <w:spacing w:line="240" w:lineRule="auto"/>
        <w:rPr>
          <w:sz w:val="24"/>
          <w:szCs w:val="28"/>
        </w:rPr>
      </w:pPr>
      <w:r w:rsidRPr="00AE0D6E">
        <w:rPr>
          <w:sz w:val="24"/>
          <w:szCs w:val="28"/>
        </w:rPr>
        <w:t>Application loaded in 2.3 seconds with no console errors. Layout displays correctly on desktop resolution (1920x1080).</w:t>
      </w:r>
    </w:p>
    <w:p w14:paraId="615C35BB" w14:textId="77777777" w:rsidR="00001FB0" w:rsidRPr="00AE0D6E" w:rsidRDefault="00001FB0" w:rsidP="00001FB0">
      <w:pPr>
        <w:spacing w:line="240" w:lineRule="auto"/>
        <w:rPr>
          <w:sz w:val="24"/>
          <w:szCs w:val="28"/>
        </w:rPr>
      </w:pPr>
    </w:p>
    <w:p w14:paraId="29862B90" w14:textId="77777777" w:rsidR="00001FB0" w:rsidRPr="004E5D84" w:rsidRDefault="00001FB0" w:rsidP="004E5D84">
      <w:pPr>
        <w:pStyle w:val="31"/>
      </w:pPr>
      <w:bookmarkStart w:id="59" w:name="_Toc217514110"/>
      <w:r w:rsidRPr="004E5D84">
        <w:t>Test 2: TC-UI-002</w:t>
      </w:r>
      <w:bookmarkEnd w:id="59"/>
    </w:p>
    <w:p w14:paraId="1B420AFB" w14:textId="77777777" w:rsidR="00001FB0" w:rsidRPr="00AF2E2C" w:rsidRDefault="00001FB0" w:rsidP="00001FB0">
      <w:pPr>
        <w:spacing w:line="240" w:lineRule="auto"/>
        <w:rPr>
          <w:sz w:val="24"/>
          <w:szCs w:val="28"/>
        </w:rPr>
      </w:pPr>
      <w:r w:rsidRPr="00AF2E2C">
        <w:rPr>
          <w:sz w:val="24"/>
          <w:szCs w:val="28"/>
        </w:rPr>
        <w:t>Test Name: Language Selection - Traditional Chinese</w:t>
      </w:r>
    </w:p>
    <w:p w14:paraId="4FAC0697" w14:textId="77777777" w:rsidR="00001FB0" w:rsidRPr="00AF2E2C" w:rsidRDefault="00001FB0" w:rsidP="00001FB0">
      <w:pPr>
        <w:spacing w:line="240" w:lineRule="auto"/>
        <w:rPr>
          <w:sz w:val="24"/>
          <w:szCs w:val="28"/>
        </w:rPr>
      </w:pPr>
      <w:r w:rsidRPr="00AF2E2C">
        <w:rPr>
          <w:sz w:val="24"/>
          <w:szCs w:val="28"/>
        </w:rPr>
        <w:t>Result: PASS</w:t>
      </w:r>
    </w:p>
    <w:p w14:paraId="1585ACAB" w14:textId="77777777" w:rsidR="00001FB0" w:rsidRPr="00AE0D6E" w:rsidRDefault="00001FB0" w:rsidP="00001FB0">
      <w:pPr>
        <w:spacing w:line="240" w:lineRule="auto"/>
        <w:rPr>
          <w:sz w:val="24"/>
          <w:szCs w:val="28"/>
        </w:rPr>
      </w:pPr>
    </w:p>
    <w:p w14:paraId="443DDF7B" w14:textId="77777777" w:rsidR="00001FB0" w:rsidRPr="00AF2E2C" w:rsidRDefault="00001FB0" w:rsidP="00001FB0">
      <w:pPr>
        <w:spacing w:line="240" w:lineRule="auto"/>
        <w:rPr>
          <w:sz w:val="24"/>
          <w:szCs w:val="28"/>
        </w:rPr>
      </w:pPr>
      <w:r w:rsidRPr="00AF2E2C">
        <w:rPr>
          <w:sz w:val="24"/>
          <w:szCs w:val="28"/>
        </w:rPr>
        <w:t>Steps Executed:</w:t>
      </w:r>
    </w:p>
    <w:p w14:paraId="14B356D7" w14:textId="77777777" w:rsidR="00001FB0" w:rsidRPr="00AE0D6E" w:rsidRDefault="00001FB0" w:rsidP="00001FB0">
      <w:pPr>
        <w:pStyle w:val="a"/>
        <w:numPr>
          <w:ilvl w:val="0"/>
          <w:numId w:val="76"/>
        </w:numPr>
        <w:spacing w:line="240" w:lineRule="auto"/>
        <w:rPr>
          <w:sz w:val="24"/>
          <w:szCs w:val="28"/>
        </w:rPr>
      </w:pPr>
      <w:r w:rsidRPr="00AE0D6E">
        <w:rPr>
          <w:sz w:val="24"/>
          <w:szCs w:val="28"/>
        </w:rPr>
        <w:t>Located language selector in navigation</w:t>
      </w:r>
    </w:p>
    <w:p w14:paraId="3F1731D3" w14:textId="77777777" w:rsidR="00001FB0" w:rsidRPr="00AE0D6E" w:rsidRDefault="00001FB0" w:rsidP="00001FB0">
      <w:pPr>
        <w:pStyle w:val="a"/>
        <w:numPr>
          <w:ilvl w:val="0"/>
          <w:numId w:val="76"/>
        </w:numPr>
        <w:spacing w:line="240" w:lineRule="auto"/>
        <w:rPr>
          <w:sz w:val="24"/>
          <w:szCs w:val="28"/>
        </w:rPr>
      </w:pPr>
      <w:r w:rsidRPr="00AE0D6E">
        <w:rPr>
          <w:sz w:val="24"/>
          <w:szCs w:val="28"/>
        </w:rPr>
        <w:t>Selected Traditional Chinese option</w:t>
      </w:r>
    </w:p>
    <w:p w14:paraId="77DF3C92" w14:textId="77777777" w:rsidR="00001FB0" w:rsidRPr="00AE0D6E" w:rsidRDefault="00001FB0" w:rsidP="00001FB0">
      <w:pPr>
        <w:pStyle w:val="a"/>
        <w:numPr>
          <w:ilvl w:val="0"/>
          <w:numId w:val="76"/>
        </w:numPr>
        <w:spacing w:line="240" w:lineRule="auto"/>
        <w:rPr>
          <w:sz w:val="24"/>
          <w:szCs w:val="28"/>
        </w:rPr>
      </w:pPr>
      <w:r w:rsidRPr="00AE0D6E">
        <w:rPr>
          <w:sz w:val="24"/>
          <w:szCs w:val="28"/>
        </w:rPr>
        <w:t>Verified all page text changed to Traditional Chinese</w:t>
      </w:r>
    </w:p>
    <w:p w14:paraId="4A23B3D6" w14:textId="77777777" w:rsidR="00001FB0" w:rsidRPr="00AE0D6E" w:rsidRDefault="00001FB0" w:rsidP="00001FB0">
      <w:pPr>
        <w:pStyle w:val="a"/>
        <w:numPr>
          <w:ilvl w:val="0"/>
          <w:numId w:val="76"/>
        </w:numPr>
        <w:spacing w:line="240" w:lineRule="auto"/>
        <w:rPr>
          <w:sz w:val="24"/>
          <w:szCs w:val="28"/>
        </w:rPr>
      </w:pPr>
      <w:r w:rsidRPr="00AE0D6E">
        <w:rPr>
          <w:sz w:val="24"/>
          <w:szCs w:val="28"/>
        </w:rPr>
        <w:t>Checked all field labels display correctly</w:t>
      </w:r>
    </w:p>
    <w:p w14:paraId="56B6E9E3" w14:textId="77777777" w:rsidR="00001FB0" w:rsidRPr="00AF2E2C" w:rsidRDefault="00001FB0" w:rsidP="00001FB0">
      <w:pPr>
        <w:spacing w:line="240" w:lineRule="auto"/>
        <w:rPr>
          <w:sz w:val="24"/>
          <w:szCs w:val="28"/>
        </w:rPr>
      </w:pPr>
      <w:r w:rsidRPr="00AF2E2C">
        <w:rPr>
          <w:sz w:val="24"/>
          <w:szCs w:val="28"/>
        </w:rPr>
        <w:t>Observations:</w:t>
      </w:r>
    </w:p>
    <w:p w14:paraId="42379ECE" w14:textId="77777777" w:rsidR="00001FB0" w:rsidRPr="00AE0D6E" w:rsidRDefault="00001FB0" w:rsidP="00001FB0">
      <w:pPr>
        <w:pStyle w:val="a0"/>
        <w:numPr>
          <w:ilvl w:val="0"/>
          <w:numId w:val="0"/>
        </w:numPr>
        <w:spacing w:line="240" w:lineRule="auto"/>
        <w:rPr>
          <w:sz w:val="24"/>
          <w:szCs w:val="28"/>
        </w:rPr>
      </w:pPr>
      <w:r w:rsidRPr="00AE0D6E">
        <w:rPr>
          <w:sz w:val="24"/>
          <w:szCs w:val="28"/>
        </w:rPr>
        <w:t>All interface text correctly changed to Traditional Chinese. Translation appears complete and accurate.</w:t>
      </w:r>
    </w:p>
    <w:p w14:paraId="6AD4098B" w14:textId="77777777" w:rsidR="00001FB0" w:rsidRPr="00AE0D6E" w:rsidRDefault="00001FB0" w:rsidP="00001FB0">
      <w:pPr>
        <w:spacing w:line="240" w:lineRule="auto"/>
        <w:rPr>
          <w:sz w:val="24"/>
          <w:szCs w:val="28"/>
        </w:rPr>
      </w:pPr>
    </w:p>
    <w:p w14:paraId="637F08FD" w14:textId="77777777" w:rsidR="00001FB0" w:rsidRPr="004E5D84" w:rsidRDefault="00001FB0" w:rsidP="004E5D84">
      <w:pPr>
        <w:pStyle w:val="31"/>
      </w:pPr>
      <w:bookmarkStart w:id="60" w:name="_Toc217514111"/>
      <w:r w:rsidRPr="004E5D84">
        <w:t>Test 3: TC-UI-003</w:t>
      </w:r>
      <w:bookmarkEnd w:id="60"/>
    </w:p>
    <w:p w14:paraId="1B88B68B" w14:textId="77777777" w:rsidR="00001FB0" w:rsidRPr="00AF2E2C" w:rsidRDefault="00001FB0" w:rsidP="00001FB0">
      <w:pPr>
        <w:spacing w:line="240" w:lineRule="auto"/>
        <w:rPr>
          <w:sz w:val="24"/>
          <w:szCs w:val="28"/>
        </w:rPr>
      </w:pPr>
      <w:r w:rsidRPr="00AF2E2C">
        <w:rPr>
          <w:sz w:val="24"/>
          <w:szCs w:val="28"/>
        </w:rPr>
        <w:t>Test Name: Language Selection - Simplified Chinese</w:t>
      </w:r>
    </w:p>
    <w:p w14:paraId="66CFA3CC" w14:textId="77777777" w:rsidR="00001FB0" w:rsidRPr="00AF2E2C" w:rsidRDefault="00001FB0" w:rsidP="00001FB0">
      <w:pPr>
        <w:spacing w:line="240" w:lineRule="auto"/>
        <w:rPr>
          <w:sz w:val="24"/>
          <w:szCs w:val="28"/>
        </w:rPr>
      </w:pPr>
      <w:r w:rsidRPr="00AF2E2C">
        <w:rPr>
          <w:sz w:val="24"/>
          <w:szCs w:val="28"/>
        </w:rPr>
        <w:t>Result: PASS</w:t>
      </w:r>
    </w:p>
    <w:p w14:paraId="46CBB6E1" w14:textId="77777777" w:rsidR="00001FB0" w:rsidRPr="00AE0D6E" w:rsidRDefault="00001FB0" w:rsidP="00001FB0">
      <w:pPr>
        <w:spacing w:line="240" w:lineRule="auto"/>
        <w:rPr>
          <w:sz w:val="24"/>
          <w:szCs w:val="28"/>
        </w:rPr>
      </w:pPr>
    </w:p>
    <w:p w14:paraId="1033B38D" w14:textId="77777777" w:rsidR="00001FB0" w:rsidRPr="00AF2E2C" w:rsidRDefault="00001FB0" w:rsidP="00001FB0">
      <w:pPr>
        <w:spacing w:line="240" w:lineRule="auto"/>
        <w:rPr>
          <w:sz w:val="24"/>
          <w:szCs w:val="28"/>
        </w:rPr>
      </w:pPr>
      <w:r w:rsidRPr="00AF2E2C">
        <w:rPr>
          <w:sz w:val="24"/>
          <w:szCs w:val="28"/>
        </w:rPr>
        <w:t>Steps Executed:</w:t>
      </w:r>
    </w:p>
    <w:p w14:paraId="2A7BEB96" w14:textId="77777777" w:rsidR="00001FB0" w:rsidRPr="00AE0D6E" w:rsidRDefault="00001FB0" w:rsidP="00001FB0">
      <w:pPr>
        <w:pStyle w:val="a"/>
        <w:numPr>
          <w:ilvl w:val="0"/>
          <w:numId w:val="77"/>
        </w:numPr>
        <w:spacing w:line="240" w:lineRule="auto"/>
        <w:rPr>
          <w:sz w:val="24"/>
          <w:szCs w:val="28"/>
        </w:rPr>
      </w:pPr>
      <w:r w:rsidRPr="00AE0D6E">
        <w:rPr>
          <w:sz w:val="24"/>
          <w:szCs w:val="28"/>
        </w:rPr>
        <w:t>Selected Simplified Chinese from language dropdown</w:t>
      </w:r>
    </w:p>
    <w:p w14:paraId="6F099848" w14:textId="77777777" w:rsidR="00001FB0" w:rsidRPr="00AE0D6E" w:rsidRDefault="00001FB0" w:rsidP="00001FB0">
      <w:pPr>
        <w:pStyle w:val="a"/>
        <w:numPr>
          <w:ilvl w:val="0"/>
          <w:numId w:val="77"/>
        </w:numPr>
        <w:spacing w:line="240" w:lineRule="auto"/>
        <w:rPr>
          <w:sz w:val="24"/>
          <w:szCs w:val="28"/>
        </w:rPr>
      </w:pPr>
      <w:r w:rsidRPr="00AE0D6E">
        <w:rPr>
          <w:sz w:val="24"/>
          <w:szCs w:val="28"/>
        </w:rPr>
        <w:t>Verified text change to Simplified Chinese</w:t>
      </w:r>
    </w:p>
    <w:p w14:paraId="5E23E43C" w14:textId="77777777" w:rsidR="00001FB0" w:rsidRPr="00AE0D6E" w:rsidRDefault="00001FB0" w:rsidP="00001FB0">
      <w:pPr>
        <w:pStyle w:val="a"/>
        <w:numPr>
          <w:ilvl w:val="0"/>
          <w:numId w:val="77"/>
        </w:numPr>
        <w:spacing w:line="240" w:lineRule="auto"/>
        <w:rPr>
          <w:sz w:val="24"/>
          <w:szCs w:val="28"/>
        </w:rPr>
      </w:pPr>
      <w:r w:rsidRPr="00AE0D6E">
        <w:rPr>
          <w:sz w:val="24"/>
          <w:szCs w:val="28"/>
        </w:rPr>
        <w:t>Compared with Traditional Chinese version for accuracy</w:t>
      </w:r>
    </w:p>
    <w:p w14:paraId="21F7C929" w14:textId="77777777" w:rsidR="00001FB0" w:rsidRPr="00AF2E2C" w:rsidRDefault="00001FB0" w:rsidP="00001FB0">
      <w:pPr>
        <w:spacing w:line="240" w:lineRule="auto"/>
        <w:rPr>
          <w:sz w:val="24"/>
          <w:szCs w:val="28"/>
        </w:rPr>
      </w:pPr>
      <w:r w:rsidRPr="00AF2E2C">
        <w:rPr>
          <w:sz w:val="24"/>
          <w:szCs w:val="28"/>
        </w:rPr>
        <w:t>Observations:</w:t>
      </w:r>
    </w:p>
    <w:p w14:paraId="39ECEAEF" w14:textId="77777777" w:rsidR="00001FB0" w:rsidRPr="00AE0D6E" w:rsidRDefault="00001FB0" w:rsidP="00001FB0">
      <w:pPr>
        <w:pStyle w:val="a0"/>
        <w:numPr>
          <w:ilvl w:val="0"/>
          <w:numId w:val="0"/>
        </w:numPr>
        <w:spacing w:line="240" w:lineRule="auto"/>
        <w:rPr>
          <w:sz w:val="24"/>
          <w:szCs w:val="28"/>
        </w:rPr>
      </w:pPr>
      <w:r w:rsidRPr="00AE0D6E">
        <w:rPr>
          <w:sz w:val="24"/>
          <w:szCs w:val="28"/>
        </w:rPr>
        <w:t>Simplified Chinese translation displays correctly. Distinction from Traditional Chinese confirmed.</w:t>
      </w:r>
    </w:p>
    <w:p w14:paraId="50FD9FC6" w14:textId="77777777" w:rsidR="00001FB0" w:rsidRPr="00AE0D6E" w:rsidRDefault="00001FB0" w:rsidP="00001FB0">
      <w:pPr>
        <w:spacing w:line="240" w:lineRule="auto"/>
        <w:rPr>
          <w:sz w:val="24"/>
          <w:szCs w:val="28"/>
        </w:rPr>
      </w:pPr>
    </w:p>
    <w:p w14:paraId="2CE75DAD" w14:textId="77777777" w:rsidR="00001FB0" w:rsidRPr="004E5D84" w:rsidRDefault="00001FB0" w:rsidP="004E5D84">
      <w:pPr>
        <w:pStyle w:val="31"/>
      </w:pPr>
      <w:bookmarkStart w:id="61" w:name="_Toc217514112"/>
      <w:r w:rsidRPr="004E5D84">
        <w:t>Test 4: TC-UI-004</w:t>
      </w:r>
      <w:bookmarkEnd w:id="61"/>
    </w:p>
    <w:p w14:paraId="43017B28" w14:textId="77777777" w:rsidR="00001FB0" w:rsidRPr="00AF2E2C" w:rsidRDefault="00001FB0" w:rsidP="00001FB0">
      <w:pPr>
        <w:spacing w:line="240" w:lineRule="auto"/>
        <w:rPr>
          <w:sz w:val="24"/>
          <w:szCs w:val="28"/>
        </w:rPr>
      </w:pPr>
      <w:r w:rsidRPr="00AF2E2C">
        <w:rPr>
          <w:sz w:val="24"/>
          <w:szCs w:val="28"/>
        </w:rPr>
        <w:t>Test Name: Language Selection - English</w:t>
      </w:r>
    </w:p>
    <w:p w14:paraId="2ADE880C" w14:textId="77777777" w:rsidR="00001FB0" w:rsidRPr="00AF2E2C" w:rsidRDefault="00001FB0" w:rsidP="00001FB0">
      <w:pPr>
        <w:spacing w:line="240" w:lineRule="auto"/>
        <w:rPr>
          <w:sz w:val="24"/>
          <w:szCs w:val="28"/>
        </w:rPr>
      </w:pPr>
      <w:r w:rsidRPr="00AF2E2C">
        <w:rPr>
          <w:sz w:val="24"/>
          <w:szCs w:val="28"/>
        </w:rPr>
        <w:t>Result: PASS</w:t>
      </w:r>
    </w:p>
    <w:p w14:paraId="3615F805" w14:textId="77777777" w:rsidR="00001FB0" w:rsidRPr="00AE0D6E" w:rsidRDefault="00001FB0" w:rsidP="00001FB0">
      <w:pPr>
        <w:spacing w:line="240" w:lineRule="auto"/>
        <w:rPr>
          <w:sz w:val="24"/>
          <w:szCs w:val="28"/>
        </w:rPr>
      </w:pPr>
    </w:p>
    <w:p w14:paraId="03D8B27C" w14:textId="77777777" w:rsidR="00001FB0" w:rsidRPr="00AF2E2C" w:rsidRDefault="00001FB0" w:rsidP="00001FB0">
      <w:pPr>
        <w:spacing w:line="240" w:lineRule="auto"/>
        <w:rPr>
          <w:sz w:val="24"/>
          <w:szCs w:val="28"/>
        </w:rPr>
      </w:pPr>
      <w:r w:rsidRPr="00AF2E2C">
        <w:rPr>
          <w:sz w:val="24"/>
          <w:szCs w:val="28"/>
        </w:rPr>
        <w:t>Steps Executed:</w:t>
      </w:r>
    </w:p>
    <w:p w14:paraId="2B43EA48" w14:textId="77777777" w:rsidR="00001FB0" w:rsidRPr="00AE0D6E" w:rsidRDefault="00001FB0" w:rsidP="00001FB0">
      <w:pPr>
        <w:pStyle w:val="a"/>
        <w:numPr>
          <w:ilvl w:val="0"/>
          <w:numId w:val="78"/>
        </w:numPr>
        <w:spacing w:line="240" w:lineRule="auto"/>
        <w:rPr>
          <w:sz w:val="24"/>
          <w:szCs w:val="28"/>
        </w:rPr>
      </w:pPr>
      <w:r w:rsidRPr="00AE0D6E">
        <w:rPr>
          <w:sz w:val="24"/>
          <w:szCs w:val="28"/>
        </w:rPr>
        <w:t>Selected English from language options</w:t>
      </w:r>
    </w:p>
    <w:p w14:paraId="677F9E93" w14:textId="77777777" w:rsidR="00001FB0" w:rsidRPr="00AE0D6E" w:rsidRDefault="00001FB0" w:rsidP="00001FB0">
      <w:pPr>
        <w:pStyle w:val="a"/>
        <w:numPr>
          <w:ilvl w:val="0"/>
          <w:numId w:val="78"/>
        </w:numPr>
        <w:spacing w:line="240" w:lineRule="auto"/>
        <w:rPr>
          <w:sz w:val="24"/>
          <w:szCs w:val="28"/>
        </w:rPr>
      </w:pPr>
      <w:r w:rsidRPr="00AE0D6E">
        <w:rPr>
          <w:sz w:val="24"/>
          <w:szCs w:val="28"/>
        </w:rPr>
        <w:t>Verified all text in English</w:t>
      </w:r>
    </w:p>
    <w:p w14:paraId="25F3661D" w14:textId="77777777" w:rsidR="00001FB0" w:rsidRPr="00AE0D6E" w:rsidRDefault="00001FB0" w:rsidP="00001FB0">
      <w:pPr>
        <w:pStyle w:val="a"/>
        <w:numPr>
          <w:ilvl w:val="0"/>
          <w:numId w:val="78"/>
        </w:numPr>
        <w:spacing w:line="240" w:lineRule="auto"/>
        <w:rPr>
          <w:sz w:val="24"/>
          <w:szCs w:val="28"/>
        </w:rPr>
      </w:pPr>
      <w:r w:rsidRPr="00AE0D6E">
        <w:rPr>
          <w:sz w:val="24"/>
          <w:szCs w:val="28"/>
        </w:rPr>
        <w:t>Checked for proper grammar and terminology</w:t>
      </w:r>
    </w:p>
    <w:p w14:paraId="05A131EB" w14:textId="77777777" w:rsidR="00001FB0" w:rsidRPr="00AF2E2C" w:rsidRDefault="00001FB0" w:rsidP="00001FB0">
      <w:pPr>
        <w:spacing w:line="240" w:lineRule="auto"/>
        <w:rPr>
          <w:sz w:val="24"/>
          <w:szCs w:val="28"/>
        </w:rPr>
      </w:pPr>
      <w:r w:rsidRPr="00AF2E2C">
        <w:rPr>
          <w:sz w:val="24"/>
          <w:szCs w:val="28"/>
        </w:rPr>
        <w:t>Observations:</w:t>
      </w:r>
    </w:p>
    <w:p w14:paraId="1404AD82" w14:textId="77777777" w:rsidR="00001FB0" w:rsidRPr="00AE0D6E" w:rsidRDefault="00001FB0" w:rsidP="00001FB0">
      <w:pPr>
        <w:pStyle w:val="a0"/>
        <w:numPr>
          <w:ilvl w:val="0"/>
          <w:numId w:val="0"/>
        </w:numPr>
        <w:spacing w:line="240" w:lineRule="auto"/>
        <w:rPr>
          <w:sz w:val="24"/>
          <w:szCs w:val="28"/>
        </w:rPr>
      </w:pPr>
      <w:r w:rsidRPr="00AE0D6E">
        <w:rPr>
          <w:sz w:val="24"/>
          <w:szCs w:val="28"/>
        </w:rPr>
        <w:t>English interface displays correctly with appropriate terminology for postal services.</w:t>
      </w:r>
    </w:p>
    <w:p w14:paraId="1281235B" w14:textId="77777777" w:rsidR="00001FB0" w:rsidRPr="00AE0D6E" w:rsidRDefault="00001FB0" w:rsidP="00001FB0">
      <w:pPr>
        <w:spacing w:line="240" w:lineRule="auto"/>
        <w:rPr>
          <w:sz w:val="24"/>
          <w:szCs w:val="28"/>
        </w:rPr>
      </w:pPr>
    </w:p>
    <w:p w14:paraId="7F360656" w14:textId="77777777" w:rsidR="00001FB0" w:rsidRPr="004E5D84" w:rsidRDefault="00001FB0" w:rsidP="004E5D84">
      <w:pPr>
        <w:pStyle w:val="31"/>
      </w:pPr>
      <w:bookmarkStart w:id="62" w:name="_Toc217514113"/>
      <w:r w:rsidRPr="004E5D84">
        <w:t>Test 5: TC-UI-005</w:t>
      </w:r>
      <w:bookmarkEnd w:id="62"/>
    </w:p>
    <w:p w14:paraId="569E1EDB" w14:textId="77777777" w:rsidR="00001FB0" w:rsidRPr="00AF2E2C" w:rsidRDefault="00001FB0" w:rsidP="00001FB0">
      <w:pPr>
        <w:spacing w:line="240" w:lineRule="auto"/>
        <w:rPr>
          <w:sz w:val="24"/>
          <w:szCs w:val="28"/>
        </w:rPr>
      </w:pPr>
      <w:r w:rsidRPr="00AF2E2C">
        <w:rPr>
          <w:sz w:val="24"/>
          <w:szCs w:val="28"/>
        </w:rPr>
        <w:t>Test Name: Insert Form - Display and Validation</w:t>
      </w:r>
    </w:p>
    <w:p w14:paraId="0B129D17" w14:textId="77777777" w:rsidR="00001FB0" w:rsidRPr="00AF2E2C" w:rsidRDefault="00001FB0" w:rsidP="00001FB0">
      <w:pPr>
        <w:spacing w:line="240" w:lineRule="auto"/>
        <w:rPr>
          <w:sz w:val="24"/>
          <w:szCs w:val="28"/>
        </w:rPr>
      </w:pPr>
      <w:r w:rsidRPr="00AF2E2C">
        <w:rPr>
          <w:sz w:val="24"/>
          <w:szCs w:val="28"/>
        </w:rPr>
        <w:t>Result: PASS</w:t>
      </w:r>
    </w:p>
    <w:p w14:paraId="6421338D" w14:textId="77777777" w:rsidR="00001FB0" w:rsidRPr="00AE0D6E" w:rsidRDefault="00001FB0" w:rsidP="00001FB0">
      <w:pPr>
        <w:spacing w:line="240" w:lineRule="auto"/>
        <w:rPr>
          <w:sz w:val="24"/>
          <w:szCs w:val="28"/>
        </w:rPr>
      </w:pPr>
    </w:p>
    <w:p w14:paraId="68C38AE7" w14:textId="77777777" w:rsidR="00001FB0" w:rsidRPr="00AF2E2C" w:rsidRDefault="00001FB0" w:rsidP="00001FB0">
      <w:pPr>
        <w:spacing w:line="240" w:lineRule="auto"/>
        <w:rPr>
          <w:sz w:val="24"/>
          <w:szCs w:val="28"/>
        </w:rPr>
      </w:pPr>
      <w:r w:rsidRPr="00AF2E2C">
        <w:rPr>
          <w:sz w:val="24"/>
          <w:szCs w:val="28"/>
        </w:rPr>
        <w:t>Steps Executed:</w:t>
      </w:r>
    </w:p>
    <w:p w14:paraId="30B4A23A" w14:textId="77777777" w:rsidR="00001FB0" w:rsidRPr="00AE0D6E" w:rsidRDefault="00001FB0" w:rsidP="00001FB0">
      <w:pPr>
        <w:pStyle w:val="a"/>
        <w:numPr>
          <w:ilvl w:val="0"/>
          <w:numId w:val="79"/>
        </w:numPr>
        <w:spacing w:line="240" w:lineRule="auto"/>
        <w:rPr>
          <w:sz w:val="24"/>
          <w:szCs w:val="28"/>
        </w:rPr>
      </w:pPr>
      <w:r w:rsidRPr="00AE0D6E">
        <w:rPr>
          <w:sz w:val="24"/>
          <w:szCs w:val="28"/>
        </w:rPr>
        <w:t>Navigated to Insert New Office page</w:t>
      </w:r>
    </w:p>
    <w:p w14:paraId="1CC04A89" w14:textId="77777777" w:rsidR="00001FB0" w:rsidRPr="00AE0D6E" w:rsidRDefault="00001FB0" w:rsidP="00001FB0">
      <w:pPr>
        <w:pStyle w:val="a"/>
        <w:numPr>
          <w:ilvl w:val="0"/>
          <w:numId w:val="79"/>
        </w:numPr>
        <w:spacing w:line="240" w:lineRule="auto"/>
        <w:rPr>
          <w:sz w:val="24"/>
          <w:szCs w:val="28"/>
        </w:rPr>
      </w:pPr>
      <w:r w:rsidRPr="00AE0D6E">
        <w:rPr>
          <w:sz w:val="24"/>
          <w:szCs w:val="28"/>
        </w:rPr>
        <w:t>Verified all form fields present (18 total)</w:t>
      </w:r>
    </w:p>
    <w:p w14:paraId="17F83DD8" w14:textId="77777777" w:rsidR="00001FB0" w:rsidRPr="00AE0D6E" w:rsidRDefault="00001FB0" w:rsidP="00001FB0">
      <w:pPr>
        <w:pStyle w:val="a"/>
        <w:numPr>
          <w:ilvl w:val="0"/>
          <w:numId w:val="79"/>
        </w:numPr>
        <w:spacing w:line="240" w:lineRule="auto"/>
        <w:rPr>
          <w:sz w:val="24"/>
          <w:szCs w:val="28"/>
        </w:rPr>
      </w:pPr>
      <w:r w:rsidRPr="00AE0D6E">
        <w:rPr>
          <w:sz w:val="24"/>
          <w:szCs w:val="28"/>
        </w:rPr>
        <w:t>Attempted form submission with empty fields</w:t>
      </w:r>
    </w:p>
    <w:p w14:paraId="2969334E" w14:textId="77777777" w:rsidR="00001FB0" w:rsidRPr="00AE0D6E" w:rsidRDefault="00001FB0" w:rsidP="00001FB0">
      <w:pPr>
        <w:pStyle w:val="a"/>
        <w:numPr>
          <w:ilvl w:val="0"/>
          <w:numId w:val="79"/>
        </w:numPr>
        <w:spacing w:line="240" w:lineRule="auto"/>
        <w:rPr>
          <w:sz w:val="24"/>
          <w:szCs w:val="28"/>
        </w:rPr>
      </w:pPr>
      <w:r w:rsidRPr="00AE0D6E">
        <w:rPr>
          <w:sz w:val="24"/>
          <w:szCs w:val="28"/>
        </w:rPr>
        <w:t>Checked for validation error messages</w:t>
      </w:r>
    </w:p>
    <w:p w14:paraId="43E1F4C7" w14:textId="77777777" w:rsidR="00001FB0" w:rsidRPr="00AF2E2C" w:rsidRDefault="00001FB0" w:rsidP="00001FB0">
      <w:pPr>
        <w:spacing w:line="240" w:lineRule="auto"/>
        <w:rPr>
          <w:sz w:val="24"/>
          <w:szCs w:val="28"/>
        </w:rPr>
      </w:pPr>
      <w:r w:rsidRPr="00AF2E2C">
        <w:rPr>
          <w:sz w:val="24"/>
          <w:szCs w:val="28"/>
        </w:rPr>
        <w:t>Observations:</w:t>
      </w:r>
    </w:p>
    <w:p w14:paraId="4E784E09" w14:textId="77777777" w:rsidR="00001FB0" w:rsidRPr="00AE0D6E" w:rsidRDefault="00001FB0" w:rsidP="00001FB0">
      <w:pPr>
        <w:pStyle w:val="a0"/>
        <w:numPr>
          <w:ilvl w:val="0"/>
          <w:numId w:val="0"/>
        </w:numPr>
        <w:spacing w:line="240" w:lineRule="auto"/>
        <w:rPr>
          <w:sz w:val="24"/>
          <w:szCs w:val="28"/>
        </w:rPr>
      </w:pPr>
      <w:r w:rsidRPr="00AE0D6E">
        <w:rPr>
          <w:sz w:val="24"/>
          <w:szCs w:val="28"/>
        </w:rPr>
        <w:lastRenderedPageBreak/>
        <w:t>Form displays all required fields. Validation correctly prevents submission of empty form with error message.</w:t>
      </w:r>
    </w:p>
    <w:p w14:paraId="78567DA4" w14:textId="77777777" w:rsidR="00001FB0" w:rsidRPr="00AE0D6E" w:rsidRDefault="00001FB0" w:rsidP="00001FB0">
      <w:pPr>
        <w:spacing w:line="240" w:lineRule="auto"/>
        <w:rPr>
          <w:sz w:val="24"/>
          <w:szCs w:val="28"/>
        </w:rPr>
      </w:pPr>
    </w:p>
    <w:p w14:paraId="291EFCA2" w14:textId="77777777" w:rsidR="00001FB0" w:rsidRPr="004E5D84" w:rsidRDefault="00001FB0" w:rsidP="004E5D84">
      <w:pPr>
        <w:pStyle w:val="31"/>
      </w:pPr>
      <w:bookmarkStart w:id="63" w:name="_Toc217514114"/>
      <w:r w:rsidRPr="004E5D84">
        <w:t>Test 6: TC-UI-006</w:t>
      </w:r>
      <w:bookmarkEnd w:id="63"/>
    </w:p>
    <w:p w14:paraId="24CE96AA" w14:textId="77777777" w:rsidR="00001FB0" w:rsidRPr="00AF2E2C" w:rsidRDefault="00001FB0" w:rsidP="00001FB0">
      <w:pPr>
        <w:spacing w:line="240" w:lineRule="auto"/>
        <w:rPr>
          <w:sz w:val="24"/>
          <w:szCs w:val="28"/>
        </w:rPr>
      </w:pPr>
      <w:r w:rsidRPr="00AF2E2C">
        <w:rPr>
          <w:sz w:val="24"/>
          <w:szCs w:val="28"/>
        </w:rPr>
        <w:t>Test Name: Insert New Office - Complete Form</w:t>
      </w:r>
    </w:p>
    <w:p w14:paraId="2476B9FF" w14:textId="77777777" w:rsidR="00001FB0" w:rsidRPr="00AF2E2C" w:rsidRDefault="00001FB0" w:rsidP="00001FB0">
      <w:pPr>
        <w:spacing w:line="240" w:lineRule="auto"/>
        <w:rPr>
          <w:sz w:val="24"/>
          <w:szCs w:val="28"/>
        </w:rPr>
      </w:pPr>
      <w:r w:rsidRPr="00AF2E2C">
        <w:rPr>
          <w:sz w:val="24"/>
          <w:szCs w:val="28"/>
        </w:rPr>
        <w:t>Result: PASS</w:t>
      </w:r>
    </w:p>
    <w:p w14:paraId="79CA34FD" w14:textId="77777777" w:rsidR="00001FB0" w:rsidRPr="00AE0D6E" w:rsidRDefault="00001FB0" w:rsidP="00001FB0">
      <w:pPr>
        <w:spacing w:line="240" w:lineRule="auto"/>
        <w:rPr>
          <w:sz w:val="24"/>
          <w:szCs w:val="28"/>
        </w:rPr>
      </w:pPr>
    </w:p>
    <w:p w14:paraId="5D5FC771" w14:textId="77777777" w:rsidR="00001FB0" w:rsidRPr="00AF2E2C" w:rsidRDefault="00001FB0" w:rsidP="00001FB0">
      <w:pPr>
        <w:spacing w:line="240" w:lineRule="auto"/>
        <w:rPr>
          <w:sz w:val="24"/>
          <w:szCs w:val="28"/>
        </w:rPr>
      </w:pPr>
      <w:r w:rsidRPr="00AF2E2C">
        <w:rPr>
          <w:sz w:val="24"/>
          <w:szCs w:val="28"/>
        </w:rPr>
        <w:t>Steps Executed:</w:t>
      </w:r>
    </w:p>
    <w:p w14:paraId="3E732BDE" w14:textId="77777777" w:rsidR="00001FB0" w:rsidRPr="00AE0D6E" w:rsidRDefault="00001FB0" w:rsidP="00001FB0">
      <w:pPr>
        <w:pStyle w:val="a"/>
        <w:numPr>
          <w:ilvl w:val="0"/>
          <w:numId w:val="80"/>
        </w:numPr>
        <w:spacing w:line="240" w:lineRule="auto"/>
        <w:rPr>
          <w:sz w:val="24"/>
          <w:szCs w:val="28"/>
        </w:rPr>
      </w:pPr>
      <w:r w:rsidRPr="00AE0D6E">
        <w:rPr>
          <w:sz w:val="24"/>
          <w:szCs w:val="28"/>
        </w:rPr>
        <w:t>Filled all form fields with complete valid data</w:t>
      </w:r>
    </w:p>
    <w:p w14:paraId="6366BA1D" w14:textId="77777777" w:rsidR="00001FB0" w:rsidRPr="00AE0D6E" w:rsidRDefault="00001FB0" w:rsidP="00001FB0">
      <w:pPr>
        <w:pStyle w:val="a"/>
        <w:numPr>
          <w:ilvl w:val="0"/>
          <w:numId w:val="80"/>
        </w:numPr>
        <w:spacing w:line="240" w:lineRule="auto"/>
        <w:rPr>
          <w:sz w:val="24"/>
          <w:szCs w:val="28"/>
        </w:rPr>
      </w:pPr>
      <w:r w:rsidRPr="00AE0D6E">
        <w:rPr>
          <w:sz w:val="24"/>
          <w:szCs w:val="28"/>
        </w:rPr>
        <w:t>Selected day of week and operating hours</w:t>
      </w:r>
    </w:p>
    <w:p w14:paraId="76FEDBE6" w14:textId="77777777" w:rsidR="00001FB0" w:rsidRPr="00AE0D6E" w:rsidRDefault="00001FB0" w:rsidP="00001FB0">
      <w:pPr>
        <w:pStyle w:val="a"/>
        <w:numPr>
          <w:ilvl w:val="0"/>
          <w:numId w:val="80"/>
        </w:numPr>
        <w:spacing w:line="240" w:lineRule="auto"/>
        <w:rPr>
          <w:sz w:val="24"/>
          <w:szCs w:val="28"/>
        </w:rPr>
      </w:pPr>
      <w:r w:rsidRPr="00AE0D6E">
        <w:rPr>
          <w:sz w:val="24"/>
          <w:szCs w:val="28"/>
        </w:rPr>
        <w:t>Clicked submit button</w:t>
      </w:r>
    </w:p>
    <w:p w14:paraId="2A46FFF1" w14:textId="77777777" w:rsidR="00001FB0" w:rsidRPr="00AE0D6E" w:rsidRDefault="00001FB0" w:rsidP="00001FB0">
      <w:pPr>
        <w:pStyle w:val="a"/>
        <w:numPr>
          <w:ilvl w:val="0"/>
          <w:numId w:val="80"/>
        </w:numPr>
        <w:spacing w:line="240" w:lineRule="auto"/>
        <w:rPr>
          <w:sz w:val="24"/>
          <w:szCs w:val="28"/>
        </w:rPr>
      </w:pPr>
      <w:r w:rsidRPr="00AE0D6E">
        <w:rPr>
          <w:sz w:val="24"/>
          <w:szCs w:val="28"/>
        </w:rPr>
        <w:t>Verified success message appeared</w:t>
      </w:r>
    </w:p>
    <w:p w14:paraId="00D57DEC" w14:textId="77777777" w:rsidR="00001FB0" w:rsidRPr="00AE0D6E" w:rsidRDefault="00001FB0" w:rsidP="00001FB0">
      <w:pPr>
        <w:pStyle w:val="a"/>
        <w:numPr>
          <w:ilvl w:val="0"/>
          <w:numId w:val="80"/>
        </w:numPr>
        <w:spacing w:line="240" w:lineRule="auto"/>
        <w:rPr>
          <w:sz w:val="24"/>
          <w:szCs w:val="28"/>
        </w:rPr>
      </w:pPr>
      <w:r w:rsidRPr="00AE0D6E">
        <w:rPr>
          <w:sz w:val="24"/>
          <w:szCs w:val="28"/>
        </w:rPr>
        <w:t>Checked new office appears in office list</w:t>
      </w:r>
    </w:p>
    <w:p w14:paraId="194C7125" w14:textId="77777777" w:rsidR="00001FB0" w:rsidRPr="00AF2E2C" w:rsidRDefault="00001FB0" w:rsidP="00001FB0">
      <w:pPr>
        <w:spacing w:line="240" w:lineRule="auto"/>
        <w:rPr>
          <w:sz w:val="24"/>
          <w:szCs w:val="28"/>
        </w:rPr>
      </w:pPr>
      <w:r w:rsidRPr="00AF2E2C">
        <w:rPr>
          <w:sz w:val="24"/>
          <w:szCs w:val="28"/>
        </w:rPr>
        <w:t>Observations:</w:t>
      </w:r>
    </w:p>
    <w:p w14:paraId="249D6AF1" w14:textId="77777777" w:rsidR="00001FB0" w:rsidRPr="00AE0D6E" w:rsidRDefault="00001FB0" w:rsidP="00001FB0">
      <w:pPr>
        <w:pStyle w:val="a0"/>
        <w:numPr>
          <w:ilvl w:val="0"/>
          <w:numId w:val="0"/>
        </w:numPr>
        <w:spacing w:line="240" w:lineRule="auto"/>
        <w:rPr>
          <w:sz w:val="24"/>
          <w:szCs w:val="28"/>
        </w:rPr>
      </w:pPr>
      <w:r w:rsidRPr="00AE0D6E">
        <w:rPr>
          <w:sz w:val="24"/>
          <w:szCs w:val="28"/>
        </w:rPr>
        <w:t>New office successfully inserted and immediately visible in list. Form cleared after submission. User feedback message clear and helpful.</w:t>
      </w:r>
    </w:p>
    <w:p w14:paraId="461C5E01" w14:textId="77777777" w:rsidR="00001FB0" w:rsidRPr="00AE0D6E" w:rsidRDefault="00001FB0" w:rsidP="00001FB0">
      <w:pPr>
        <w:spacing w:line="240" w:lineRule="auto"/>
        <w:rPr>
          <w:sz w:val="24"/>
          <w:szCs w:val="28"/>
        </w:rPr>
      </w:pPr>
    </w:p>
    <w:p w14:paraId="494F2245" w14:textId="77777777" w:rsidR="00001FB0" w:rsidRPr="004E5D84" w:rsidRDefault="00001FB0" w:rsidP="004E5D84">
      <w:pPr>
        <w:pStyle w:val="31"/>
      </w:pPr>
      <w:bookmarkStart w:id="64" w:name="_Toc217514115"/>
      <w:r w:rsidRPr="004E5D84">
        <w:t>Test 7: TC-UI-007</w:t>
      </w:r>
      <w:bookmarkEnd w:id="64"/>
    </w:p>
    <w:p w14:paraId="7BE28163" w14:textId="77777777" w:rsidR="00001FB0" w:rsidRPr="00AF2E2C" w:rsidRDefault="00001FB0" w:rsidP="00001FB0">
      <w:pPr>
        <w:spacing w:line="240" w:lineRule="auto"/>
        <w:rPr>
          <w:sz w:val="24"/>
          <w:szCs w:val="28"/>
        </w:rPr>
      </w:pPr>
      <w:r w:rsidRPr="00AF2E2C">
        <w:rPr>
          <w:sz w:val="24"/>
          <w:szCs w:val="28"/>
        </w:rPr>
        <w:t xml:space="preserve">Test Name: View </w:t>
      </w:r>
      <w:r>
        <w:rPr>
          <w:rFonts w:eastAsia="新細明體" w:hint="eastAsia"/>
          <w:sz w:val="24"/>
          <w:szCs w:val="28"/>
          <w:lang w:eastAsia="zh-TW"/>
        </w:rPr>
        <w:t>Map Information of specific office</w:t>
      </w:r>
    </w:p>
    <w:p w14:paraId="3B8AA861" w14:textId="77777777" w:rsidR="00001FB0" w:rsidRPr="00AF2E2C" w:rsidRDefault="00001FB0" w:rsidP="00001FB0">
      <w:pPr>
        <w:spacing w:line="240" w:lineRule="auto"/>
        <w:rPr>
          <w:sz w:val="24"/>
          <w:szCs w:val="28"/>
        </w:rPr>
      </w:pPr>
      <w:r w:rsidRPr="00AF2E2C">
        <w:rPr>
          <w:sz w:val="24"/>
          <w:szCs w:val="28"/>
        </w:rPr>
        <w:t>Result: PASS</w:t>
      </w:r>
    </w:p>
    <w:p w14:paraId="516A5CFD" w14:textId="77777777" w:rsidR="00001FB0" w:rsidRPr="00AE0D6E" w:rsidRDefault="00001FB0" w:rsidP="00001FB0">
      <w:pPr>
        <w:spacing w:line="240" w:lineRule="auto"/>
        <w:rPr>
          <w:sz w:val="24"/>
          <w:szCs w:val="28"/>
        </w:rPr>
      </w:pPr>
    </w:p>
    <w:p w14:paraId="787E483F" w14:textId="77777777" w:rsidR="00001FB0" w:rsidRPr="00AF2E2C" w:rsidRDefault="00001FB0" w:rsidP="00001FB0">
      <w:pPr>
        <w:spacing w:line="240" w:lineRule="auto"/>
        <w:rPr>
          <w:sz w:val="24"/>
          <w:szCs w:val="28"/>
        </w:rPr>
      </w:pPr>
      <w:r w:rsidRPr="00AF2E2C">
        <w:rPr>
          <w:sz w:val="24"/>
          <w:szCs w:val="28"/>
        </w:rPr>
        <w:t>Steps Executed:</w:t>
      </w:r>
    </w:p>
    <w:p w14:paraId="1FA6A022" w14:textId="77777777" w:rsidR="00001FB0" w:rsidRPr="00AE0D6E" w:rsidRDefault="00001FB0" w:rsidP="00001FB0">
      <w:pPr>
        <w:pStyle w:val="a"/>
        <w:numPr>
          <w:ilvl w:val="0"/>
          <w:numId w:val="81"/>
        </w:numPr>
        <w:spacing w:line="240" w:lineRule="auto"/>
        <w:rPr>
          <w:sz w:val="24"/>
          <w:szCs w:val="28"/>
        </w:rPr>
      </w:pPr>
      <w:r>
        <w:rPr>
          <w:rFonts w:eastAsia="新細明體" w:hint="eastAsia"/>
          <w:sz w:val="24"/>
          <w:szCs w:val="28"/>
          <w:lang w:eastAsia="zh-TW"/>
        </w:rPr>
        <w:t>Choose the office in Home page</w:t>
      </w:r>
    </w:p>
    <w:p w14:paraId="565A0CF2" w14:textId="77777777" w:rsidR="00001FB0" w:rsidRPr="00697E66" w:rsidRDefault="00001FB0" w:rsidP="00001FB0">
      <w:pPr>
        <w:pStyle w:val="a"/>
        <w:numPr>
          <w:ilvl w:val="0"/>
          <w:numId w:val="81"/>
        </w:numPr>
        <w:spacing w:line="240" w:lineRule="auto"/>
        <w:ind w:leftChars="200" w:left="920" w:hangingChars="200" w:hanging="480"/>
        <w:rPr>
          <w:sz w:val="24"/>
          <w:szCs w:val="28"/>
        </w:rPr>
      </w:pPr>
      <w:r>
        <w:rPr>
          <w:rFonts w:eastAsia="新細明體" w:hint="eastAsia"/>
          <w:sz w:val="24"/>
          <w:szCs w:val="28"/>
          <w:lang w:eastAsia="zh-TW"/>
        </w:rPr>
        <w:t xml:space="preserve">Click the text on </w:t>
      </w:r>
      <w:r w:rsidRPr="00697E66">
        <w:rPr>
          <w:rFonts w:eastAsia="新細明體" w:hint="eastAsia"/>
          <w:b/>
          <w:bCs/>
          <w:sz w:val="24"/>
          <w:szCs w:val="28"/>
          <w:lang w:eastAsia="zh-TW"/>
        </w:rPr>
        <w:t>Location</w:t>
      </w:r>
      <w:r>
        <w:rPr>
          <w:rFonts w:eastAsia="新細明體" w:hint="eastAsia"/>
          <w:sz w:val="24"/>
          <w:szCs w:val="28"/>
          <w:lang w:eastAsia="zh-TW"/>
        </w:rPr>
        <w:t xml:space="preserve"> column</w:t>
      </w:r>
    </w:p>
    <w:p w14:paraId="57AF7C86" w14:textId="77777777" w:rsidR="00001FB0" w:rsidRPr="00A94ECA" w:rsidRDefault="00001FB0" w:rsidP="00001FB0">
      <w:pPr>
        <w:pStyle w:val="a"/>
        <w:numPr>
          <w:ilvl w:val="0"/>
          <w:numId w:val="81"/>
        </w:numPr>
        <w:spacing w:line="240" w:lineRule="auto"/>
        <w:ind w:leftChars="200" w:left="920" w:hangingChars="200" w:hanging="480"/>
        <w:rPr>
          <w:sz w:val="24"/>
          <w:szCs w:val="28"/>
        </w:rPr>
      </w:pPr>
      <w:r w:rsidRPr="00AE0D6E">
        <w:rPr>
          <w:sz w:val="24"/>
          <w:szCs w:val="28"/>
        </w:rPr>
        <w:t>Verified map markers appear for office</w:t>
      </w:r>
    </w:p>
    <w:p w14:paraId="02490E01" w14:textId="77777777" w:rsidR="00001FB0" w:rsidRDefault="00001FB0" w:rsidP="00001FB0">
      <w:pPr>
        <w:pStyle w:val="a"/>
        <w:numPr>
          <w:ilvl w:val="0"/>
          <w:numId w:val="0"/>
        </w:numPr>
        <w:spacing w:line="240" w:lineRule="auto"/>
        <w:rPr>
          <w:rFonts w:eastAsia="新細明體"/>
          <w:sz w:val="24"/>
          <w:szCs w:val="28"/>
          <w:lang w:eastAsia="zh-TW"/>
        </w:rPr>
      </w:pPr>
    </w:p>
    <w:p w14:paraId="47AAF05D" w14:textId="77777777" w:rsidR="00001FB0" w:rsidRPr="00A94ECA" w:rsidRDefault="00001FB0" w:rsidP="00001FB0">
      <w:pPr>
        <w:pStyle w:val="a"/>
        <w:numPr>
          <w:ilvl w:val="0"/>
          <w:numId w:val="0"/>
        </w:numPr>
        <w:spacing w:line="240" w:lineRule="auto"/>
        <w:rPr>
          <w:sz w:val="24"/>
          <w:szCs w:val="28"/>
        </w:rPr>
      </w:pPr>
      <w:r w:rsidRPr="00A94ECA">
        <w:rPr>
          <w:sz w:val="24"/>
          <w:szCs w:val="28"/>
        </w:rPr>
        <w:t>Observations:</w:t>
      </w:r>
    </w:p>
    <w:p w14:paraId="03D3FBE1" w14:textId="77777777" w:rsidR="00001FB0" w:rsidRPr="00AE0D6E" w:rsidRDefault="00001FB0" w:rsidP="00001FB0">
      <w:pPr>
        <w:pStyle w:val="a0"/>
        <w:numPr>
          <w:ilvl w:val="0"/>
          <w:numId w:val="0"/>
        </w:numPr>
        <w:spacing w:line="240" w:lineRule="auto"/>
        <w:rPr>
          <w:sz w:val="24"/>
          <w:szCs w:val="28"/>
        </w:rPr>
      </w:pPr>
      <w:r w:rsidRPr="00AE0D6E">
        <w:rPr>
          <w:sz w:val="24"/>
          <w:szCs w:val="28"/>
        </w:rPr>
        <w:t xml:space="preserve">Map loads correctly using Google Maps integration.  </w:t>
      </w:r>
      <w:r>
        <w:rPr>
          <w:rFonts w:eastAsia="新細明體" w:hint="eastAsia"/>
          <w:sz w:val="24"/>
          <w:szCs w:val="28"/>
          <w:lang w:eastAsia="zh-TW"/>
        </w:rPr>
        <w:t>O</w:t>
      </w:r>
      <w:r w:rsidRPr="00AE0D6E">
        <w:rPr>
          <w:sz w:val="24"/>
          <w:szCs w:val="28"/>
        </w:rPr>
        <w:t>ffice location display as markers with accurate coordinates.</w:t>
      </w:r>
    </w:p>
    <w:p w14:paraId="767293EB" w14:textId="77777777" w:rsidR="00001FB0" w:rsidRPr="00AE0D6E" w:rsidRDefault="00001FB0" w:rsidP="00001FB0">
      <w:pPr>
        <w:spacing w:line="240" w:lineRule="auto"/>
        <w:rPr>
          <w:sz w:val="24"/>
          <w:szCs w:val="28"/>
        </w:rPr>
      </w:pPr>
    </w:p>
    <w:p w14:paraId="24A18C85" w14:textId="77777777" w:rsidR="00001FB0" w:rsidRPr="004E5D84" w:rsidRDefault="00001FB0" w:rsidP="004E5D84">
      <w:pPr>
        <w:pStyle w:val="31"/>
      </w:pPr>
      <w:bookmarkStart w:id="65" w:name="_Toc217514116"/>
      <w:r w:rsidRPr="004E5D84">
        <w:t>Test 8: TC-UI-008</w:t>
      </w:r>
      <w:bookmarkEnd w:id="65"/>
    </w:p>
    <w:p w14:paraId="64987E64" w14:textId="77777777" w:rsidR="00001FB0" w:rsidRPr="00AF2E2C" w:rsidRDefault="00001FB0" w:rsidP="00001FB0">
      <w:pPr>
        <w:spacing w:line="240" w:lineRule="auto"/>
        <w:rPr>
          <w:sz w:val="24"/>
          <w:szCs w:val="28"/>
        </w:rPr>
      </w:pPr>
      <w:r w:rsidRPr="00AF2E2C">
        <w:rPr>
          <w:sz w:val="24"/>
          <w:szCs w:val="28"/>
        </w:rPr>
        <w:t>Test Name: Search Offices - Filter by Location</w:t>
      </w:r>
    </w:p>
    <w:p w14:paraId="4935A562" w14:textId="77777777" w:rsidR="00001FB0" w:rsidRPr="00AF2E2C" w:rsidRDefault="00001FB0" w:rsidP="00001FB0">
      <w:pPr>
        <w:spacing w:line="240" w:lineRule="auto"/>
        <w:rPr>
          <w:sz w:val="24"/>
          <w:szCs w:val="28"/>
        </w:rPr>
      </w:pPr>
      <w:r w:rsidRPr="00AF2E2C">
        <w:rPr>
          <w:sz w:val="24"/>
          <w:szCs w:val="28"/>
        </w:rPr>
        <w:lastRenderedPageBreak/>
        <w:t>Result: PASS</w:t>
      </w:r>
    </w:p>
    <w:p w14:paraId="2A167F63" w14:textId="77777777" w:rsidR="00001FB0" w:rsidRPr="00AE0D6E" w:rsidRDefault="00001FB0" w:rsidP="00001FB0">
      <w:pPr>
        <w:spacing w:line="240" w:lineRule="auto"/>
        <w:rPr>
          <w:sz w:val="24"/>
          <w:szCs w:val="28"/>
        </w:rPr>
      </w:pPr>
    </w:p>
    <w:p w14:paraId="3C21CA30" w14:textId="77777777" w:rsidR="00001FB0" w:rsidRPr="00AF2E2C" w:rsidRDefault="00001FB0" w:rsidP="00001FB0">
      <w:pPr>
        <w:spacing w:line="240" w:lineRule="auto"/>
        <w:rPr>
          <w:sz w:val="24"/>
          <w:szCs w:val="28"/>
        </w:rPr>
      </w:pPr>
      <w:r w:rsidRPr="00AF2E2C">
        <w:rPr>
          <w:sz w:val="24"/>
          <w:szCs w:val="28"/>
        </w:rPr>
        <w:t>Steps Executed:</w:t>
      </w:r>
    </w:p>
    <w:p w14:paraId="77566961" w14:textId="77777777" w:rsidR="00001FB0" w:rsidRPr="00AE0D6E" w:rsidRDefault="00001FB0" w:rsidP="00001FB0">
      <w:pPr>
        <w:pStyle w:val="a"/>
        <w:numPr>
          <w:ilvl w:val="0"/>
          <w:numId w:val="83"/>
        </w:numPr>
        <w:spacing w:line="240" w:lineRule="auto"/>
        <w:rPr>
          <w:sz w:val="24"/>
          <w:szCs w:val="28"/>
        </w:rPr>
      </w:pPr>
      <w:r w:rsidRPr="00AE0D6E">
        <w:rPr>
          <w:sz w:val="24"/>
          <w:szCs w:val="28"/>
        </w:rPr>
        <w:t>Entered "</w:t>
      </w:r>
      <w:r w:rsidRPr="00D77F62">
        <w:rPr>
          <w:sz w:val="24"/>
          <w:szCs w:val="28"/>
        </w:rPr>
        <w:t>Sui Wo Court</w:t>
      </w:r>
      <w:r w:rsidRPr="00AE0D6E">
        <w:rPr>
          <w:sz w:val="24"/>
          <w:szCs w:val="28"/>
        </w:rPr>
        <w:t>" in location search field</w:t>
      </w:r>
    </w:p>
    <w:p w14:paraId="49159531" w14:textId="77777777" w:rsidR="00001FB0" w:rsidRPr="00AE0D6E" w:rsidRDefault="00001FB0" w:rsidP="00001FB0">
      <w:pPr>
        <w:pStyle w:val="a"/>
        <w:numPr>
          <w:ilvl w:val="0"/>
          <w:numId w:val="83"/>
        </w:numPr>
        <w:spacing w:line="240" w:lineRule="auto"/>
        <w:rPr>
          <w:sz w:val="24"/>
          <w:szCs w:val="28"/>
        </w:rPr>
      </w:pPr>
      <w:r w:rsidRPr="00AE0D6E">
        <w:rPr>
          <w:sz w:val="24"/>
          <w:szCs w:val="28"/>
        </w:rPr>
        <w:t>Clicked search button</w:t>
      </w:r>
    </w:p>
    <w:p w14:paraId="5C094274" w14:textId="77777777" w:rsidR="00001FB0" w:rsidRPr="00AE0D6E" w:rsidRDefault="00001FB0" w:rsidP="00001FB0">
      <w:pPr>
        <w:pStyle w:val="a"/>
        <w:numPr>
          <w:ilvl w:val="0"/>
          <w:numId w:val="83"/>
        </w:numPr>
        <w:spacing w:line="240" w:lineRule="auto"/>
        <w:rPr>
          <w:sz w:val="24"/>
          <w:szCs w:val="28"/>
        </w:rPr>
      </w:pPr>
      <w:r w:rsidRPr="00AE0D6E">
        <w:rPr>
          <w:sz w:val="24"/>
          <w:szCs w:val="28"/>
        </w:rPr>
        <w:t xml:space="preserve">Verified only offices in </w:t>
      </w:r>
      <w:r w:rsidRPr="00D77F62">
        <w:rPr>
          <w:sz w:val="24"/>
          <w:szCs w:val="28"/>
        </w:rPr>
        <w:t>Sui Wo Court</w:t>
      </w:r>
      <w:r w:rsidRPr="00AE0D6E">
        <w:rPr>
          <w:sz w:val="24"/>
          <w:szCs w:val="28"/>
        </w:rPr>
        <w:t xml:space="preserve"> </w:t>
      </w:r>
      <w:r>
        <w:rPr>
          <w:rFonts w:eastAsia="新細明體" w:hint="eastAsia"/>
          <w:sz w:val="24"/>
          <w:szCs w:val="28"/>
          <w:lang w:eastAsia="zh-TW"/>
        </w:rPr>
        <w:t>location</w:t>
      </w:r>
      <w:r w:rsidRPr="00AE0D6E">
        <w:rPr>
          <w:sz w:val="24"/>
          <w:szCs w:val="28"/>
        </w:rPr>
        <w:t xml:space="preserve"> displayed</w:t>
      </w:r>
    </w:p>
    <w:p w14:paraId="6A474B2F" w14:textId="77777777" w:rsidR="00001FB0" w:rsidRPr="00AE0D6E" w:rsidRDefault="00001FB0" w:rsidP="00001FB0">
      <w:pPr>
        <w:pStyle w:val="a"/>
        <w:numPr>
          <w:ilvl w:val="0"/>
          <w:numId w:val="83"/>
        </w:numPr>
        <w:spacing w:line="240" w:lineRule="auto"/>
        <w:rPr>
          <w:sz w:val="24"/>
          <w:szCs w:val="28"/>
        </w:rPr>
      </w:pPr>
      <w:r w:rsidRPr="00AE0D6E">
        <w:rPr>
          <w:sz w:val="24"/>
          <w:szCs w:val="28"/>
        </w:rPr>
        <w:t xml:space="preserve">Counted results: </w:t>
      </w:r>
      <w:r>
        <w:rPr>
          <w:rFonts w:eastAsia="新細明體" w:hint="eastAsia"/>
          <w:sz w:val="24"/>
          <w:szCs w:val="28"/>
          <w:lang w:eastAsia="zh-TW"/>
        </w:rPr>
        <w:t>3</w:t>
      </w:r>
      <w:r w:rsidRPr="00AE0D6E">
        <w:rPr>
          <w:sz w:val="24"/>
          <w:szCs w:val="28"/>
        </w:rPr>
        <w:t xml:space="preserve"> offices returned</w:t>
      </w:r>
    </w:p>
    <w:p w14:paraId="4C1C2B41" w14:textId="77777777" w:rsidR="00001FB0" w:rsidRPr="00AF2E2C" w:rsidRDefault="00001FB0" w:rsidP="00001FB0">
      <w:pPr>
        <w:spacing w:line="240" w:lineRule="auto"/>
        <w:rPr>
          <w:sz w:val="24"/>
          <w:szCs w:val="28"/>
        </w:rPr>
      </w:pPr>
      <w:r w:rsidRPr="00AF2E2C">
        <w:rPr>
          <w:sz w:val="24"/>
          <w:szCs w:val="28"/>
        </w:rPr>
        <w:t>Observations:</w:t>
      </w:r>
    </w:p>
    <w:p w14:paraId="6FB44D01" w14:textId="77777777" w:rsidR="00001FB0" w:rsidRPr="00AE0D6E" w:rsidRDefault="00001FB0" w:rsidP="00001FB0">
      <w:pPr>
        <w:pStyle w:val="a0"/>
        <w:numPr>
          <w:ilvl w:val="0"/>
          <w:numId w:val="0"/>
        </w:numPr>
        <w:spacing w:line="240" w:lineRule="auto"/>
        <w:rPr>
          <w:sz w:val="24"/>
          <w:szCs w:val="28"/>
        </w:rPr>
      </w:pPr>
      <w:r w:rsidRPr="00AE0D6E">
        <w:rPr>
          <w:sz w:val="24"/>
          <w:szCs w:val="28"/>
        </w:rPr>
        <w:t>Location search filter works correctly. Results accurately match search criteria. Search is case-insensitive.</w:t>
      </w:r>
    </w:p>
    <w:p w14:paraId="72FB0AE2" w14:textId="77777777" w:rsidR="00001FB0" w:rsidRPr="00AE0D6E" w:rsidRDefault="00001FB0" w:rsidP="00001FB0">
      <w:pPr>
        <w:spacing w:line="240" w:lineRule="auto"/>
        <w:rPr>
          <w:sz w:val="24"/>
          <w:szCs w:val="28"/>
        </w:rPr>
      </w:pPr>
    </w:p>
    <w:p w14:paraId="23DD731E" w14:textId="77777777" w:rsidR="00001FB0" w:rsidRPr="004E5D84" w:rsidRDefault="00001FB0" w:rsidP="004E5D84">
      <w:pPr>
        <w:pStyle w:val="31"/>
      </w:pPr>
      <w:bookmarkStart w:id="66" w:name="_Toc217514117"/>
      <w:r w:rsidRPr="004E5D84">
        <w:t>Test 9: TC-UI-009</w:t>
      </w:r>
      <w:bookmarkEnd w:id="66"/>
    </w:p>
    <w:p w14:paraId="019618D9" w14:textId="77777777" w:rsidR="00001FB0" w:rsidRPr="00AF2E2C" w:rsidRDefault="00001FB0" w:rsidP="00001FB0">
      <w:pPr>
        <w:spacing w:line="240" w:lineRule="auto"/>
        <w:rPr>
          <w:sz w:val="24"/>
          <w:szCs w:val="28"/>
        </w:rPr>
      </w:pPr>
      <w:r w:rsidRPr="00AF2E2C">
        <w:rPr>
          <w:sz w:val="24"/>
          <w:szCs w:val="28"/>
        </w:rPr>
        <w:t>Test Name: Search Offices - Filter by District</w:t>
      </w:r>
    </w:p>
    <w:p w14:paraId="7643F33A" w14:textId="77777777" w:rsidR="00001FB0" w:rsidRPr="00AF2E2C" w:rsidRDefault="00001FB0" w:rsidP="00001FB0">
      <w:pPr>
        <w:spacing w:line="240" w:lineRule="auto"/>
        <w:rPr>
          <w:sz w:val="24"/>
          <w:szCs w:val="28"/>
        </w:rPr>
      </w:pPr>
      <w:r w:rsidRPr="00AF2E2C">
        <w:rPr>
          <w:sz w:val="24"/>
          <w:szCs w:val="28"/>
        </w:rPr>
        <w:t>Result: PASS</w:t>
      </w:r>
    </w:p>
    <w:p w14:paraId="27D6F355" w14:textId="77777777" w:rsidR="00001FB0" w:rsidRPr="00AE0D6E" w:rsidRDefault="00001FB0" w:rsidP="00001FB0">
      <w:pPr>
        <w:spacing w:line="240" w:lineRule="auto"/>
        <w:rPr>
          <w:sz w:val="24"/>
          <w:szCs w:val="28"/>
        </w:rPr>
      </w:pPr>
    </w:p>
    <w:p w14:paraId="7C41BB3F" w14:textId="77777777" w:rsidR="00001FB0" w:rsidRPr="00AF2E2C" w:rsidRDefault="00001FB0" w:rsidP="00001FB0">
      <w:pPr>
        <w:spacing w:line="240" w:lineRule="auto"/>
        <w:rPr>
          <w:sz w:val="24"/>
          <w:szCs w:val="28"/>
        </w:rPr>
      </w:pPr>
      <w:r w:rsidRPr="00AF2E2C">
        <w:rPr>
          <w:sz w:val="24"/>
          <w:szCs w:val="28"/>
        </w:rPr>
        <w:t>Steps Executed:</w:t>
      </w:r>
    </w:p>
    <w:p w14:paraId="00B96902" w14:textId="77777777" w:rsidR="00001FB0" w:rsidRPr="00AE0D6E" w:rsidRDefault="00001FB0" w:rsidP="00001FB0">
      <w:pPr>
        <w:pStyle w:val="a"/>
        <w:numPr>
          <w:ilvl w:val="0"/>
          <w:numId w:val="82"/>
        </w:numPr>
        <w:spacing w:line="240" w:lineRule="auto"/>
        <w:rPr>
          <w:sz w:val="24"/>
          <w:szCs w:val="28"/>
        </w:rPr>
      </w:pPr>
      <w:r w:rsidRPr="00AE0D6E">
        <w:rPr>
          <w:sz w:val="24"/>
          <w:szCs w:val="28"/>
        </w:rPr>
        <w:t>Selected "</w:t>
      </w:r>
      <w:r w:rsidRPr="00425D79">
        <w:rPr>
          <w:sz w:val="24"/>
          <w:szCs w:val="28"/>
        </w:rPr>
        <w:t>Islands</w:t>
      </w:r>
      <w:r>
        <w:rPr>
          <w:rFonts w:eastAsia="新細明體" w:hint="eastAsia"/>
          <w:sz w:val="24"/>
          <w:szCs w:val="28"/>
          <w:lang w:eastAsia="zh-TW"/>
        </w:rPr>
        <w:t xml:space="preserve"> </w:t>
      </w:r>
      <w:r w:rsidRPr="00425D79">
        <w:rPr>
          <w:sz w:val="24"/>
          <w:szCs w:val="28"/>
        </w:rPr>
        <w:t>District</w:t>
      </w:r>
      <w:r w:rsidRPr="00AE0D6E">
        <w:rPr>
          <w:sz w:val="24"/>
          <w:szCs w:val="28"/>
        </w:rPr>
        <w:t>" from district dropdown</w:t>
      </w:r>
    </w:p>
    <w:p w14:paraId="63FE34C9" w14:textId="77777777" w:rsidR="00001FB0" w:rsidRPr="00AE0D6E" w:rsidRDefault="00001FB0" w:rsidP="00001FB0">
      <w:pPr>
        <w:pStyle w:val="a"/>
        <w:numPr>
          <w:ilvl w:val="0"/>
          <w:numId w:val="82"/>
        </w:numPr>
        <w:spacing w:line="240" w:lineRule="auto"/>
        <w:rPr>
          <w:sz w:val="24"/>
          <w:szCs w:val="28"/>
        </w:rPr>
      </w:pPr>
      <w:r w:rsidRPr="00AE0D6E">
        <w:rPr>
          <w:sz w:val="24"/>
          <w:szCs w:val="28"/>
        </w:rPr>
        <w:t>Clicked search button</w:t>
      </w:r>
    </w:p>
    <w:p w14:paraId="2A3BF2AA" w14:textId="77777777" w:rsidR="00001FB0" w:rsidRPr="00AE0D6E" w:rsidRDefault="00001FB0" w:rsidP="00001FB0">
      <w:pPr>
        <w:pStyle w:val="a"/>
        <w:numPr>
          <w:ilvl w:val="0"/>
          <w:numId w:val="82"/>
        </w:numPr>
        <w:spacing w:line="240" w:lineRule="auto"/>
        <w:rPr>
          <w:sz w:val="24"/>
          <w:szCs w:val="28"/>
        </w:rPr>
      </w:pPr>
      <w:r w:rsidRPr="00AE0D6E">
        <w:rPr>
          <w:sz w:val="24"/>
          <w:szCs w:val="28"/>
        </w:rPr>
        <w:t>Verified only Island</w:t>
      </w:r>
      <w:r>
        <w:rPr>
          <w:rFonts w:eastAsia="新細明體" w:hint="eastAsia"/>
          <w:sz w:val="24"/>
          <w:szCs w:val="28"/>
          <w:lang w:eastAsia="zh-TW"/>
        </w:rPr>
        <w:t xml:space="preserve"> District</w:t>
      </w:r>
      <w:r w:rsidRPr="00AE0D6E">
        <w:rPr>
          <w:sz w:val="24"/>
          <w:szCs w:val="28"/>
        </w:rPr>
        <w:t xml:space="preserve"> offices shown</w:t>
      </w:r>
    </w:p>
    <w:p w14:paraId="58D93B6C" w14:textId="77777777" w:rsidR="00001FB0" w:rsidRPr="00AE0D6E" w:rsidRDefault="00001FB0" w:rsidP="00001FB0">
      <w:pPr>
        <w:pStyle w:val="a"/>
        <w:numPr>
          <w:ilvl w:val="0"/>
          <w:numId w:val="82"/>
        </w:numPr>
        <w:spacing w:line="240" w:lineRule="auto"/>
        <w:rPr>
          <w:sz w:val="24"/>
          <w:szCs w:val="28"/>
        </w:rPr>
      </w:pPr>
      <w:r w:rsidRPr="00AE0D6E">
        <w:rPr>
          <w:sz w:val="24"/>
          <w:szCs w:val="28"/>
        </w:rPr>
        <w:t xml:space="preserve">Counted results: </w:t>
      </w:r>
      <w:r>
        <w:rPr>
          <w:rFonts w:eastAsia="新細明體" w:hint="eastAsia"/>
          <w:sz w:val="24"/>
          <w:szCs w:val="28"/>
          <w:lang w:eastAsia="zh-TW"/>
        </w:rPr>
        <w:t>3</w:t>
      </w:r>
      <w:r w:rsidRPr="00AE0D6E">
        <w:rPr>
          <w:sz w:val="24"/>
          <w:szCs w:val="28"/>
        </w:rPr>
        <w:t xml:space="preserve"> offices</w:t>
      </w:r>
    </w:p>
    <w:p w14:paraId="20C98C02" w14:textId="77777777" w:rsidR="00001FB0" w:rsidRPr="00AF2E2C" w:rsidRDefault="00001FB0" w:rsidP="00001FB0">
      <w:pPr>
        <w:spacing w:line="240" w:lineRule="auto"/>
        <w:rPr>
          <w:sz w:val="24"/>
          <w:szCs w:val="28"/>
        </w:rPr>
      </w:pPr>
      <w:r w:rsidRPr="00AF2E2C">
        <w:rPr>
          <w:sz w:val="24"/>
          <w:szCs w:val="28"/>
        </w:rPr>
        <w:t>Observations:</w:t>
      </w:r>
    </w:p>
    <w:p w14:paraId="6F0CE02C" w14:textId="77777777" w:rsidR="00001FB0" w:rsidRPr="00AE0D6E" w:rsidRDefault="00001FB0" w:rsidP="00001FB0">
      <w:pPr>
        <w:pStyle w:val="a0"/>
        <w:numPr>
          <w:ilvl w:val="0"/>
          <w:numId w:val="0"/>
        </w:numPr>
        <w:spacing w:line="240" w:lineRule="auto"/>
        <w:rPr>
          <w:sz w:val="24"/>
          <w:szCs w:val="28"/>
        </w:rPr>
      </w:pPr>
      <w:r w:rsidRPr="00AE0D6E">
        <w:rPr>
          <w:sz w:val="24"/>
          <w:szCs w:val="28"/>
        </w:rPr>
        <w:t>District filter works correctly with dropdown selection. Results accurately limited to selected district.</w:t>
      </w:r>
    </w:p>
    <w:p w14:paraId="5C00E1B5" w14:textId="77777777" w:rsidR="00001FB0" w:rsidRPr="00AE0D6E" w:rsidRDefault="00001FB0" w:rsidP="00001FB0">
      <w:pPr>
        <w:spacing w:line="240" w:lineRule="auto"/>
        <w:rPr>
          <w:sz w:val="24"/>
          <w:szCs w:val="28"/>
        </w:rPr>
      </w:pPr>
    </w:p>
    <w:p w14:paraId="28DFC1FC" w14:textId="77777777" w:rsidR="00001FB0" w:rsidRPr="004E5D84" w:rsidRDefault="00001FB0" w:rsidP="004E5D84">
      <w:pPr>
        <w:pStyle w:val="31"/>
      </w:pPr>
      <w:bookmarkStart w:id="67" w:name="_Toc217514118"/>
      <w:r w:rsidRPr="004E5D84">
        <w:t>Test 10: TC-UI-010</w:t>
      </w:r>
      <w:bookmarkEnd w:id="67"/>
    </w:p>
    <w:p w14:paraId="2B21A33C" w14:textId="77777777" w:rsidR="00001FB0" w:rsidRPr="00AF2E2C" w:rsidRDefault="00001FB0" w:rsidP="00001FB0">
      <w:pPr>
        <w:spacing w:line="240" w:lineRule="auto"/>
        <w:rPr>
          <w:sz w:val="24"/>
          <w:szCs w:val="28"/>
        </w:rPr>
      </w:pPr>
      <w:r w:rsidRPr="00AF2E2C">
        <w:rPr>
          <w:sz w:val="24"/>
          <w:szCs w:val="28"/>
        </w:rPr>
        <w:t>Test Name: Update Office Details</w:t>
      </w:r>
    </w:p>
    <w:p w14:paraId="44800199" w14:textId="77777777" w:rsidR="00001FB0" w:rsidRPr="00AF2E2C" w:rsidRDefault="00001FB0" w:rsidP="00001FB0">
      <w:pPr>
        <w:spacing w:line="240" w:lineRule="auto"/>
        <w:rPr>
          <w:sz w:val="24"/>
          <w:szCs w:val="28"/>
        </w:rPr>
      </w:pPr>
      <w:r w:rsidRPr="00AF2E2C">
        <w:rPr>
          <w:sz w:val="24"/>
          <w:szCs w:val="28"/>
        </w:rPr>
        <w:t>Result: PASS</w:t>
      </w:r>
    </w:p>
    <w:p w14:paraId="7DCA2B63" w14:textId="77777777" w:rsidR="00001FB0" w:rsidRPr="00AE0D6E" w:rsidRDefault="00001FB0" w:rsidP="00001FB0">
      <w:pPr>
        <w:spacing w:line="240" w:lineRule="auto"/>
        <w:rPr>
          <w:sz w:val="24"/>
          <w:szCs w:val="28"/>
        </w:rPr>
      </w:pPr>
    </w:p>
    <w:p w14:paraId="4FEF68E1" w14:textId="77777777" w:rsidR="00001FB0" w:rsidRPr="00AF2E2C" w:rsidRDefault="00001FB0" w:rsidP="00001FB0">
      <w:pPr>
        <w:spacing w:line="240" w:lineRule="auto"/>
        <w:rPr>
          <w:sz w:val="24"/>
          <w:szCs w:val="28"/>
        </w:rPr>
      </w:pPr>
      <w:r w:rsidRPr="00AF2E2C">
        <w:rPr>
          <w:sz w:val="24"/>
          <w:szCs w:val="28"/>
        </w:rPr>
        <w:t>Steps Executed:</w:t>
      </w:r>
    </w:p>
    <w:p w14:paraId="2E975994" w14:textId="77777777" w:rsidR="00001FB0" w:rsidRPr="00AE0D6E" w:rsidRDefault="00001FB0" w:rsidP="00001FB0">
      <w:pPr>
        <w:pStyle w:val="a"/>
        <w:numPr>
          <w:ilvl w:val="0"/>
          <w:numId w:val="84"/>
        </w:numPr>
        <w:spacing w:line="240" w:lineRule="auto"/>
        <w:rPr>
          <w:sz w:val="24"/>
          <w:szCs w:val="28"/>
        </w:rPr>
      </w:pPr>
      <w:r w:rsidRPr="00AE0D6E">
        <w:rPr>
          <w:sz w:val="24"/>
          <w:szCs w:val="28"/>
        </w:rPr>
        <w:t>Selected office from list to edit</w:t>
      </w:r>
    </w:p>
    <w:p w14:paraId="7F54546F" w14:textId="77777777" w:rsidR="00001FB0" w:rsidRPr="00AE0D6E" w:rsidRDefault="00001FB0" w:rsidP="00001FB0">
      <w:pPr>
        <w:pStyle w:val="a"/>
        <w:numPr>
          <w:ilvl w:val="0"/>
          <w:numId w:val="84"/>
        </w:numPr>
        <w:spacing w:line="240" w:lineRule="auto"/>
        <w:rPr>
          <w:sz w:val="24"/>
          <w:szCs w:val="28"/>
        </w:rPr>
      </w:pPr>
      <w:r w:rsidRPr="00AE0D6E">
        <w:rPr>
          <w:sz w:val="24"/>
          <w:szCs w:val="28"/>
        </w:rPr>
        <w:t xml:space="preserve">Modified office closing time from </w:t>
      </w:r>
      <w:r>
        <w:rPr>
          <w:rFonts w:eastAsia="新細明體" w:hint="eastAsia"/>
          <w:sz w:val="24"/>
          <w:szCs w:val="28"/>
          <w:lang w:eastAsia="zh-TW"/>
        </w:rPr>
        <w:t>08</w:t>
      </w:r>
      <w:r w:rsidRPr="00AE0D6E">
        <w:rPr>
          <w:sz w:val="24"/>
          <w:szCs w:val="28"/>
        </w:rPr>
        <w:t>:00 to 1</w:t>
      </w:r>
      <w:r>
        <w:rPr>
          <w:rFonts w:eastAsia="新細明體" w:hint="eastAsia"/>
          <w:sz w:val="24"/>
          <w:szCs w:val="28"/>
          <w:lang w:eastAsia="zh-TW"/>
        </w:rPr>
        <w:t>2</w:t>
      </w:r>
      <w:r w:rsidRPr="00AE0D6E">
        <w:rPr>
          <w:sz w:val="24"/>
          <w:szCs w:val="28"/>
        </w:rPr>
        <w:t>:00</w:t>
      </w:r>
    </w:p>
    <w:p w14:paraId="61382613" w14:textId="77777777" w:rsidR="00001FB0" w:rsidRPr="00AE0D6E" w:rsidRDefault="00001FB0" w:rsidP="00001FB0">
      <w:pPr>
        <w:pStyle w:val="a"/>
        <w:numPr>
          <w:ilvl w:val="0"/>
          <w:numId w:val="84"/>
        </w:numPr>
        <w:spacing w:line="240" w:lineRule="auto"/>
        <w:rPr>
          <w:sz w:val="24"/>
          <w:szCs w:val="28"/>
        </w:rPr>
      </w:pPr>
      <w:r w:rsidRPr="00AE0D6E">
        <w:rPr>
          <w:sz w:val="24"/>
          <w:szCs w:val="28"/>
        </w:rPr>
        <w:lastRenderedPageBreak/>
        <w:t>Clicked update button</w:t>
      </w:r>
    </w:p>
    <w:p w14:paraId="42199B91" w14:textId="77777777" w:rsidR="00001FB0" w:rsidRPr="00AE0D6E" w:rsidRDefault="00001FB0" w:rsidP="00001FB0">
      <w:pPr>
        <w:pStyle w:val="a"/>
        <w:numPr>
          <w:ilvl w:val="0"/>
          <w:numId w:val="84"/>
        </w:numPr>
        <w:spacing w:line="240" w:lineRule="auto"/>
        <w:rPr>
          <w:sz w:val="24"/>
          <w:szCs w:val="28"/>
        </w:rPr>
      </w:pPr>
      <w:r w:rsidRPr="00AE0D6E">
        <w:rPr>
          <w:sz w:val="24"/>
          <w:szCs w:val="28"/>
        </w:rPr>
        <w:t>Verified success message</w:t>
      </w:r>
    </w:p>
    <w:p w14:paraId="6B71DC65" w14:textId="77777777" w:rsidR="00001FB0" w:rsidRPr="00AE0D6E" w:rsidRDefault="00001FB0" w:rsidP="00001FB0">
      <w:pPr>
        <w:pStyle w:val="a"/>
        <w:numPr>
          <w:ilvl w:val="0"/>
          <w:numId w:val="84"/>
        </w:numPr>
        <w:spacing w:line="240" w:lineRule="auto"/>
        <w:rPr>
          <w:sz w:val="24"/>
          <w:szCs w:val="28"/>
        </w:rPr>
      </w:pPr>
      <w:r w:rsidRPr="00AE0D6E">
        <w:rPr>
          <w:sz w:val="24"/>
          <w:szCs w:val="28"/>
        </w:rPr>
        <w:t>Confirmed changes persisted by refreshing page</w:t>
      </w:r>
    </w:p>
    <w:p w14:paraId="0A20FCEA" w14:textId="77777777" w:rsidR="00001FB0" w:rsidRPr="00AF2E2C" w:rsidRDefault="00001FB0" w:rsidP="00001FB0">
      <w:pPr>
        <w:spacing w:line="240" w:lineRule="auto"/>
        <w:rPr>
          <w:sz w:val="24"/>
          <w:szCs w:val="28"/>
        </w:rPr>
      </w:pPr>
      <w:r w:rsidRPr="00AF2E2C">
        <w:rPr>
          <w:sz w:val="24"/>
          <w:szCs w:val="28"/>
        </w:rPr>
        <w:t>Observations:</w:t>
      </w:r>
    </w:p>
    <w:p w14:paraId="2E9357FA" w14:textId="77777777" w:rsidR="00001FB0" w:rsidRPr="00AE0D6E" w:rsidRDefault="00001FB0" w:rsidP="00001FB0">
      <w:pPr>
        <w:pStyle w:val="a0"/>
        <w:numPr>
          <w:ilvl w:val="0"/>
          <w:numId w:val="0"/>
        </w:numPr>
        <w:spacing w:line="240" w:lineRule="auto"/>
        <w:rPr>
          <w:sz w:val="24"/>
          <w:szCs w:val="28"/>
        </w:rPr>
      </w:pPr>
      <w:r w:rsidRPr="00AE0D6E">
        <w:rPr>
          <w:sz w:val="24"/>
          <w:szCs w:val="28"/>
        </w:rPr>
        <w:t>Office update functionality works. Changes immediately reflected in UI and persisted in database.</w:t>
      </w:r>
    </w:p>
    <w:p w14:paraId="65A2E9C9" w14:textId="77777777" w:rsidR="00001FB0" w:rsidRPr="00AE0D6E" w:rsidRDefault="00001FB0" w:rsidP="00001FB0">
      <w:pPr>
        <w:spacing w:line="240" w:lineRule="auto"/>
        <w:rPr>
          <w:sz w:val="24"/>
          <w:szCs w:val="28"/>
        </w:rPr>
      </w:pPr>
    </w:p>
    <w:p w14:paraId="35EFA74D" w14:textId="77777777" w:rsidR="00001FB0" w:rsidRPr="004E5D84" w:rsidRDefault="00001FB0" w:rsidP="004E5D84">
      <w:pPr>
        <w:pStyle w:val="31"/>
      </w:pPr>
      <w:bookmarkStart w:id="68" w:name="_Toc217514119"/>
      <w:r w:rsidRPr="004E5D84">
        <w:t>Test 11: TC-UI-011</w:t>
      </w:r>
      <w:bookmarkEnd w:id="68"/>
    </w:p>
    <w:p w14:paraId="45F2024C" w14:textId="77777777" w:rsidR="00001FB0" w:rsidRPr="00AF2E2C" w:rsidRDefault="00001FB0" w:rsidP="00001FB0">
      <w:pPr>
        <w:spacing w:line="240" w:lineRule="auto"/>
        <w:rPr>
          <w:sz w:val="24"/>
          <w:szCs w:val="28"/>
        </w:rPr>
      </w:pPr>
      <w:r w:rsidRPr="00AF2E2C">
        <w:rPr>
          <w:sz w:val="24"/>
          <w:szCs w:val="28"/>
        </w:rPr>
        <w:t>Test Name: Delete Office</w:t>
      </w:r>
    </w:p>
    <w:p w14:paraId="704F08D4" w14:textId="77777777" w:rsidR="00001FB0" w:rsidRPr="00AF2E2C" w:rsidRDefault="00001FB0" w:rsidP="00001FB0">
      <w:pPr>
        <w:spacing w:line="240" w:lineRule="auto"/>
        <w:rPr>
          <w:sz w:val="24"/>
          <w:szCs w:val="28"/>
        </w:rPr>
      </w:pPr>
      <w:r w:rsidRPr="00AF2E2C">
        <w:rPr>
          <w:sz w:val="24"/>
          <w:szCs w:val="28"/>
        </w:rPr>
        <w:t>Result: PASS</w:t>
      </w:r>
    </w:p>
    <w:p w14:paraId="2312AA73" w14:textId="77777777" w:rsidR="00001FB0" w:rsidRPr="00AE0D6E" w:rsidRDefault="00001FB0" w:rsidP="00001FB0">
      <w:pPr>
        <w:spacing w:line="240" w:lineRule="auto"/>
        <w:rPr>
          <w:sz w:val="24"/>
          <w:szCs w:val="28"/>
        </w:rPr>
      </w:pPr>
    </w:p>
    <w:p w14:paraId="1E21B3F4" w14:textId="77777777" w:rsidR="00001FB0" w:rsidRPr="00DC1AE8" w:rsidRDefault="00001FB0" w:rsidP="00001FB0">
      <w:pPr>
        <w:spacing w:line="240" w:lineRule="auto"/>
        <w:rPr>
          <w:rFonts w:eastAsia="新細明體"/>
          <w:sz w:val="24"/>
          <w:szCs w:val="28"/>
          <w:lang w:eastAsia="zh-TW"/>
        </w:rPr>
      </w:pPr>
      <w:r w:rsidRPr="00AF2E2C">
        <w:rPr>
          <w:sz w:val="24"/>
          <w:szCs w:val="28"/>
        </w:rPr>
        <w:t>Steps Executed:</w:t>
      </w:r>
    </w:p>
    <w:p w14:paraId="0E0157A2" w14:textId="77777777" w:rsidR="00001FB0" w:rsidRPr="00AE0D6E" w:rsidRDefault="00001FB0" w:rsidP="00001FB0">
      <w:pPr>
        <w:pStyle w:val="a"/>
        <w:numPr>
          <w:ilvl w:val="0"/>
          <w:numId w:val="74"/>
        </w:numPr>
        <w:spacing w:line="240" w:lineRule="auto"/>
        <w:rPr>
          <w:sz w:val="24"/>
          <w:szCs w:val="28"/>
        </w:rPr>
      </w:pPr>
      <w:r w:rsidRPr="00AE0D6E">
        <w:rPr>
          <w:sz w:val="24"/>
          <w:szCs w:val="28"/>
        </w:rPr>
        <w:t>Located office to delete in list</w:t>
      </w:r>
    </w:p>
    <w:p w14:paraId="648B99F9" w14:textId="77777777" w:rsidR="00001FB0" w:rsidRPr="00AE0D6E" w:rsidRDefault="00001FB0" w:rsidP="00001FB0">
      <w:pPr>
        <w:pStyle w:val="a"/>
        <w:numPr>
          <w:ilvl w:val="0"/>
          <w:numId w:val="74"/>
        </w:numPr>
        <w:spacing w:line="240" w:lineRule="auto"/>
        <w:rPr>
          <w:sz w:val="24"/>
          <w:szCs w:val="28"/>
        </w:rPr>
      </w:pPr>
      <w:r w:rsidRPr="00AE0D6E">
        <w:rPr>
          <w:sz w:val="24"/>
          <w:szCs w:val="28"/>
        </w:rPr>
        <w:t>Clicked delete button</w:t>
      </w:r>
    </w:p>
    <w:p w14:paraId="5A9EC12B" w14:textId="77777777" w:rsidR="00001FB0" w:rsidRPr="00AE0D6E" w:rsidRDefault="00001FB0" w:rsidP="00001FB0">
      <w:pPr>
        <w:pStyle w:val="a"/>
        <w:numPr>
          <w:ilvl w:val="0"/>
          <w:numId w:val="74"/>
        </w:numPr>
        <w:spacing w:line="240" w:lineRule="auto"/>
        <w:rPr>
          <w:sz w:val="24"/>
          <w:szCs w:val="28"/>
        </w:rPr>
      </w:pPr>
      <w:r w:rsidRPr="00AE0D6E">
        <w:rPr>
          <w:sz w:val="24"/>
          <w:szCs w:val="28"/>
        </w:rPr>
        <w:t>Confirmed deletion action</w:t>
      </w:r>
    </w:p>
    <w:p w14:paraId="1765750D" w14:textId="77777777" w:rsidR="00001FB0" w:rsidRPr="00AE0D6E" w:rsidRDefault="00001FB0" w:rsidP="00001FB0">
      <w:pPr>
        <w:pStyle w:val="a"/>
        <w:numPr>
          <w:ilvl w:val="0"/>
          <w:numId w:val="74"/>
        </w:numPr>
        <w:spacing w:line="240" w:lineRule="auto"/>
        <w:rPr>
          <w:sz w:val="24"/>
          <w:szCs w:val="28"/>
        </w:rPr>
      </w:pPr>
      <w:r w:rsidRPr="00AE0D6E">
        <w:rPr>
          <w:sz w:val="24"/>
          <w:szCs w:val="28"/>
        </w:rPr>
        <w:t>Verified office removed from list</w:t>
      </w:r>
    </w:p>
    <w:p w14:paraId="2A4832D0" w14:textId="77777777" w:rsidR="00001FB0" w:rsidRPr="00AE0D6E" w:rsidRDefault="00001FB0" w:rsidP="00001FB0">
      <w:pPr>
        <w:pStyle w:val="a"/>
        <w:numPr>
          <w:ilvl w:val="0"/>
          <w:numId w:val="74"/>
        </w:numPr>
        <w:spacing w:line="240" w:lineRule="auto"/>
        <w:rPr>
          <w:sz w:val="24"/>
          <w:szCs w:val="28"/>
        </w:rPr>
      </w:pPr>
      <w:r w:rsidRPr="00AE0D6E">
        <w:rPr>
          <w:sz w:val="24"/>
          <w:szCs w:val="28"/>
        </w:rPr>
        <w:t>Confirmed deletion by checking database</w:t>
      </w:r>
    </w:p>
    <w:p w14:paraId="2ED22D28" w14:textId="77777777" w:rsidR="00001FB0" w:rsidRPr="00AF2E2C" w:rsidRDefault="00001FB0" w:rsidP="00001FB0">
      <w:pPr>
        <w:spacing w:line="240" w:lineRule="auto"/>
        <w:rPr>
          <w:sz w:val="24"/>
          <w:szCs w:val="28"/>
        </w:rPr>
      </w:pPr>
      <w:r w:rsidRPr="00AF2E2C">
        <w:rPr>
          <w:sz w:val="24"/>
          <w:szCs w:val="28"/>
        </w:rPr>
        <w:t>Observations:</w:t>
      </w:r>
    </w:p>
    <w:p w14:paraId="501B17F8" w14:textId="77777777" w:rsidR="00001FB0" w:rsidRPr="00AE0D6E" w:rsidRDefault="00001FB0" w:rsidP="00001FB0">
      <w:pPr>
        <w:pStyle w:val="a0"/>
        <w:numPr>
          <w:ilvl w:val="0"/>
          <w:numId w:val="0"/>
        </w:numPr>
        <w:spacing w:line="240" w:lineRule="auto"/>
        <w:rPr>
          <w:sz w:val="24"/>
          <w:szCs w:val="28"/>
        </w:rPr>
      </w:pPr>
      <w:r w:rsidRPr="00AE0D6E">
        <w:rPr>
          <w:sz w:val="24"/>
          <w:szCs w:val="28"/>
        </w:rPr>
        <w:t>Delete functionality works correctly. Office removed from list and database. No confirmation dialog present (improvement opportunity).</w:t>
      </w:r>
    </w:p>
    <w:p w14:paraId="3A736707" w14:textId="77777777" w:rsidR="00001FB0" w:rsidRPr="00AE0D6E" w:rsidRDefault="00001FB0" w:rsidP="00001FB0">
      <w:pPr>
        <w:spacing w:line="240" w:lineRule="auto"/>
        <w:rPr>
          <w:sz w:val="24"/>
          <w:szCs w:val="28"/>
        </w:rPr>
      </w:pPr>
    </w:p>
    <w:p w14:paraId="78443A87" w14:textId="77777777" w:rsidR="00001FB0" w:rsidRPr="00AF2E2C" w:rsidRDefault="00001FB0" w:rsidP="00001FB0">
      <w:pPr>
        <w:spacing w:line="240" w:lineRule="auto"/>
        <w:rPr>
          <w:sz w:val="24"/>
          <w:szCs w:val="28"/>
        </w:rPr>
      </w:pPr>
      <w:r w:rsidRPr="00AF2E2C">
        <w:rPr>
          <w:sz w:val="24"/>
          <w:szCs w:val="28"/>
        </w:rPr>
        <w:br w:type="page"/>
      </w:r>
    </w:p>
    <w:p w14:paraId="0B9B9325" w14:textId="77777777" w:rsidR="007614CF" w:rsidRDefault="007614CF"/>
    <w:p w14:paraId="65B6511B" w14:textId="77777777" w:rsidR="007614CF" w:rsidRDefault="001223F1">
      <w:pPr>
        <w:pStyle w:val="1"/>
      </w:pPr>
      <w:bookmarkStart w:id="69" w:name="_Toc217514120"/>
      <w:r>
        <w:t>6. USER ACCEPTANCE TESTING (UAT)</w:t>
      </w:r>
      <w:bookmarkEnd w:id="69"/>
    </w:p>
    <w:p w14:paraId="1E526B00" w14:textId="77777777" w:rsidR="007614CF" w:rsidRDefault="001223F1">
      <w:pPr>
        <w:pStyle w:val="21"/>
      </w:pPr>
      <w:bookmarkStart w:id="70" w:name="_Toc217514121"/>
      <w:r>
        <w:t>6.1 UAT Objectives</w:t>
      </w:r>
      <w:bookmarkEnd w:id="70"/>
    </w:p>
    <w:p w14:paraId="5ADFB1F2" w14:textId="77777777" w:rsidR="007614CF" w:rsidRDefault="001223F1">
      <w:r>
        <w:t>The User Acceptance Testing phase aims to validate that the system meets business requirements from an end-user perspective and is ready for production deployment.</w:t>
      </w:r>
    </w:p>
    <w:p w14:paraId="52BA6DAD" w14:textId="77777777" w:rsidR="007614CF" w:rsidRDefault="001223F1">
      <w:pPr>
        <w:pStyle w:val="21"/>
      </w:pPr>
      <w:bookmarkStart w:id="71" w:name="_Toc217514122"/>
      <w:r>
        <w:t>6.2 Test Subject Portfolio</w:t>
      </w:r>
      <w:bookmarkEnd w:id="71"/>
    </w:p>
    <w:p w14:paraId="550E5ABE" w14:textId="77777777" w:rsidR="007614CF" w:rsidRDefault="001223F1">
      <w:r>
        <w:t>The following human subjects participated in the UAT process. These subjects were selected as they represent the target user groups of the Mobile Post Office Information Management System:</w:t>
      </w:r>
    </w:p>
    <w:tbl>
      <w:tblPr>
        <w:tblStyle w:val="-11"/>
        <w:tblW w:w="0" w:type="auto"/>
        <w:tblLook w:val="04A0" w:firstRow="1" w:lastRow="0" w:firstColumn="1" w:lastColumn="0" w:noHBand="0" w:noVBand="1"/>
      </w:tblPr>
      <w:tblGrid>
        <w:gridCol w:w="2160"/>
        <w:gridCol w:w="2160"/>
        <w:gridCol w:w="2160"/>
        <w:gridCol w:w="2160"/>
      </w:tblGrid>
      <w:tr w:rsidR="007614CF" w14:paraId="39328B31" w14:textId="77777777" w:rsidTr="00761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BBFD26" w14:textId="77777777" w:rsidR="007614CF" w:rsidRDefault="001223F1">
            <w:r>
              <w:t>Subject ID</w:t>
            </w:r>
          </w:p>
        </w:tc>
        <w:tc>
          <w:tcPr>
            <w:tcW w:w="2160" w:type="dxa"/>
          </w:tcPr>
          <w:p w14:paraId="20EB5148" w14:textId="77777777" w:rsidR="007614CF" w:rsidRDefault="001223F1">
            <w:pPr>
              <w:cnfStyle w:val="100000000000" w:firstRow="1" w:lastRow="0" w:firstColumn="0" w:lastColumn="0" w:oddVBand="0" w:evenVBand="0" w:oddHBand="0" w:evenHBand="0" w:firstRowFirstColumn="0" w:firstRowLastColumn="0" w:lastRowFirstColumn="0" w:lastRowLastColumn="0"/>
            </w:pPr>
            <w:r>
              <w:t>Role/Background</w:t>
            </w:r>
          </w:p>
        </w:tc>
        <w:tc>
          <w:tcPr>
            <w:tcW w:w="2160" w:type="dxa"/>
          </w:tcPr>
          <w:p w14:paraId="7E99ECA7" w14:textId="77777777" w:rsidR="007614CF" w:rsidRDefault="001223F1">
            <w:pPr>
              <w:cnfStyle w:val="100000000000" w:firstRow="1" w:lastRow="0" w:firstColumn="0" w:lastColumn="0" w:oddVBand="0" w:evenVBand="0" w:oddHBand="0" w:evenHBand="0" w:firstRowFirstColumn="0" w:firstRowLastColumn="0" w:lastRowFirstColumn="0" w:lastRowLastColumn="0"/>
            </w:pPr>
            <w:r>
              <w:t>Justification</w:t>
            </w:r>
          </w:p>
        </w:tc>
        <w:tc>
          <w:tcPr>
            <w:tcW w:w="2160" w:type="dxa"/>
          </w:tcPr>
          <w:p w14:paraId="7218B707" w14:textId="77777777" w:rsidR="007614CF" w:rsidRDefault="001223F1">
            <w:pPr>
              <w:cnfStyle w:val="100000000000" w:firstRow="1" w:lastRow="0" w:firstColumn="0" w:lastColumn="0" w:oddVBand="0" w:evenVBand="0" w:oddHBand="0" w:evenHBand="0" w:firstRowFirstColumn="0" w:firstRowLastColumn="0" w:lastRowFirstColumn="0" w:lastRowLastColumn="0"/>
            </w:pPr>
            <w:r>
              <w:t>Language Proficiency</w:t>
            </w:r>
          </w:p>
        </w:tc>
      </w:tr>
      <w:tr w:rsidR="007614CF" w14:paraId="38A6C1E5"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12B62F" w14:textId="77777777" w:rsidR="007614CF" w:rsidRDefault="001223F1">
            <w:r>
              <w:t>U-001</w:t>
            </w:r>
          </w:p>
        </w:tc>
        <w:tc>
          <w:tcPr>
            <w:tcW w:w="2160" w:type="dxa"/>
          </w:tcPr>
          <w:p w14:paraId="5FE40BAE" w14:textId="77777777" w:rsidR="007614CF" w:rsidRDefault="001223F1">
            <w:pPr>
              <w:cnfStyle w:val="000000100000" w:firstRow="0" w:lastRow="0" w:firstColumn="0" w:lastColumn="0" w:oddVBand="0" w:evenVBand="0" w:oddHBand="1" w:evenHBand="0" w:firstRowFirstColumn="0" w:firstRowLastColumn="0" w:lastRowFirstColumn="0" w:lastRowLastColumn="0"/>
            </w:pPr>
            <w:r>
              <w:t>Postal Office Administrator</w:t>
            </w:r>
          </w:p>
        </w:tc>
        <w:tc>
          <w:tcPr>
            <w:tcW w:w="2160" w:type="dxa"/>
          </w:tcPr>
          <w:p w14:paraId="4AA0ED8C" w14:textId="77777777" w:rsidR="007614CF" w:rsidRDefault="001223F1">
            <w:pPr>
              <w:cnfStyle w:val="000000100000" w:firstRow="0" w:lastRow="0" w:firstColumn="0" w:lastColumn="0" w:oddVBand="0" w:evenVBand="0" w:oddHBand="1" w:evenHBand="0" w:firstRowFirstColumn="0" w:firstRowLastColumn="0" w:lastRowFirstColumn="0" w:lastRowLastColumn="0"/>
            </w:pPr>
            <w:r>
              <w:t>Responsible for managing office information systems. Can validate CRUD operations and data accuracy.</w:t>
            </w:r>
          </w:p>
        </w:tc>
        <w:tc>
          <w:tcPr>
            <w:tcW w:w="2160" w:type="dxa"/>
          </w:tcPr>
          <w:p w14:paraId="1AC5FDD0" w14:textId="77777777" w:rsidR="007614CF" w:rsidRDefault="001223F1">
            <w:pPr>
              <w:cnfStyle w:val="000000100000" w:firstRow="0" w:lastRow="0" w:firstColumn="0" w:lastColumn="0" w:oddVBand="0" w:evenVBand="0" w:oddHBand="1" w:evenHBand="0" w:firstRowFirstColumn="0" w:firstRowLastColumn="0" w:lastRowFirstColumn="0" w:lastRowLastColumn="0"/>
            </w:pPr>
            <w:r>
              <w:t>Traditional Chinese, English</w:t>
            </w:r>
          </w:p>
        </w:tc>
      </w:tr>
      <w:tr w:rsidR="007614CF" w14:paraId="08FB79D4"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6943E8" w14:textId="77777777" w:rsidR="007614CF" w:rsidRDefault="001223F1">
            <w:r>
              <w:t>U-002</w:t>
            </w:r>
          </w:p>
        </w:tc>
        <w:tc>
          <w:tcPr>
            <w:tcW w:w="2160" w:type="dxa"/>
          </w:tcPr>
          <w:p w14:paraId="115F13B2" w14:textId="77777777" w:rsidR="007614CF" w:rsidRDefault="001223F1">
            <w:pPr>
              <w:cnfStyle w:val="000000010000" w:firstRow="0" w:lastRow="0" w:firstColumn="0" w:lastColumn="0" w:oddVBand="0" w:evenVBand="0" w:oddHBand="0" w:evenHBand="1" w:firstRowFirstColumn="0" w:firstRowLastColumn="0" w:lastRowFirstColumn="0" w:lastRowLastColumn="0"/>
            </w:pPr>
            <w:r>
              <w:t>Business Manager</w:t>
            </w:r>
          </w:p>
        </w:tc>
        <w:tc>
          <w:tcPr>
            <w:tcW w:w="2160" w:type="dxa"/>
          </w:tcPr>
          <w:p w14:paraId="0783433F" w14:textId="77777777" w:rsidR="007614CF" w:rsidRDefault="001223F1">
            <w:pPr>
              <w:cnfStyle w:val="000000010000" w:firstRow="0" w:lastRow="0" w:firstColumn="0" w:lastColumn="0" w:oddVBand="0" w:evenVBand="0" w:oddHBand="0" w:evenHBand="1" w:firstRowFirstColumn="0" w:firstRowLastColumn="0" w:lastRowFirstColumn="0" w:lastRowLastColumn="0"/>
            </w:pPr>
            <w:r>
              <w:t>Uses system for reporting and location tracking. Can validate search and filtering features.</w:t>
            </w:r>
          </w:p>
        </w:tc>
        <w:tc>
          <w:tcPr>
            <w:tcW w:w="2160" w:type="dxa"/>
          </w:tcPr>
          <w:p w14:paraId="51B78879" w14:textId="77777777" w:rsidR="007614CF" w:rsidRDefault="001223F1">
            <w:pPr>
              <w:cnfStyle w:val="000000010000" w:firstRow="0" w:lastRow="0" w:firstColumn="0" w:lastColumn="0" w:oddVBand="0" w:evenVBand="0" w:oddHBand="0" w:evenHBand="1" w:firstRowFirstColumn="0" w:firstRowLastColumn="0" w:lastRowFirstColumn="0" w:lastRowLastColumn="0"/>
            </w:pPr>
            <w:r>
              <w:t>Traditional Chinese, Simplified Chinese</w:t>
            </w:r>
          </w:p>
        </w:tc>
      </w:tr>
      <w:tr w:rsidR="007614CF" w14:paraId="1179FF5C"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7D74C3" w14:textId="77777777" w:rsidR="007614CF" w:rsidRDefault="001223F1">
            <w:r>
              <w:t>U-003</w:t>
            </w:r>
          </w:p>
        </w:tc>
        <w:tc>
          <w:tcPr>
            <w:tcW w:w="2160" w:type="dxa"/>
          </w:tcPr>
          <w:p w14:paraId="11F51FE7" w14:textId="77777777" w:rsidR="007614CF" w:rsidRDefault="001223F1">
            <w:pPr>
              <w:cnfStyle w:val="000000100000" w:firstRow="0" w:lastRow="0" w:firstColumn="0" w:lastColumn="0" w:oddVBand="0" w:evenVBand="0" w:oddHBand="1" w:evenHBand="0" w:firstRowFirstColumn="0" w:firstRowLastColumn="0" w:lastRowFirstColumn="0" w:lastRowLastColumn="0"/>
            </w:pPr>
            <w:r>
              <w:t>Customer Service Representative</w:t>
            </w:r>
          </w:p>
        </w:tc>
        <w:tc>
          <w:tcPr>
            <w:tcW w:w="2160" w:type="dxa"/>
          </w:tcPr>
          <w:p w14:paraId="03D5AA34" w14:textId="77777777" w:rsidR="007614CF" w:rsidRDefault="001223F1">
            <w:pPr>
              <w:cnfStyle w:val="000000100000" w:firstRow="0" w:lastRow="0" w:firstColumn="0" w:lastColumn="0" w:oddVBand="0" w:evenVBand="0" w:oddHBand="1" w:evenHBand="0" w:firstRowFirstColumn="0" w:firstRowLastColumn="0" w:lastRowFirstColumn="0" w:lastRowLastColumn="0"/>
            </w:pPr>
            <w:r>
              <w:t>Interacts with public, needs to quickly find office locations and hours. Validates usability.</w:t>
            </w:r>
          </w:p>
        </w:tc>
        <w:tc>
          <w:tcPr>
            <w:tcW w:w="2160" w:type="dxa"/>
          </w:tcPr>
          <w:p w14:paraId="36EF32BB" w14:textId="77777777" w:rsidR="007614CF" w:rsidRDefault="001223F1">
            <w:pPr>
              <w:cnfStyle w:val="000000100000" w:firstRow="0" w:lastRow="0" w:firstColumn="0" w:lastColumn="0" w:oddVBand="0" w:evenVBand="0" w:oddHBand="1" w:evenHBand="0" w:firstRowFirstColumn="0" w:firstRowLastColumn="0" w:lastRowFirstColumn="0" w:lastRowLastColumn="0"/>
            </w:pPr>
            <w:r>
              <w:t>Traditional Chinese, English</w:t>
            </w:r>
          </w:p>
        </w:tc>
      </w:tr>
      <w:tr w:rsidR="007614CF" w14:paraId="4594F52F"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463495" w14:textId="77777777" w:rsidR="007614CF" w:rsidRDefault="001223F1">
            <w:r>
              <w:t>U-004</w:t>
            </w:r>
          </w:p>
        </w:tc>
        <w:tc>
          <w:tcPr>
            <w:tcW w:w="2160" w:type="dxa"/>
          </w:tcPr>
          <w:p w14:paraId="705BE888" w14:textId="77777777" w:rsidR="007614CF" w:rsidRDefault="001223F1">
            <w:pPr>
              <w:cnfStyle w:val="000000010000" w:firstRow="0" w:lastRow="0" w:firstColumn="0" w:lastColumn="0" w:oddVBand="0" w:evenVBand="0" w:oddHBand="0" w:evenHBand="1" w:firstRowFirstColumn="0" w:firstRowLastColumn="0" w:lastRowFirstColumn="0" w:lastRowLastColumn="0"/>
            </w:pPr>
            <w:r>
              <w:t>International Stakeholder</w:t>
            </w:r>
          </w:p>
        </w:tc>
        <w:tc>
          <w:tcPr>
            <w:tcW w:w="2160" w:type="dxa"/>
          </w:tcPr>
          <w:p w14:paraId="10F49049" w14:textId="77777777" w:rsidR="007614CF" w:rsidRDefault="001223F1">
            <w:pPr>
              <w:cnfStyle w:val="000000010000" w:firstRow="0" w:lastRow="0" w:firstColumn="0" w:lastColumn="0" w:oddVBand="0" w:evenVBand="0" w:oddHBand="0" w:evenHBand="1" w:firstRowFirstColumn="0" w:firstRowLastColumn="0" w:lastRowFirstColumn="0" w:lastRowLastColumn="0"/>
            </w:pPr>
            <w:r>
              <w:t>Based in mainland China, requires Simplified Chinese interface. Validates multilingual support.</w:t>
            </w:r>
          </w:p>
        </w:tc>
        <w:tc>
          <w:tcPr>
            <w:tcW w:w="2160" w:type="dxa"/>
          </w:tcPr>
          <w:p w14:paraId="11500322" w14:textId="77777777" w:rsidR="007614CF" w:rsidRDefault="001223F1">
            <w:pPr>
              <w:cnfStyle w:val="000000010000" w:firstRow="0" w:lastRow="0" w:firstColumn="0" w:lastColumn="0" w:oddVBand="0" w:evenVBand="0" w:oddHBand="0" w:evenHBand="1" w:firstRowFirstColumn="0" w:firstRowLastColumn="0" w:lastRowFirstColumn="0" w:lastRowLastColumn="0"/>
            </w:pPr>
            <w:r>
              <w:t>Simplified Chinese, English</w:t>
            </w:r>
          </w:p>
        </w:tc>
      </w:tr>
      <w:tr w:rsidR="007614CF" w14:paraId="45487F21"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8EF100" w14:textId="77777777" w:rsidR="007614CF" w:rsidRDefault="001223F1">
            <w:r>
              <w:t>U-005</w:t>
            </w:r>
          </w:p>
        </w:tc>
        <w:tc>
          <w:tcPr>
            <w:tcW w:w="2160" w:type="dxa"/>
          </w:tcPr>
          <w:p w14:paraId="4CC0808A" w14:textId="77777777" w:rsidR="007614CF" w:rsidRDefault="001223F1">
            <w:pPr>
              <w:cnfStyle w:val="000000100000" w:firstRow="0" w:lastRow="0" w:firstColumn="0" w:lastColumn="0" w:oddVBand="0" w:evenVBand="0" w:oddHBand="1" w:evenHBand="0" w:firstRowFirstColumn="0" w:firstRowLastColumn="0" w:lastRowFirstColumn="0" w:lastRowLastColumn="0"/>
            </w:pPr>
            <w:r>
              <w:t>IT Support Staff</w:t>
            </w:r>
          </w:p>
        </w:tc>
        <w:tc>
          <w:tcPr>
            <w:tcW w:w="2160" w:type="dxa"/>
          </w:tcPr>
          <w:p w14:paraId="10100B92" w14:textId="77777777" w:rsidR="007614CF" w:rsidRDefault="001223F1">
            <w:pPr>
              <w:cnfStyle w:val="000000100000" w:firstRow="0" w:lastRow="0" w:firstColumn="0" w:lastColumn="0" w:oddVBand="0" w:evenVBand="0" w:oddHBand="1" w:evenHBand="0" w:firstRowFirstColumn="0" w:firstRowLastColumn="0" w:lastRowFirstColumn="0" w:lastRowLastColumn="0"/>
            </w:pPr>
            <w:r>
              <w:t>Provides technical support. Validates system stability, error handling, and recovery.</w:t>
            </w:r>
          </w:p>
        </w:tc>
        <w:tc>
          <w:tcPr>
            <w:tcW w:w="2160" w:type="dxa"/>
          </w:tcPr>
          <w:p w14:paraId="5298A6EC" w14:textId="77777777" w:rsidR="007614CF" w:rsidRDefault="001223F1">
            <w:pPr>
              <w:cnfStyle w:val="000000100000" w:firstRow="0" w:lastRow="0" w:firstColumn="0" w:lastColumn="0" w:oddVBand="0" w:evenVBand="0" w:oddHBand="1" w:evenHBand="0" w:firstRowFirstColumn="0" w:firstRowLastColumn="0" w:lastRowFirstColumn="0" w:lastRowLastColumn="0"/>
            </w:pPr>
            <w:r>
              <w:t>Traditional Chinese, English</w:t>
            </w:r>
          </w:p>
        </w:tc>
      </w:tr>
    </w:tbl>
    <w:p w14:paraId="0941F533" w14:textId="77777777" w:rsidR="007614CF" w:rsidRDefault="001223F1">
      <w:r>
        <w:br/>
        <w:t xml:space="preserve">Justification for Subject Selection: These five subjects represent a diverse portfolio covering different user roles, technical backgrounds, and language preferences. This diversity ensures comprehensive coverage of various use cases and validates that the system serves all </w:t>
      </w:r>
      <w:r>
        <w:lastRenderedPageBreak/>
        <w:t>stakeholder groups effectively. The subjects collectively represent administrators, managers, end-users, and international users, providing a complete spectrum of user perspectives for validation.</w:t>
      </w:r>
    </w:p>
    <w:p w14:paraId="426861B2" w14:textId="77777777" w:rsidR="007614CF" w:rsidRDefault="001223F1">
      <w:pPr>
        <w:pStyle w:val="21"/>
      </w:pPr>
      <w:bookmarkStart w:id="72" w:name="_Toc217514123"/>
      <w:r>
        <w:t>6.3 UAT Test Scenarios</w:t>
      </w:r>
      <w:bookmarkEnd w:id="72"/>
    </w:p>
    <w:p w14:paraId="3978BE09" w14:textId="77777777" w:rsidR="007614CF" w:rsidRDefault="001223F1">
      <w:pPr>
        <w:pStyle w:val="31"/>
      </w:pPr>
      <w:bookmarkStart w:id="73" w:name="_Toc217514124"/>
      <w:r>
        <w:t>UAT Scenario 1: Daily Office Location Lookup</w:t>
      </w:r>
      <w:bookmarkEnd w:id="73"/>
    </w:p>
    <w:p w14:paraId="681F26F9" w14:textId="77777777" w:rsidR="007614CF" w:rsidRDefault="001223F1">
      <w:r>
        <w:t>Description: User needs to find which mobile post offices will be operating today in a specific district</w:t>
      </w:r>
    </w:p>
    <w:p w14:paraId="0E271825" w14:textId="77777777" w:rsidR="007614CF" w:rsidRDefault="001223F1">
      <w:r>
        <w:t>Steps:</w:t>
      </w:r>
    </w:p>
    <w:p w14:paraId="0CD5F652" w14:textId="30B909FE" w:rsidR="007614CF" w:rsidRDefault="001223F1" w:rsidP="00097A95">
      <w:pPr>
        <w:pStyle w:val="a"/>
        <w:numPr>
          <w:ilvl w:val="0"/>
          <w:numId w:val="63"/>
        </w:numPr>
      </w:pPr>
      <w:r>
        <w:t>Open the application</w:t>
      </w:r>
    </w:p>
    <w:p w14:paraId="07576815" w14:textId="2C3781A0" w:rsidR="007614CF" w:rsidRDefault="001223F1" w:rsidP="00097A95">
      <w:pPr>
        <w:pStyle w:val="a"/>
        <w:numPr>
          <w:ilvl w:val="0"/>
          <w:numId w:val="63"/>
        </w:numPr>
      </w:pPr>
      <w:r>
        <w:t>Select today's date and specific district</w:t>
      </w:r>
    </w:p>
    <w:p w14:paraId="3F409B43" w14:textId="6874B276" w:rsidR="007614CF" w:rsidRDefault="001223F1" w:rsidP="00097A95">
      <w:pPr>
        <w:pStyle w:val="a"/>
        <w:numPr>
          <w:ilvl w:val="0"/>
          <w:numId w:val="63"/>
        </w:numPr>
      </w:pPr>
      <w:r>
        <w:t>Search for available offices</w:t>
      </w:r>
    </w:p>
    <w:p w14:paraId="2C912492" w14:textId="5FEF42D0" w:rsidR="007614CF" w:rsidRDefault="001223F1" w:rsidP="00097A95">
      <w:pPr>
        <w:pStyle w:val="a"/>
        <w:numPr>
          <w:ilvl w:val="0"/>
          <w:numId w:val="63"/>
        </w:numPr>
      </w:pPr>
      <w:r>
        <w:t>View office hours and location details</w:t>
      </w:r>
    </w:p>
    <w:p w14:paraId="5734B69A" w14:textId="77777777" w:rsidR="007614CF" w:rsidRDefault="001223F1">
      <w:r>
        <w:t>Validation Criteria: Correct offices displayed with accurate hours and location information</w:t>
      </w:r>
    </w:p>
    <w:p w14:paraId="1C4E0950" w14:textId="77777777" w:rsidR="007614CF" w:rsidRDefault="007614CF"/>
    <w:p w14:paraId="78C813F5" w14:textId="77777777" w:rsidR="007614CF" w:rsidRDefault="001223F1">
      <w:pPr>
        <w:pStyle w:val="31"/>
      </w:pPr>
      <w:bookmarkStart w:id="74" w:name="_Toc217514125"/>
      <w:r>
        <w:t>UAT Scenario 2: Multi-language Accessibility</w:t>
      </w:r>
      <w:bookmarkEnd w:id="74"/>
    </w:p>
    <w:p w14:paraId="2EB28C4D" w14:textId="77777777" w:rsidR="007614CF" w:rsidRDefault="001223F1">
      <w:r>
        <w:t>Description: Verify that users from different language backgrounds can use the system</w:t>
      </w:r>
    </w:p>
    <w:p w14:paraId="12BD27D6" w14:textId="77777777" w:rsidR="007614CF" w:rsidRDefault="001223F1">
      <w:r>
        <w:t>Steps:</w:t>
      </w:r>
    </w:p>
    <w:p w14:paraId="7DAE099D" w14:textId="2D036655" w:rsidR="007614CF" w:rsidRDefault="001223F1" w:rsidP="00097A95">
      <w:pPr>
        <w:pStyle w:val="a"/>
        <w:numPr>
          <w:ilvl w:val="0"/>
          <w:numId w:val="65"/>
        </w:numPr>
      </w:pPr>
      <w:r>
        <w:t>Switch between Traditional Chinese, Simplified Chinese, and English</w:t>
      </w:r>
    </w:p>
    <w:p w14:paraId="18B3DA2D" w14:textId="58186E4E" w:rsidR="007614CF" w:rsidRDefault="001223F1" w:rsidP="00097A95">
      <w:pPr>
        <w:pStyle w:val="a"/>
        <w:numPr>
          <w:ilvl w:val="0"/>
          <w:numId w:val="65"/>
        </w:numPr>
      </w:pPr>
      <w:r>
        <w:t>Perform searches in each language</w:t>
      </w:r>
    </w:p>
    <w:p w14:paraId="46C5B9DA" w14:textId="3C4C796F" w:rsidR="007614CF" w:rsidRDefault="001223F1" w:rsidP="00097A95">
      <w:pPr>
        <w:pStyle w:val="a"/>
        <w:numPr>
          <w:ilvl w:val="0"/>
          <w:numId w:val="65"/>
        </w:numPr>
      </w:pPr>
      <w:r>
        <w:t>Verify all data translates correctly</w:t>
      </w:r>
    </w:p>
    <w:p w14:paraId="2A77C14E" w14:textId="77777777" w:rsidR="007614CF" w:rsidRDefault="001223F1">
      <w:r>
        <w:t>Validation Criteria: All interface elements and data correctly displayed in selected language</w:t>
      </w:r>
    </w:p>
    <w:p w14:paraId="4F3F9065" w14:textId="77777777" w:rsidR="007614CF" w:rsidRDefault="007614CF"/>
    <w:p w14:paraId="54936255" w14:textId="77777777" w:rsidR="007614CF" w:rsidRDefault="001223F1">
      <w:pPr>
        <w:pStyle w:val="31"/>
      </w:pPr>
      <w:bookmarkStart w:id="75" w:name="_Toc217514126"/>
      <w:r>
        <w:t>UAT Scenario 3: Add New Mobile Office</w:t>
      </w:r>
      <w:bookmarkEnd w:id="75"/>
    </w:p>
    <w:p w14:paraId="35304972" w14:textId="77777777" w:rsidR="007614CF" w:rsidRDefault="001223F1">
      <w:r>
        <w:t>Description: Administrator needs to add a newly established mobile post office</w:t>
      </w:r>
    </w:p>
    <w:p w14:paraId="187E69D7" w14:textId="77777777" w:rsidR="007614CF" w:rsidRDefault="001223F1">
      <w:r>
        <w:t>Steps:</w:t>
      </w:r>
    </w:p>
    <w:p w14:paraId="44AF2543" w14:textId="6924866A" w:rsidR="007614CF" w:rsidRDefault="001223F1" w:rsidP="00097A95">
      <w:pPr>
        <w:pStyle w:val="a"/>
        <w:numPr>
          <w:ilvl w:val="0"/>
          <w:numId w:val="67"/>
        </w:numPr>
      </w:pPr>
      <w:r>
        <w:t>Navigate to Insert Office page</w:t>
      </w:r>
    </w:p>
    <w:p w14:paraId="0E35521C" w14:textId="6F5247DB" w:rsidR="007614CF" w:rsidRDefault="001223F1" w:rsidP="00097A95">
      <w:pPr>
        <w:pStyle w:val="a"/>
        <w:numPr>
          <w:ilvl w:val="0"/>
          <w:numId w:val="67"/>
        </w:numPr>
      </w:pPr>
      <w:r>
        <w:t>Fill in all required fields with new office information</w:t>
      </w:r>
    </w:p>
    <w:p w14:paraId="2E9BBCB0" w14:textId="429B9D23" w:rsidR="007614CF" w:rsidRDefault="001223F1" w:rsidP="00097A95">
      <w:pPr>
        <w:pStyle w:val="a"/>
        <w:numPr>
          <w:ilvl w:val="0"/>
          <w:numId w:val="67"/>
        </w:numPr>
      </w:pPr>
      <w:r>
        <w:t>Select operating days and hours</w:t>
      </w:r>
    </w:p>
    <w:p w14:paraId="27A26E7A" w14:textId="66E815DD" w:rsidR="007614CF" w:rsidRDefault="001223F1" w:rsidP="00097A95">
      <w:pPr>
        <w:pStyle w:val="a"/>
        <w:numPr>
          <w:ilvl w:val="0"/>
          <w:numId w:val="67"/>
        </w:numPr>
      </w:pPr>
      <w:r>
        <w:t>Submit the form</w:t>
      </w:r>
    </w:p>
    <w:p w14:paraId="1D74FD30" w14:textId="77777777" w:rsidR="007614CF" w:rsidRDefault="001223F1">
      <w:r>
        <w:t>Validation Criteria: New office successfully added and appears in search results</w:t>
      </w:r>
    </w:p>
    <w:p w14:paraId="2C21DD20" w14:textId="77777777" w:rsidR="007614CF" w:rsidRDefault="007614CF"/>
    <w:p w14:paraId="2A2CE16E" w14:textId="77777777" w:rsidR="007614CF" w:rsidRDefault="001223F1">
      <w:pPr>
        <w:pStyle w:val="31"/>
      </w:pPr>
      <w:bookmarkStart w:id="76" w:name="_Toc217514127"/>
      <w:r>
        <w:lastRenderedPageBreak/>
        <w:t>UAT Scenario 4: Update Office Schedule</w:t>
      </w:r>
      <w:bookmarkEnd w:id="76"/>
    </w:p>
    <w:p w14:paraId="16D0F368" w14:textId="77777777" w:rsidR="007614CF" w:rsidRDefault="001223F1">
      <w:r>
        <w:t>Description: Update operating hours due to holiday or schedule change</w:t>
      </w:r>
    </w:p>
    <w:p w14:paraId="6916AA54" w14:textId="77777777" w:rsidR="007614CF" w:rsidRDefault="001223F1">
      <w:r>
        <w:t>Steps:</w:t>
      </w:r>
    </w:p>
    <w:p w14:paraId="259158A5" w14:textId="1178CCD7" w:rsidR="007614CF" w:rsidRDefault="001223F1" w:rsidP="00097A95">
      <w:pPr>
        <w:pStyle w:val="a"/>
        <w:numPr>
          <w:ilvl w:val="0"/>
          <w:numId w:val="69"/>
        </w:numPr>
      </w:pPr>
      <w:r>
        <w:t>Search for specific office</w:t>
      </w:r>
    </w:p>
    <w:p w14:paraId="54027CA5" w14:textId="6CEFA887" w:rsidR="007614CF" w:rsidRDefault="001223F1" w:rsidP="00097A95">
      <w:pPr>
        <w:pStyle w:val="a"/>
        <w:numPr>
          <w:ilvl w:val="0"/>
          <w:numId w:val="69"/>
        </w:numPr>
      </w:pPr>
      <w:r>
        <w:t>Edit office hours</w:t>
      </w:r>
    </w:p>
    <w:p w14:paraId="7E74A373" w14:textId="412141BF" w:rsidR="007614CF" w:rsidRDefault="001223F1" w:rsidP="00097A95">
      <w:pPr>
        <w:pStyle w:val="a"/>
        <w:numPr>
          <w:ilvl w:val="0"/>
          <w:numId w:val="69"/>
        </w:numPr>
      </w:pPr>
      <w:r>
        <w:t>Save changes</w:t>
      </w:r>
    </w:p>
    <w:p w14:paraId="5BAF66FD" w14:textId="33E41C39" w:rsidR="007614CF" w:rsidRDefault="001223F1" w:rsidP="00097A95">
      <w:pPr>
        <w:pStyle w:val="a"/>
        <w:numPr>
          <w:ilvl w:val="0"/>
          <w:numId w:val="69"/>
        </w:numPr>
      </w:pPr>
      <w:r>
        <w:t>Verify changes reflected in search results</w:t>
      </w:r>
    </w:p>
    <w:p w14:paraId="730EED9F" w14:textId="77777777" w:rsidR="007614CF" w:rsidRDefault="001223F1">
      <w:r>
        <w:t>Validation Criteria: Changes successfully saved and immediately visible to all users</w:t>
      </w:r>
    </w:p>
    <w:p w14:paraId="1EBED451" w14:textId="77777777" w:rsidR="007614CF" w:rsidRDefault="007614CF"/>
    <w:p w14:paraId="19E3DC1A" w14:textId="77777777" w:rsidR="007614CF" w:rsidRDefault="001223F1">
      <w:pPr>
        <w:pStyle w:val="31"/>
      </w:pPr>
      <w:bookmarkStart w:id="77" w:name="_Toc217514128"/>
      <w:r>
        <w:t>UAT Scenario 5: Location-based Service</w:t>
      </w:r>
      <w:bookmarkEnd w:id="77"/>
    </w:p>
    <w:p w14:paraId="557F9F85" w14:textId="77777777" w:rsidR="007614CF" w:rsidRDefault="001223F1">
      <w:r>
        <w:t>Description: User wants to find nearby mobile post offices using map</w:t>
      </w:r>
    </w:p>
    <w:p w14:paraId="1C179580" w14:textId="77777777" w:rsidR="007614CF" w:rsidRDefault="001223F1">
      <w:r>
        <w:t>Steps:</w:t>
      </w:r>
    </w:p>
    <w:p w14:paraId="4FCEFD5B" w14:textId="0B45A151" w:rsidR="007614CF" w:rsidRDefault="001223F1" w:rsidP="00097A95">
      <w:pPr>
        <w:pStyle w:val="a"/>
        <w:numPr>
          <w:ilvl w:val="0"/>
          <w:numId w:val="71"/>
        </w:numPr>
      </w:pPr>
      <w:r>
        <w:t>Navigate to map view</w:t>
      </w:r>
    </w:p>
    <w:p w14:paraId="52DA6C31" w14:textId="35171248" w:rsidR="007614CF" w:rsidRDefault="001223F1" w:rsidP="00097A95">
      <w:pPr>
        <w:pStyle w:val="a"/>
        <w:numPr>
          <w:ilvl w:val="0"/>
          <w:numId w:val="71"/>
        </w:numPr>
      </w:pPr>
      <w:r>
        <w:t>View all office locations on map</w:t>
      </w:r>
    </w:p>
    <w:p w14:paraId="20756F5E" w14:textId="5125283A" w:rsidR="007614CF" w:rsidRDefault="001223F1" w:rsidP="00097A95">
      <w:pPr>
        <w:pStyle w:val="a"/>
        <w:numPr>
          <w:ilvl w:val="0"/>
          <w:numId w:val="71"/>
        </w:numPr>
      </w:pPr>
      <w:r>
        <w:t>Click on office marker for details</w:t>
      </w:r>
    </w:p>
    <w:p w14:paraId="543E1B46" w14:textId="77777777" w:rsidR="007614CF" w:rsidRDefault="001223F1">
      <w:r>
        <w:t>Validation Criteria: Map displays correctly with accurate office locations</w:t>
      </w:r>
    </w:p>
    <w:p w14:paraId="6DA93A1F" w14:textId="77777777" w:rsidR="007614CF" w:rsidRDefault="007614CF"/>
    <w:p w14:paraId="1027B478" w14:textId="77777777" w:rsidR="007614CF" w:rsidRDefault="001223F1">
      <w:pPr>
        <w:pStyle w:val="31"/>
      </w:pPr>
      <w:bookmarkStart w:id="78" w:name="_Toc217514129"/>
      <w:r>
        <w:t>UAT Scenario 6: Advanced Search and Filter</w:t>
      </w:r>
      <w:bookmarkEnd w:id="78"/>
    </w:p>
    <w:p w14:paraId="5E432726" w14:textId="77777777" w:rsidR="007614CF" w:rsidRDefault="001223F1">
      <w:r>
        <w:t>Description: User needs to search offices based on multiple criteria</w:t>
      </w:r>
    </w:p>
    <w:p w14:paraId="5141C88D" w14:textId="77777777" w:rsidR="007614CF" w:rsidRDefault="001223F1">
      <w:r>
        <w:t>Steps:</w:t>
      </w:r>
    </w:p>
    <w:p w14:paraId="63B7AAB4" w14:textId="55849302" w:rsidR="007614CF" w:rsidRDefault="001223F1" w:rsidP="00097A95">
      <w:pPr>
        <w:pStyle w:val="a"/>
        <w:numPr>
          <w:ilvl w:val="0"/>
          <w:numId w:val="73"/>
        </w:numPr>
      </w:pPr>
      <w:r>
        <w:t>Use search form with multiple filter options</w:t>
      </w:r>
    </w:p>
    <w:p w14:paraId="181CA14C" w14:textId="662A2296" w:rsidR="007614CF" w:rsidRDefault="001223F1" w:rsidP="00097A95">
      <w:pPr>
        <w:pStyle w:val="a"/>
        <w:numPr>
          <w:ilvl w:val="0"/>
          <w:numId w:val="73"/>
        </w:numPr>
      </w:pPr>
      <w:r>
        <w:t>Apply location, district, and time filters</w:t>
      </w:r>
    </w:p>
    <w:p w14:paraId="1D649549" w14:textId="797DAEED" w:rsidR="007614CF" w:rsidRDefault="001223F1" w:rsidP="00097A95">
      <w:pPr>
        <w:pStyle w:val="a"/>
        <w:numPr>
          <w:ilvl w:val="0"/>
          <w:numId w:val="73"/>
        </w:numPr>
      </w:pPr>
      <w:r>
        <w:t>Verify result accuracy</w:t>
      </w:r>
    </w:p>
    <w:p w14:paraId="36BFDF99" w14:textId="77777777" w:rsidR="007614CF" w:rsidRDefault="001223F1">
      <w:r>
        <w:t>Validation Criteria: Search results accurately match all applied filter criteria</w:t>
      </w:r>
    </w:p>
    <w:p w14:paraId="79F1AE65" w14:textId="77777777" w:rsidR="007614CF" w:rsidRDefault="007614CF"/>
    <w:p w14:paraId="47BC5346" w14:textId="77777777" w:rsidR="007614CF" w:rsidRDefault="001223F1">
      <w:r>
        <w:br w:type="page"/>
      </w:r>
    </w:p>
    <w:p w14:paraId="1ED38491" w14:textId="77777777" w:rsidR="007614CF" w:rsidRDefault="001223F1">
      <w:pPr>
        <w:pStyle w:val="21"/>
      </w:pPr>
      <w:bookmarkStart w:id="79" w:name="_Toc217514130"/>
      <w:r>
        <w:lastRenderedPageBreak/>
        <w:t>6.4 UAT Results Summary</w:t>
      </w:r>
      <w:bookmarkEnd w:id="79"/>
    </w:p>
    <w:tbl>
      <w:tblPr>
        <w:tblStyle w:val="-11"/>
        <w:tblW w:w="0" w:type="auto"/>
        <w:tblLook w:val="04A0" w:firstRow="1" w:lastRow="0" w:firstColumn="1" w:lastColumn="0" w:noHBand="0" w:noVBand="1"/>
      </w:tblPr>
      <w:tblGrid>
        <w:gridCol w:w="2160"/>
        <w:gridCol w:w="2160"/>
        <w:gridCol w:w="2160"/>
        <w:gridCol w:w="2160"/>
      </w:tblGrid>
      <w:tr w:rsidR="007614CF" w14:paraId="51567B06" w14:textId="77777777" w:rsidTr="00761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9163E0" w14:textId="77777777" w:rsidR="007614CF" w:rsidRDefault="001223F1">
            <w:r>
              <w:t>Scenario</w:t>
            </w:r>
          </w:p>
        </w:tc>
        <w:tc>
          <w:tcPr>
            <w:tcW w:w="2160" w:type="dxa"/>
          </w:tcPr>
          <w:p w14:paraId="6BB160DD" w14:textId="77777777" w:rsidR="007614CF" w:rsidRDefault="001223F1">
            <w:pPr>
              <w:cnfStyle w:val="100000000000" w:firstRow="1" w:lastRow="0" w:firstColumn="0" w:lastColumn="0" w:oddVBand="0" w:evenVBand="0" w:oddHBand="0" w:evenHBand="0" w:firstRowFirstColumn="0" w:firstRowLastColumn="0" w:lastRowFirstColumn="0" w:lastRowLastColumn="0"/>
            </w:pPr>
            <w:r>
              <w:t>Result</w:t>
            </w:r>
          </w:p>
        </w:tc>
        <w:tc>
          <w:tcPr>
            <w:tcW w:w="2160" w:type="dxa"/>
          </w:tcPr>
          <w:p w14:paraId="0EDDEBFC" w14:textId="77777777" w:rsidR="007614CF" w:rsidRDefault="001223F1">
            <w:pPr>
              <w:cnfStyle w:val="100000000000" w:firstRow="1" w:lastRow="0" w:firstColumn="0" w:lastColumn="0" w:oddVBand="0" w:evenVBand="0" w:oddHBand="0" w:evenHBand="0" w:firstRowFirstColumn="0" w:firstRowLastColumn="0" w:lastRowFirstColumn="0" w:lastRowLastColumn="0"/>
            </w:pPr>
            <w:r>
              <w:t>User Feedback</w:t>
            </w:r>
          </w:p>
        </w:tc>
        <w:tc>
          <w:tcPr>
            <w:tcW w:w="2160" w:type="dxa"/>
          </w:tcPr>
          <w:p w14:paraId="72B2D306" w14:textId="77777777" w:rsidR="007614CF" w:rsidRDefault="001223F1">
            <w:pPr>
              <w:cnfStyle w:val="100000000000" w:firstRow="1" w:lastRow="0" w:firstColumn="0" w:lastColumn="0" w:oddVBand="0" w:evenVBand="0" w:oddHBand="0" w:evenHBand="0" w:firstRowFirstColumn="0" w:firstRowLastColumn="0" w:lastRowFirstColumn="0" w:lastRowLastColumn="0"/>
            </w:pPr>
            <w:r>
              <w:t>Approval</w:t>
            </w:r>
          </w:p>
        </w:tc>
      </w:tr>
      <w:tr w:rsidR="007614CF" w14:paraId="54E02B0B"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BA7A1B" w14:textId="77777777" w:rsidR="007614CF" w:rsidRDefault="001223F1">
            <w:r>
              <w:t>Daily Office Location Lookup</w:t>
            </w:r>
          </w:p>
        </w:tc>
        <w:tc>
          <w:tcPr>
            <w:tcW w:w="2160" w:type="dxa"/>
          </w:tcPr>
          <w:p w14:paraId="75EB5158"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2160" w:type="dxa"/>
          </w:tcPr>
          <w:p w14:paraId="5F9CA0C4" w14:textId="77777777" w:rsidR="007614CF" w:rsidRDefault="001223F1">
            <w:pPr>
              <w:cnfStyle w:val="000000100000" w:firstRow="0" w:lastRow="0" w:firstColumn="0" w:lastColumn="0" w:oddVBand="0" w:evenVBand="0" w:oddHBand="1" w:evenHBand="0" w:firstRowFirstColumn="0" w:firstRowLastColumn="0" w:lastRowFirstColumn="0" w:lastRowLastColumn="0"/>
            </w:pPr>
            <w:r>
              <w:t>Intuitive interface, results accurate</w:t>
            </w:r>
          </w:p>
        </w:tc>
        <w:tc>
          <w:tcPr>
            <w:tcW w:w="2160" w:type="dxa"/>
          </w:tcPr>
          <w:p w14:paraId="16D06C87" w14:textId="77777777" w:rsidR="007614CF" w:rsidRDefault="001223F1">
            <w:pPr>
              <w:cnfStyle w:val="000000100000" w:firstRow="0" w:lastRow="0" w:firstColumn="0" w:lastColumn="0" w:oddVBand="0" w:evenVBand="0" w:oddHBand="1" w:evenHBand="0" w:firstRowFirstColumn="0" w:firstRowLastColumn="0" w:lastRowFirstColumn="0" w:lastRowLastColumn="0"/>
            </w:pPr>
            <w:r>
              <w:t>Approved</w:t>
            </w:r>
          </w:p>
        </w:tc>
      </w:tr>
      <w:tr w:rsidR="007614CF" w14:paraId="364ED2A1"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E02115" w14:textId="77777777" w:rsidR="007614CF" w:rsidRDefault="001223F1">
            <w:r>
              <w:t>Multi-language Accessibility</w:t>
            </w:r>
          </w:p>
        </w:tc>
        <w:tc>
          <w:tcPr>
            <w:tcW w:w="2160" w:type="dxa"/>
          </w:tcPr>
          <w:p w14:paraId="4F620589"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2160" w:type="dxa"/>
          </w:tcPr>
          <w:p w14:paraId="7E7B299D" w14:textId="77777777" w:rsidR="007614CF" w:rsidRDefault="001223F1">
            <w:pPr>
              <w:cnfStyle w:val="000000010000" w:firstRow="0" w:lastRow="0" w:firstColumn="0" w:lastColumn="0" w:oddVBand="0" w:evenVBand="0" w:oddHBand="0" w:evenHBand="1" w:firstRowFirstColumn="0" w:firstRowLastColumn="0" w:lastRowFirstColumn="0" w:lastRowLastColumn="0"/>
            </w:pPr>
            <w:r>
              <w:t>All languages display correctly, no errors</w:t>
            </w:r>
          </w:p>
        </w:tc>
        <w:tc>
          <w:tcPr>
            <w:tcW w:w="2160" w:type="dxa"/>
          </w:tcPr>
          <w:p w14:paraId="55F86BDD" w14:textId="77777777" w:rsidR="007614CF" w:rsidRDefault="001223F1">
            <w:pPr>
              <w:cnfStyle w:val="000000010000" w:firstRow="0" w:lastRow="0" w:firstColumn="0" w:lastColumn="0" w:oddVBand="0" w:evenVBand="0" w:oddHBand="0" w:evenHBand="1" w:firstRowFirstColumn="0" w:firstRowLastColumn="0" w:lastRowFirstColumn="0" w:lastRowLastColumn="0"/>
            </w:pPr>
            <w:r>
              <w:t>Approved</w:t>
            </w:r>
          </w:p>
        </w:tc>
      </w:tr>
      <w:tr w:rsidR="007614CF" w14:paraId="6A1CEF3E"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F3400F" w14:textId="77777777" w:rsidR="007614CF" w:rsidRDefault="001223F1">
            <w:r>
              <w:t>Add New Mobile Office</w:t>
            </w:r>
          </w:p>
        </w:tc>
        <w:tc>
          <w:tcPr>
            <w:tcW w:w="2160" w:type="dxa"/>
          </w:tcPr>
          <w:p w14:paraId="76ED438E"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2160" w:type="dxa"/>
          </w:tcPr>
          <w:p w14:paraId="0745A310" w14:textId="77777777" w:rsidR="007614CF" w:rsidRDefault="001223F1">
            <w:pPr>
              <w:cnfStyle w:val="000000100000" w:firstRow="0" w:lastRow="0" w:firstColumn="0" w:lastColumn="0" w:oddVBand="0" w:evenVBand="0" w:oddHBand="1" w:evenHBand="0" w:firstRowFirstColumn="0" w:firstRowLastColumn="0" w:lastRowFirstColumn="0" w:lastRowLastColumn="0"/>
            </w:pPr>
            <w:r>
              <w:t>Simple form, data immediately visible</w:t>
            </w:r>
          </w:p>
        </w:tc>
        <w:tc>
          <w:tcPr>
            <w:tcW w:w="2160" w:type="dxa"/>
          </w:tcPr>
          <w:p w14:paraId="158D55B0" w14:textId="77777777" w:rsidR="007614CF" w:rsidRDefault="001223F1">
            <w:pPr>
              <w:cnfStyle w:val="000000100000" w:firstRow="0" w:lastRow="0" w:firstColumn="0" w:lastColumn="0" w:oddVBand="0" w:evenVBand="0" w:oddHBand="1" w:evenHBand="0" w:firstRowFirstColumn="0" w:firstRowLastColumn="0" w:lastRowFirstColumn="0" w:lastRowLastColumn="0"/>
            </w:pPr>
            <w:r>
              <w:t>Approved</w:t>
            </w:r>
          </w:p>
        </w:tc>
      </w:tr>
      <w:tr w:rsidR="007614CF" w14:paraId="64240A97"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13011A" w14:textId="77777777" w:rsidR="007614CF" w:rsidRDefault="001223F1">
            <w:r>
              <w:t>Update Office Schedule</w:t>
            </w:r>
          </w:p>
        </w:tc>
        <w:tc>
          <w:tcPr>
            <w:tcW w:w="2160" w:type="dxa"/>
          </w:tcPr>
          <w:p w14:paraId="3B1E2BA5"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2160" w:type="dxa"/>
          </w:tcPr>
          <w:p w14:paraId="0F7D33AF" w14:textId="77777777" w:rsidR="007614CF" w:rsidRDefault="001223F1">
            <w:pPr>
              <w:cnfStyle w:val="000000010000" w:firstRow="0" w:lastRow="0" w:firstColumn="0" w:lastColumn="0" w:oddVBand="0" w:evenVBand="0" w:oddHBand="0" w:evenHBand="1" w:firstRowFirstColumn="0" w:firstRowLastColumn="0" w:lastRowFirstColumn="0" w:lastRowLastColumn="0"/>
            </w:pPr>
            <w:r>
              <w:t>Changes save and update quickly</w:t>
            </w:r>
          </w:p>
        </w:tc>
        <w:tc>
          <w:tcPr>
            <w:tcW w:w="2160" w:type="dxa"/>
          </w:tcPr>
          <w:p w14:paraId="513472C7" w14:textId="77777777" w:rsidR="007614CF" w:rsidRDefault="001223F1">
            <w:pPr>
              <w:cnfStyle w:val="000000010000" w:firstRow="0" w:lastRow="0" w:firstColumn="0" w:lastColumn="0" w:oddVBand="0" w:evenVBand="0" w:oddHBand="0" w:evenHBand="1" w:firstRowFirstColumn="0" w:firstRowLastColumn="0" w:lastRowFirstColumn="0" w:lastRowLastColumn="0"/>
            </w:pPr>
            <w:r>
              <w:t>Approved</w:t>
            </w:r>
          </w:p>
        </w:tc>
      </w:tr>
      <w:tr w:rsidR="007614CF" w14:paraId="32A2EAA2"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B73BF0" w14:textId="77777777" w:rsidR="007614CF" w:rsidRDefault="001223F1">
            <w:r>
              <w:t>Location-based Service</w:t>
            </w:r>
          </w:p>
        </w:tc>
        <w:tc>
          <w:tcPr>
            <w:tcW w:w="2160" w:type="dxa"/>
          </w:tcPr>
          <w:p w14:paraId="71835468" w14:textId="77777777" w:rsidR="007614CF" w:rsidRDefault="001223F1">
            <w:pPr>
              <w:cnfStyle w:val="000000100000" w:firstRow="0" w:lastRow="0" w:firstColumn="0" w:lastColumn="0" w:oddVBand="0" w:evenVBand="0" w:oddHBand="1" w:evenHBand="0" w:firstRowFirstColumn="0" w:firstRowLastColumn="0" w:lastRowFirstColumn="0" w:lastRowLastColumn="0"/>
            </w:pPr>
            <w:r>
              <w:t>PASS</w:t>
            </w:r>
          </w:p>
        </w:tc>
        <w:tc>
          <w:tcPr>
            <w:tcW w:w="2160" w:type="dxa"/>
          </w:tcPr>
          <w:p w14:paraId="5649FB0A" w14:textId="77777777" w:rsidR="007614CF" w:rsidRDefault="001223F1">
            <w:pPr>
              <w:cnfStyle w:val="000000100000" w:firstRow="0" w:lastRow="0" w:firstColumn="0" w:lastColumn="0" w:oddVBand="0" w:evenVBand="0" w:oddHBand="1" w:evenHBand="0" w:firstRowFirstColumn="0" w:firstRowLastColumn="0" w:lastRowFirstColumn="0" w:lastRowLastColumn="0"/>
            </w:pPr>
            <w:r>
              <w:t>Map functionality excellent, pins accurate</w:t>
            </w:r>
          </w:p>
        </w:tc>
        <w:tc>
          <w:tcPr>
            <w:tcW w:w="2160" w:type="dxa"/>
          </w:tcPr>
          <w:p w14:paraId="6F307FC7" w14:textId="77777777" w:rsidR="007614CF" w:rsidRDefault="001223F1">
            <w:pPr>
              <w:cnfStyle w:val="000000100000" w:firstRow="0" w:lastRow="0" w:firstColumn="0" w:lastColumn="0" w:oddVBand="0" w:evenVBand="0" w:oddHBand="1" w:evenHBand="0" w:firstRowFirstColumn="0" w:firstRowLastColumn="0" w:lastRowFirstColumn="0" w:lastRowLastColumn="0"/>
            </w:pPr>
            <w:r>
              <w:t>Approved</w:t>
            </w:r>
          </w:p>
        </w:tc>
      </w:tr>
      <w:tr w:rsidR="007614CF" w14:paraId="112A48E3"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00DB6" w14:textId="77777777" w:rsidR="007614CF" w:rsidRDefault="001223F1">
            <w:r>
              <w:t>Advanced Search and Filter</w:t>
            </w:r>
          </w:p>
        </w:tc>
        <w:tc>
          <w:tcPr>
            <w:tcW w:w="2160" w:type="dxa"/>
          </w:tcPr>
          <w:p w14:paraId="15EAD630" w14:textId="77777777" w:rsidR="007614CF" w:rsidRDefault="001223F1">
            <w:pPr>
              <w:cnfStyle w:val="000000010000" w:firstRow="0" w:lastRow="0" w:firstColumn="0" w:lastColumn="0" w:oddVBand="0" w:evenVBand="0" w:oddHBand="0" w:evenHBand="1" w:firstRowFirstColumn="0" w:firstRowLastColumn="0" w:lastRowFirstColumn="0" w:lastRowLastColumn="0"/>
            </w:pPr>
            <w:r>
              <w:t>PASS</w:t>
            </w:r>
          </w:p>
        </w:tc>
        <w:tc>
          <w:tcPr>
            <w:tcW w:w="2160" w:type="dxa"/>
          </w:tcPr>
          <w:p w14:paraId="6D27A575" w14:textId="77777777" w:rsidR="007614CF" w:rsidRDefault="001223F1">
            <w:pPr>
              <w:cnfStyle w:val="000000010000" w:firstRow="0" w:lastRow="0" w:firstColumn="0" w:lastColumn="0" w:oddVBand="0" w:evenVBand="0" w:oddHBand="0" w:evenHBand="1" w:firstRowFirstColumn="0" w:firstRowLastColumn="0" w:lastRowFirstColumn="0" w:lastRowLastColumn="0"/>
            </w:pPr>
            <w:r>
              <w:t>Filters work correctly, results precise</w:t>
            </w:r>
          </w:p>
        </w:tc>
        <w:tc>
          <w:tcPr>
            <w:tcW w:w="2160" w:type="dxa"/>
          </w:tcPr>
          <w:p w14:paraId="25037849" w14:textId="77777777" w:rsidR="007614CF" w:rsidRDefault="001223F1">
            <w:pPr>
              <w:cnfStyle w:val="000000010000" w:firstRow="0" w:lastRow="0" w:firstColumn="0" w:lastColumn="0" w:oddVBand="0" w:evenVBand="0" w:oddHBand="0" w:evenHBand="1" w:firstRowFirstColumn="0" w:firstRowLastColumn="0" w:lastRowFirstColumn="0" w:lastRowLastColumn="0"/>
            </w:pPr>
            <w:r>
              <w:t>Approved</w:t>
            </w:r>
          </w:p>
        </w:tc>
      </w:tr>
    </w:tbl>
    <w:p w14:paraId="1E3AE111" w14:textId="77777777" w:rsidR="007614CF" w:rsidRDefault="001223F1">
      <w:pPr>
        <w:pStyle w:val="a0"/>
      </w:pPr>
      <w:r>
        <w:br/>
        <w:t>UAT Summary:</w:t>
      </w:r>
    </w:p>
    <w:p w14:paraId="53D91048" w14:textId="77777777" w:rsidR="007614CF" w:rsidRDefault="001223F1">
      <w:pPr>
        <w:pStyle w:val="20"/>
      </w:pPr>
      <w:r>
        <w:t>Total Scenarios Tested: 6</w:t>
      </w:r>
    </w:p>
    <w:p w14:paraId="49528275" w14:textId="77777777" w:rsidR="007614CF" w:rsidRDefault="001223F1">
      <w:pPr>
        <w:pStyle w:val="20"/>
      </w:pPr>
      <w:r>
        <w:t>Passed: 6</w:t>
      </w:r>
    </w:p>
    <w:p w14:paraId="7D639658" w14:textId="77777777" w:rsidR="007614CF" w:rsidRDefault="001223F1">
      <w:pPr>
        <w:pStyle w:val="20"/>
      </w:pPr>
      <w:r>
        <w:t>Failed: 0</w:t>
      </w:r>
    </w:p>
    <w:p w14:paraId="708BB7FC" w14:textId="77777777" w:rsidR="007614CF" w:rsidRDefault="001223F1">
      <w:pPr>
        <w:pStyle w:val="20"/>
      </w:pPr>
      <w:r>
        <w:t>Pass Rate: 100%</w:t>
      </w:r>
    </w:p>
    <w:p w14:paraId="3B1E2EDD" w14:textId="77777777" w:rsidR="007614CF" w:rsidRDefault="001223F1">
      <w:pPr>
        <w:pStyle w:val="20"/>
      </w:pPr>
      <w:r>
        <w:t>Overall Status: APPROVED FOR PRODUCTION</w:t>
      </w:r>
    </w:p>
    <w:p w14:paraId="0FF8B8EB" w14:textId="77777777" w:rsidR="007614CF" w:rsidRDefault="001223F1">
      <w:r>
        <w:br w:type="page"/>
      </w:r>
    </w:p>
    <w:p w14:paraId="53DAC0AC" w14:textId="77777777" w:rsidR="007614CF" w:rsidRDefault="001223F1">
      <w:pPr>
        <w:pStyle w:val="1"/>
      </w:pPr>
      <w:bookmarkStart w:id="80" w:name="_Toc217514131"/>
      <w:r>
        <w:lastRenderedPageBreak/>
        <w:t>7. TEST ANALYSIS AND FINDINGS</w:t>
      </w:r>
      <w:bookmarkEnd w:id="80"/>
    </w:p>
    <w:p w14:paraId="0A1E7442" w14:textId="77777777" w:rsidR="007614CF" w:rsidRDefault="001223F1">
      <w:pPr>
        <w:pStyle w:val="21"/>
      </w:pPr>
      <w:bookmarkStart w:id="81" w:name="_Toc217514132"/>
      <w:r>
        <w:t>7.1 Correctness Analysis</w:t>
      </w:r>
      <w:bookmarkEnd w:id="81"/>
    </w:p>
    <w:p w14:paraId="4D5EBF6C" w14:textId="77777777" w:rsidR="007614CF" w:rsidRDefault="001223F1">
      <w:r>
        <w:t>The system demonstrates strong correctness in all tested areas:</w:t>
      </w:r>
    </w:p>
    <w:p w14:paraId="46E27BF5" w14:textId="77777777" w:rsidR="007614CF" w:rsidRDefault="001223F1">
      <w:pPr>
        <w:pStyle w:val="a0"/>
      </w:pPr>
      <w:r>
        <w:t>CRUD Operations: All create, read, update, delete operations execute correctly with proper database persistence</w:t>
      </w:r>
    </w:p>
    <w:p w14:paraId="79BA4B27" w14:textId="77777777" w:rsidR="007614CF" w:rsidRDefault="001223F1">
      <w:pPr>
        <w:pStyle w:val="a0"/>
      </w:pPr>
      <w:r>
        <w:t>Data Validation: Input validation is properly implemented with appropriate error messages for invalid data</w:t>
      </w:r>
    </w:p>
    <w:p w14:paraId="7AE21F9C" w14:textId="77777777" w:rsidR="007614CF" w:rsidRDefault="001223F1">
      <w:pPr>
        <w:pStyle w:val="a0"/>
      </w:pPr>
      <w:r>
        <w:t>Error Handling: System correctly handles edge cases such as missing parameters and invalid IDs</w:t>
      </w:r>
    </w:p>
    <w:p w14:paraId="4FE39B08" w14:textId="77777777" w:rsidR="007614CF" w:rsidRDefault="001223F1">
      <w:pPr>
        <w:pStyle w:val="a0"/>
      </w:pPr>
      <w:r>
        <w:t>Data Integrity: Database constraints are enforced and data consistency is maintained</w:t>
      </w:r>
    </w:p>
    <w:p w14:paraId="69BF6961" w14:textId="77777777" w:rsidR="007614CF" w:rsidRDefault="001223F1">
      <w:pPr>
        <w:pStyle w:val="a0"/>
      </w:pPr>
      <w:r>
        <w:t>Response Format: All API responses follow consistent JSON format with appropriate status codes</w:t>
      </w:r>
    </w:p>
    <w:p w14:paraId="6F3AA885" w14:textId="77777777" w:rsidR="007614CF" w:rsidRDefault="001223F1">
      <w:pPr>
        <w:pStyle w:val="21"/>
      </w:pPr>
      <w:bookmarkStart w:id="82" w:name="_Toc217514133"/>
      <w:r>
        <w:t>7.2 Robustness Analysis</w:t>
      </w:r>
      <w:bookmarkEnd w:id="82"/>
    </w:p>
    <w:p w14:paraId="385FE0F1" w14:textId="77777777" w:rsidR="007614CF" w:rsidRDefault="001223F1">
      <w:r>
        <w:t>The system demonstrates good robustness characteristics:</w:t>
      </w:r>
    </w:p>
    <w:p w14:paraId="5145434F" w14:textId="77777777" w:rsidR="007614CF" w:rsidRDefault="001223F1">
      <w:pPr>
        <w:pStyle w:val="a0"/>
      </w:pPr>
      <w:r>
        <w:t>Error Recovery: System properly recovers from invalid inputs without crashing</w:t>
      </w:r>
    </w:p>
    <w:p w14:paraId="69340BA8" w14:textId="77777777" w:rsidR="007614CF" w:rsidRDefault="001223F1">
      <w:pPr>
        <w:pStyle w:val="a0"/>
      </w:pPr>
      <w:r>
        <w:t>CORS Support: Cross-origin requests are properly handled with appropriate headers</w:t>
      </w:r>
    </w:p>
    <w:p w14:paraId="0CB023B2" w14:textId="77777777" w:rsidR="007614CF" w:rsidRDefault="001223F1">
      <w:pPr>
        <w:pStyle w:val="a0"/>
      </w:pPr>
      <w:r>
        <w:t>Input Sanitization: Parameterized SQL queries prevent SQL injection attacks</w:t>
      </w:r>
    </w:p>
    <w:p w14:paraId="5C561A36" w14:textId="77777777" w:rsidR="007614CF" w:rsidRDefault="001223F1">
      <w:pPr>
        <w:pStyle w:val="a0"/>
      </w:pPr>
      <w:r>
        <w:t>HTTP Methods: Proper use of HTTP methods (GET, POST, PUT, DELETE) for different operations</w:t>
      </w:r>
    </w:p>
    <w:p w14:paraId="6E386C72" w14:textId="77777777" w:rsidR="007614CF" w:rsidRDefault="001223F1">
      <w:pPr>
        <w:pStyle w:val="a0"/>
      </w:pPr>
      <w:r>
        <w:t>Status Codes: Appropriate HTTP status codes returned (200 for success, 444 for validation errors, 500 for server errors)</w:t>
      </w:r>
    </w:p>
    <w:p w14:paraId="05A541A9" w14:textId="77777777" w:rsidR="007614CF" w:rsidRDefault="001223F1">
      <w:pPr>
        <w:pStyle w:val="21"/>
      </w:pPr>
      <w:bookmarkStart w:id="83" w:name="_Toc217514134"/>
      <w:r>
        <w:t>7.3 User Acceptance Analysis</w:t>
      </w:r>
      <w:bookmarkEnd w:id="83"/>
    </w:p>
    <w:p w14:paraId="2FD4A7C5" w14:textId="77777777" w:rsidR="007614CF" w:rsidRDefault="001223F1">
      <w:r>
        <w:t>All UAT scenarios successfully passed with positive user feedback:</w:t>
      </w:r>
    </w:p>
    <w:p w14:paraId="0C34ECF6" w14:textId="77777777" w:rsidR="007614CF" w:rsidRDefault="001223F1">
      <w:pPr>
        <w:pStyle w:val="a0"/>
      </w:pPr>
      <w:r>
        <w:t>Ease of Use: Users found the interface intuitive and easy to navigate</w:t>
      </w:r>
    </w:p>
    <w:p w14:paraId="65735C47" w14:textId="77777777" w:rsidR="007614CF" w:rsidRDefault="001223F1">
      <w:pPr>
        <w:pStyle w:val="a0"/>
      </w:pPr>
      <w:r>
        <w:t>Multi-language Support: Translation functionality works seamlessly across all three supported languages</w:t>
      </w:r>
    </w:p>
    <w:p w14:paraId="15A7F181" w14:textId="77777777" w:rsidR="007614CF" w:rsidRDefault="001223F1">
      <w:pPr>
        <w:pStyle w:val="a0"/>
      </w:pPr>
      <w:r>
        <w:t>Performance: Response times are acceptable, no lag or delays observed</w:t>
      </w:r>
    </w:p>
    <w:p w14:paraId="66E88FF1" w14:textId="77777777" w:rsidR="007614CF" w:rsidRDefault="001223F1">
      <w:pPr>
        <w:pStyle w:val="a0"/>
      </w:pPr>
      <w:r>
        <w:t>Functionality: All required features work as designed and meet business requirements</w:t>
      </w:r>
    </w:p>
    <w:p w14:paraId="02E70598" w14:textId="77777777" w:rsidR="007614CF" w:rsidRDefault="001223F1">
      <w:pPr>
        <w:pStyle w:val="a0"/>
      </w:pPr>
      <w:r>
        <w:t>Data Accuracy: Information displayed matches database content accurately</w:t>
      </w:r>
    </w:p>
    <w:p w14:paraId="73CE410D" w14:textId="77777777" w:rsidR="007614CF" w:rsidRDefault="001223F1">
      <w:pPr>
        <w:pStyle w:val="a0"/>
      </w:pPr>
      <w:r>
        <w:t>Accessibility: Application is accessible to users of different technical skill levels</w:t>
      </w:r>
    </w:p>
    <w:p w14:paraId="4AA28FB4" w14:textId="77777777" w:rsidR="007614CF" w:rsidRDefault="001223F1">
      <w:pPr>
        <w:pStyle w:val="21"/>
      </w:pPr>
      <w:bookmarkStart w:id="84" w:name="_Toc217514135"/>
      <w:r>
        <w:t>7.4 Key Strengths</w:t>
      </w:r>
      <w:bookmarkEnd w:id="84"/>
    </w:p>
    <w:p w14:paraId="596FC03C" w14:textId="77777777" w:rsidR="007614CF" w:rsidRDefault="001223F1">
      <w:pPr>
        <w:pStyle w:val="a0"/>
      </w:pPr>
      <w:r>
        <w:t>Comprehensive Language Support: System supports Traditional Chinese, Simplified Chinese, and English</w:t>
      </w:r>
    </w:p>
    <w:p w14:paraId="2F2EA174" w14:textId="77777777" w:rsidR="007614CF" w:rsidRDefault="001223F1">
      <w:pPr>
        <w:pStyle w:val="a0"/>
      </w:pPr>
      <w:r>
        <w:t>Flexible Search Capabilities: Multiple filter options allow users to find specific offices easily</w:t>
      </w:r>
    </w:p>
    <w:p w14:paraId="2AF4A8F2" w14:textId="77777777" w:rsidR="007614CF" w:rsidRDefault="001223F1">
      <w:pPr>
        <w:pStyle w:val="a0"/>
      </w:pPr>
      <w:r>
        <w:t>Map Integration: Visual representation of office locations enhances user experience</w:t>
      </w:r>
    </w:p>
    <w:p w14:paraId="07022289" w14:textId="77777777" w:rsidR="007614CF" w:rsidRDefault="001223F1">
      <w:pPr>
        <w:pStyle w:val="a0"/>
      </w:pPr>
      <w:r>
        <w:lastRenderedPageBreak/>
        <w:t>Data Completeness: System stores and displays comprehensive office information</w:t>
      </w:r>
    </w:p>
    <w:p w14:paraId="77F39458" w14:textId="77777777" w:rsidR="007614CF" w:rsidRDefault="001223F1">
      <w:pPr>
        <w:pStyle w:val="a0"/>
      </w:pPr>
      <w:r>
        <w:t>API Design: RESTful API follows best practices with appropriate endpoints for all operations</w:t>
      </w:r>
    </w:p>
    <w:p w14:paraId="568EE51C" w14:textId="77777777" w:rsidR="007614CF" w:rsidRDefault="001223F1">
      <w:pPr>
        <w:pStyle w:val="21"/>
      </w:pPr>
      <w:bookmarkStart w:id="85" w:name="_Toc217514136"/>
      <w:r>
        <w:t>7.5 Areas for Improvement</w:t>
      </w:r>
      <w:bookmarkEnd w:id="85"/>
    </w:p>
    <w:p w14:paraId="42F847CD" w14:textId="77777777" w:rsidR="007614CF" w:rsidRDefault="001223F1">
      <w:pPr>
        <w:pStyle w:val="a0"/>
      </w:pPr>
      <w:r>
        <w:t>Error Message Details: While validation works, some error messages could be more specific about which field caused the error</w:t>
      </w:r>
    </w:p>
    <w:p w14:paraId="49E75B23" w14:textId="77777777" w:rsidR="007614CF" w:rsidRDefault="001223F1">
      <w:pPr>
        <w:pStyle w:val="a0"/>
      </w:pPr>
      <w:r>
        <w:t>Delete Confirmation: Consider adding a confirmation dialog before deleting records to prevent accidental deletions</w:t>
      </w:r>
    </w:p>
    <w:p w14:paraId="4BA03B7C" w14:textId="77777777" w:rsidR="007614CF" w:rsidRDefault="001223F1">
      <w:pPr>
        <w:pStyle w:val="a0"/>
      </w:pPr>
      <w:r>
        <w:t>Pagination: For systems with many records, implement pagination to improve performance</w:t>
      </w:r>
    </w:p>
    <w:p w14:paraId="5D16E1DB" w14:textId="77777777" w:rsidR="007614CF" w:rsidRDefault="001223F1">
      <w:pPr>
        <w:pStyle w:val="a0"/>
      </w:pPr>
      <w:r>
        <w:t>Caching Strategy: Implement caching for frequently accessed office names to reduce database load</w:t>
      </w:r>
    </w:p>
    <w:p w14:paraId="51E37848" w14:textId="77777777" w:rsidR="007614CF" w:rsidRDefault="001223F1">
      <w:pPr>
        <w:pStyle w:val="a0"/>
      </w:pPr>
      <w:r>
        <w:t>Rate Limiting: Consider implementing rate limiting on API endpoints to prevent abuse</w:t>
      </w:r>
    </w:p>
    <w:p w14:paraId="1E8A4750" w14:textId="77777777" w:rsidR="007614CF" w:rsidRDefault="001223F1">
      <w:r>
        <w:br w:type="page"/>
      </w:r>
    </w:p>
    <w:p w14:paraId="39DE83C8" w14:textId="77777777" w:rsidR="007614CF" w:rsidRDefault="001223F1">
      <w:pPr>
        <w:pStyle w:val="1"/>
      </w:pPr>
      <w:bookmarkStart w:id="86" w:name="_Toc217514137"/>
      <w:r>
        <w:lastRenderedPageBreak/>
        <w:t>8. CONCLUSIONS AND RECOMMENDATIONS</w:t>
      </w:r>
      <w:bookmarkEnd w:id="86"/>
    </w:p>
    <w:p w14:paraId="28726095" w14:textId="77777777" w:rsidR="007614CF" w:rsidRDefault="001223F1">
      <w:pPr>
        <w:pStyle w:val="21"/>
      </w:pPr>
      <w:bookmarkStart w:id="87" w:name="_Toc217514138"/>
      <w:r>
        <w:t>8.1 Overall Assessment</w:t>
      </w:r>
      <w:bookmarkEnd w:id="87"/>
    </w:p>
    <w:p w14:paraId="46EFEE33" w14:textId="77777777" w:rsidR="007614CF" w:rsidRDefault="001223F1">
      <w:r>
        <w:t>The Mobile Post Office Information Management System has successfully passed all testing phases and demonstrates a high level of quality and functionality. The system meets all specified requirements and is ready for production deployment.</w:t>
      </w:r>
    </w:p>
    <w:p w14:paraId="7D91EB99" w14:textId="77777777" w:rsidR="007614CF" w:rsidRDefault="001223F1">
      <w:pPr>
        <w:pStyle w:val="21"/>
      </w:pPr>
      <w:bookmarkStart w:id="88" w:name="_Toc217514139"/>
      <w:r>
        <w:t>8.2 Test Coverage Summary</w:t>
      </w:r>
      <w:bookmarkEnd w:id="88"/>
    </w:p>
    <w:p w14:paraId="62083AF3" w14:textId="77777777" w:rsidR="007614CF" w:rsidRDefault="001223F1">
      <w:r>
        <w:t>Testing achieved comprehensive coverage across the following dimensions:</w:t>
      </w:r>
    </w:p>
    <w:p w14:paraId="70CA6B8B" w14:textId="77777777" w:rsidR="007614CF" w:rsidRDefault="001223F1">
      <w:pPr>
        <w:pStyle w:val="a0"/>
      </w:pPr>
      <w:r>
        <w:t>API Endpoints: 100% of endpoints tested (15 test cases)</w:t>
      </w:r>
    </w:p>
    <w:p w14:paraId="208CA996" w14:textId="77777777" w:rsidR="007614CF" w:rsidRDefault="001223F1">
      <w:pPr>
        <w:pStyle w:val="a0"/>
      </w:pPr>
      <w:r>
        <w:t>Frontend Features: 100% of user features tested (11 test cases)</w:t>
      </w:r>
    </w:p>
    <w:p w14:paraId="4F529D28" w14:textId="77777777" w:rsidR="007614CF" w:rsidRDefault="001223F1">
      <w:pPr>
        <w:pStyle w:val="a0"/>
      </w:pPr>
      <w:r>
        <w:t>User Acceptance: 100% of business scenarios validated (6 UAT scenarios)</w:t>
      </w:r>
    </w:p>
    <w:p w14:paraId="2F63F42E" w14:textId="77777777" w:rsidR="007614CF" w:rsidRDefault="001223F1">
      <w:pPr>
        <w:pStyle w:val="a0"/>
      </w:pPr>
      <w:r>
        <w:t>Languages: 100% of supported languages tested (Traditional Chinese, Simplified Chinese, English)</w:t>
      </w:r>
    </w:p>
    <w:p w14:paraId="289B4AB9" w14:textId="77777777" w:rsidR="007614CF" w:rsidRDefault="001223F1">
      <w:pPr>
        <w:pStyle w:val="a0"/>
      </w:pPr>
      <w:r>
        <w:t>Database Operations: All CRUD operations validated</w:t>
      </w:r>
    </w:p>
    <w:p w14:paraId="688E7605" w14:textId="77777777" w:rsidR="007614CF" w:rsidRDefault="001223F1">
      <w:pPr>
        <w:pStyle w:val="a0"/>
      </w:pPr>
      <w:r>
        <w:t>Error Handling: Both valid and invalid inputs tested</w:t>
      </w:r>
    </w:p>
    <w:p w14:paraId="3C527D5A" w14:textId="77777777" w:rsidR="007614CF" w:rsidRDefault="001223F1">
      <w:pPr>
        <w:pStyle w:val="21"/>
      </w:pPr>
      <w:bookmarkStart w:id="89" w:name="_Toc217514140"/>
      <w:r>
        <w:t>8.3 Recommendations for Deployment</w:t>
      </w:r>
      <w:bookmarkEnd w:id="89"/>
    </w:p>
    <w:p w14:paraId="439FAFE0" w14:textId="77777777" w:rsidR="007614CF" w:rsidRDefault="001223F1">
      <w:pPr>
        <w:pStyle w:val="a0"/>
      </w:pPr>
      <w:r>
        <w:t>The system is recommended for immediate production deployment</w:t>
      </w:r>
    </w:p>
    <w:p w14:paraId="602AF778" w14:textId="77777777" w:rsidR="007614CF" w:rsidRDefault="001223F1">
      <w:pPr>
        <w:pStyle w:val="a0"/>
      </w:pPr>
      <w:r>
        <w:t>No critical or high-severity defects remain</w:t>
      </w:r>
    </w:p>
    <w:p w14:paraId="6B64A14A" w14:textId="77777777" w:rsidR="007614CF" w:rsidRDefault="001223F1">
      <w:pPr>
        <w:pStyle w:val="a0"/>
      </w:pPr>
      <w:r>
        <w:t>All UAT stakeholders have approved the system for use</w:t>
      </w:r>
    </w:p>
    <w:p w14:paraId="0E8C86E7" w14:textId="77777777" w:rsidR="007614CF" w:rsidRDefault="001223F1">
      <w:pPr>
        <w:pStyle w:val="a0"/>
      </w:pPr>
      <w:r>
        <w:t>Implement the suggested improvements in future maintenance releases</w:t>
      </w:r>
    </w:p>
    <w:p w14:paraId="401FF880" w14:textId="77777777" w:rsidR="007614CF" w:rsidRDefault="001223F1">
      <w:pPr>
        <w:pStyle w:val="a0"/>
      </w:pPr>
      <w:r>
        <w:t>Establish a monitoring system to track API performance in production</w:t>
      </w:r>
    </w:p>
    <w:p w14:paraId="258D2343" w14:textId="77777777" w:rsidR="007614CF" w:rsidRDefault="001223F1">
      <w:pPr>
        <w:pStyle w:val="a0"/>
      </w:pPr>
      <w:r>
        <w:t>Plan quarterly reviews to address user feedback and system optimization</w:t>
      </w:r>
    </w:p>
    <w:p w14:paraId="328E963C" w14:textId="77777777" w:rsidR="007614CF" w:rsidRDefault="001223F1">
      <w:pPr>
        <w:pStyle w:val="21"/>
      </w:pPr>
      <w:bookmarkStart w:id="90" w:name="_Toc217514141"/>
      <w:r>
        <w:t>8.4 Risk Assessment</w:t>
      </w:r>
      <w:bookmarkEnd w:id="90"/>
    </w:p>
    <w:p w14:paraId="23264DEC" w14:textId="77777777" w:rsidR="007614CF" w:rsidRDefault="001223F1">
      <w:r>
        <w:t>Identified Risks and Mitigation Strategies:</w:t>
      </w:r>
    </w:p>
    <w:tbl>
      <w:tblPr>
        <w:tblStyle w:val="-11"/>
        <w:tblW w:w="0" w:type="auto"/>
        <w:tblLook w:val="04A0" w:firstRow="1" w:lastRow="0" w:firstColumn="1" w:lastColumn="0" w:noHBand="0" w:noVBand="1"/>
      </w:tblPr>
      <w:tblGrid>
        <w:gridCol w:w="2880"/>
        <w:gridCol w:w="2880"/>
        <w:gridCol w:w="2880"/>
      </w:tblGrid>
      <w:tr w:rsidR="007614CF" w14:paraId="623E26D7" w14:textId="77777777" w:rsidTr="00761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80D36" w14:textId="77777777" w:rsidR="007614CF" w:rsidRDefault="001223F1">
            <w:r>
              <w:t>Risk</w:t>
            </w:r>
          </w:p>
        </w:tc>
        <w:tc>
          <w:tcPr>
            <w:tcW w:w="2880" w:type="dxa"/>
          </w:tcPr>
          <w:p w14:paraId="716F861D" w14:textId="77777777" w:rsidR="007614CF" w:rsidRDefault="001223F1">
            <w:pPr>
              <w:cnfStyle w:val="100000000000" w:firstRow="1" w:lastRow="0" w:firstColumn="0" w:lastColumn="0" w:oddVBand="0" w:evenVBand="0" w:oddHBand="0" w:evenHBand="0" w:firstRowFirstColumn="0" w:firstRowLastColumn="0" w:lastRowFirstColumn="0" w:lastRowLastColumn="0"/>
            </w:pPr>
            <w:r>
              <w:t>Probability</w:t>
            </w:r>
          </w:p>
        </w:tc>
        <w:tc>
          <w:tcPr>
            <w:tcW w:w="2880" w:type="dxa"/>
          </w:tcPr>
          <w:p w14:paraId="5E78FAE6" w14:textId="77777777" w:rsidR="007614CF" w:rsidRDefault="001223F1">
            <w:pPr>
              <w:cnfStyle w:val="100000000000" w:firstRow="1" w:lastRow="0" w:firstColumn="0" w:lastColumn="0" w:oddVBand="0" w:evenVBand="0" w:oddHBand="0" w:evenHBand="0" w:firstRowFirstColumn="0" w:firstRowLastColumn="0" w:lastRowFirstColumn="0" w:lastRowLastColumn="0"/>
            </w:pPr>
            <w:r>
              <w:t>Mitigation Strategy</w:t>
            </w:r>
          </w:p>
        </w:tc>
      </w:tr>
      <w:tr w:rsidR="007614CF" w14:paraId="1D538A22"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4E56B" w14:textId="77777777" w:rsidR="007614CF" w:rsidRDefault="001223F1">
            <w:r>
              <w:t>Database Connection Failure</w:t>
            </w:r>
          </w:p>
        </w:tc>
        <w:tc>
          <w:tcPr>
            <w:tcW w:w="2880" w:type="dxa"/>
          </w:tcPr>
          <w:p w14:paraId="0AC1EF26" w14:textId="77777777" w:rsidR="007614CF" w:rsidRDefault="001223F1">
            <w:pPr>
              <w:cnfStyle w:val="000000100000" w:firstRow="0" w:lastRow="0" w:firstColumn="0" w:lastColumn="0" w:oddVBand="0" w:evenVBand="0" w:oddHBand="1" w:evenHBand="0" w:firstRowFirstColumn="0" w:firstRowLastColumn="0" w:lastRowFirstColumn="0" w:lastRowLastColumn="0"/>
            </w:pPr>
            <w:r>
              <w:t>Low</w:t>
            </w:r>
          </w:p>
        </w:tc>
        <w:tc>
          <w:tcPr>
            <w:tcW w:w="2880" w:type="dxa"/>
          </w:tcPr>
          <w:p w14:paraId="4D003DE6" w14:textId="77777777" w:rsidR="007614CF" w:rsidRDefault="001223F1">
            <w:pPr>
              <w:cnfStyle w:val="000000100000" w:firstRow="0" w:lastRow="0" w:firstColumn="0" w:lastColumn="0" w:oddVBand="0" w:evenVBand="0" w:oddHBand="1" w:evenHBand="0" w:firstRowFirstColumn="0" w:firstRowLastColumn="0" w:lastRowFirstColumn="0" w:lastRowLastColumn="0"/>
            </w:pPr>
            <w:r>
              <w:t>Implement connection pooling and automatic reconnection logic</w:t>
            </w:r>
          </w:p>
        </w:tc>
      </w:tr>
      <w:tr w:rsidR="007614CF" w14:paraId="0ECA89A6"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6EB35" w14:textId="77777777" w:rsidR="007614CF" w:rsidRDefault="001223F1">
            <w:r>
              <w:t>Performance Degradation at Scale</w:t>
            </w:r>
          </w:p>
        </w:tc>
        <w:tc>
          <w:tcPr>
            <w:tcW w:w="2880" w:type="dxa"/>
          </w:tcPr>
          <w:p w14:paraId="3DDA1437" w14:textId="77777777" w:rsidR="007614CF" w:rsidRDefault="001223F1">
            <w:pPr>
              <w:cnfStyle w:val="000000010000" w:firstRow="0" w:lastRow="0" w:firstColumn="0" w:lastColumn="0" w:oddVBand="0" w:evenVBand="0" w:oddHBand="0" w:evenHBand="1" w:firstRowFirstColumn="0" w:firstRowLastColumn="0" w:lastRowFirstColumn="0" w:lastRowLastColumn="0"/>
            </w:pPr>
            <w:r>
              <w:t>Medium</w:t>
            </w:r>
          </w:p>
        </w:tc>
        <w:tc>
          <w:tcPr>
            <w:tcW w:w="2880" w:type="dxa"/>
          </w:tcPr>
          <w:p w14:paraId="72465227" w14:textId="77777777" w:rsidR="007614CF" w:rsidRDefault="001223F1">
            <w:pPr>
              <w:cnfStyle w:val="000000010000" w:firstRow="0" w:lastRow="0" w:firstColumn="0" w:lastColumn="0" w:oddVBand="0" w:evenVBand="0" w:oddHBand="0" w:evenHBand="1" w:firstRowFirstColumn="0" w:firstRowLastColumn="0" w:lastRowFirstColumn="0" w:lastRowLastColumn="0"/>
            </w:pPr>
            <w:r>
              <w:t>Implement pagination and optimize queries for large datasets</w:t>
            </w:r>
          </w:p>
        </w:tc>
      </w:tr>
      <w:tr w:rsidR="007614CF" w14:paraId="166DC7B2"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0F52F1" w14:textId="77777777" w:rsidR="007614CF" w:rsidRDefault="001223F1">
            <w:r>
              <w:t>Data Entry Errors</w:t>
            </w:r>
          </w:p>
        </w:tc>
        <w:tc>
          <w:tcPr>
            <w:tcW w:w="2880" w:type="dxa"/>
          </w:tcPr>
          <w:p w14:paraId="65ED8C6A" w14:textId="77777777" w:rsidR="007614CF" w:rsidRDefault="001223F1">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6530A66E" w14:textId="77777777" w:rsidR="007614CF" w:rsidRDefault="001223F1">
            <w:pPr>
              <w:cnfStyle w:val="000000100000" w:firstRow="0" w:lastRow="0" w:firstColumn="0" w:lastColumn="0" w:oddVBand="0" w:evenVBand="0" w:oddHBand="1" w:evenHBand="0" w:firstRowFirstColumn="0" w:firstRowLastColumn="0" w:lastRowFirstColumn="0" w:lastRowLastColumn="0"/>
            </w:pPr>
            <w:r>
              <w:t>Enhance client-side validation with real-time feedback</w:t>
            </w:r>
          </w:p>
        </w:tc>
      </w:tr>
      <w:tr w:rsidR="007614CF" w14:paraId="0BD17DE3"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2A333" w14:textId="77777777" w:rsidR="007614CF" w:rsidRDefault="001223F1">
            <w:r>
              <w:t>Malicious Input</w:t>
            </w:r>
          </w:p>
        </w:tc>
        <w:tc>
          <w:tcPr>
            <w:tcW w:w="2880" w:type="dxa"/>
          </w:tcPr>
          <w:p w14:paraId="708BA375" w14:textId="77777777" w:rsidR="007614CF" w:rsidRDefault="001223F1">
            <w:pPr>
              <w:cnfStyle w:val="000000010000" w:firstRow="0" w:lastRow="0" w:firstColumn="0" w:lastColumn="0" w:oddVBand="0" w:evenVBand="0" w:oddHBand="0" w:evenHBand="1" w:firstRowFirstColumn="0" w:firstRowLastColumn="0" w:lastRowFirstColumn="0" w:lastRowLastColumn="0"/>
            </w:pPr>
            <w:r>
              <w:t>Low</w:t>
            </w:r>
          </w:p>
        </w:tc>
        <w:tc>
          <w:tcPr>
            <w:tcW w:w="2880" w:type="dxa"/>
          </w:tcPr>
          <w:p w14:paraId="380AA7BB" w14:textId="77777777" w:rsidR="007614CF" w:rsidRDefault="001223F1">
            <w:pPr>
              <w:cnfStyle w:val="000000010000" w:firstRow="0" w:lastRow="0" w:firstColumn="0" w:lastColumn="0" w:oddVBand="0" w:evenVBand="0" w:oddHBand="0" w:evenHBand="1" w:firstRowFirstColumn="0" w:firstRowLastColumn="0" w:lastRowFirstColumn="0" w:lastRowLastColumn="0"/>
            </w:pPr>
            <w:r>
              <w:t>Current parameterized queries prevent SQL injection; maintain security practices</w:t>
            </w:r>
          </w:p>
        </w:tc>
      </w:tr>
      <w:tr w:rsidR="007614CF" w14:paraId="6CEE70BF"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D735D8" w14:textId="77777777" w:rsidR="007614CF" w:rsidRDefault="001223F1">
            <w:r>
              <w:t xml:space="preserve">User Language Preferences </w:t>
            </w:r>
            <w:r>
              <w:lastRenderedPageBreak/>
              <w:t>Not Saved</w:t>
            </w:r>
          </w:p>
        </w:tc>
        <w:tc>
          <w:tcPr>
            <w:tcW w:w="2880" w:type="dxa"/>
          </w:tcPr>
          <w:p w14:paraId="21398B25" w14:textId="77777777" w:rsidR="007614CF" w:rsidRDefault="001223F1">
            <w:pPr>
              <w:cnfStyle w:val="000000100000" w:firstRow="0" w:lastRow="0" w:firstColumn="0" w:lastColumn="0" w:oddVBand="0" w:evenVBand="0" w:oddHBand="1" w:evenHBand="0" w:firstRowFirstColumn="0" w:firstRowLastColumn="0" w:lastRowFirstColumn="0" w:lastRowLastColumn="0"/>
            </w:pPr>
            <w:r>
              <w:lastRenderedPageBreak/>
              <w:t>Low</w:t>
            </w:r>
          </w:p>
        </w:tc>
        <w:tc>
          <w:tcPr>
            <w:tcW w:w="2880" w:type="dxa"/>
          </w:tcPr>
          <w:p w14:paraId="379BBEAB" w14:textId="77777777" w:rsidR="007614CF" w:rsidRDefault="001223F1">
            <w:pPr>
              <w:cnfStyle w:val="000000100000" w:firstRow="0" w:lastRow="0" w:firstColumn="0" w:lastColumn="0" w:oddVBand="0" w:evenVBand="0" w:oddHBand="1" w:evenHBand="0" w:firstRowFirstColumn="0" w:firstRowLastColumn="0" w:lastRowFirstColumn="0" w:lastRowLastColumn="0"/>
            </w:pPr>
            <w:r>
              <w:t xml:space="preserve">Implement local storage to </w:t>
            </w:r>
            <w:r>
              <w:lastRenderedPageBreak/>
              <w:t>persist language preference</w:t>
            </w:r>
          </w:p>
        </w:tc>
      </w:tr>
    </w:tbl>
    <w:p w14:paraId="12684C4C" w14:textId="77777777" w:rsidR="007614CF" w:rsidRDefault="001223F1">
      <w:r>
        <w:lastRenderedPageBreak/>
        <w:br w:type="page"/>
      </w:r>
    </w:p>
    <w:p w14:paraId="4643AB4B" w14:textId="77777777" w:rsidR="007614CF" w:rsidRDefault="001223F1">
      <w:pPr>
        <w:pStyle w:val="1"/>
      </w:pPr>
      <w:bookmarkStart w:id="91" w:name="_Toc217514142"/>
      <w:r>
        <w:lastRenderedPageBreak/>
        <w:t>APPENDIX: TEST EXECUTION DETAILS</w:t>
      </w:r>
      <w:bookmarkEnd w:id="91"/>
    </w:p>
    <w:p w14:paraId="2D0F321E" w14:textId="77777777" w:rsidR="007614CF" w:rsidRDefault="001223F1">
      <w:pPr>
        <w:pStyle w:val="21"/>
      </w:pPr>
      <w:bookmarkStart w:id="92" w:name="_Toc217514143"/>
      <w:r>
        <w:t>A. Test Environment Configuration</w:t>
      </w:r>
      <w:bookmarkEnd w:id="92"/>
    </w:p>
    <w:p w14:paraId="3B026285" w14:textId="77777777" w:rsidR="007614CF" w:rsidRDefault="001223F1">
      <w:r>
        <w:br/>
        <w:t>Backend Server:</w:t>
      </w:r>
      <w:r>
        <w:br/>
        <w:t>- Framework: Express.js 5.1.0</w:t>
      </w:r>
      <w:r>
        <w:br/>
        <w:t>- Runtime: Node.js</w:t>
      </w:r>
      <w:r>
        <w:br/>
        <w:t>- Port: 8080</w:t>
      </w:r>
      <w:r>
        <w:br/>
        <w:t>- Database: MySQL (localhost)</w:t>
      </w:r>
      <w:r>
        <w:br/>
        <w:t>- CORS: Enabled for all origins</w:t>
      </w:r>
      <w:r>
        <w:br/>
      </w:r>
      <w:r>
        <w:br/>
        <w:t>Frontend:</w:t>
      </w:r>
      <w:r>
        <w:br/>
        <w:t>- Framework: Angular 20</w:t>
      </w:r>
      <w:r>
        <w:br/>
        <w:t>- Language: TypeScript</w:t>
      </w:r>
      <w:r>
        <w:br/>
        <w:t>- Build Tool: Angular CLI</w:t>
      </w:r>
      <w:r>
        <w:br/>
        <w:t>- Browser: Chrome</w:t>
      </w:r>
      <w:r>
        <w:br/>
      </w:r>
      <w:r>
        <w:br/>
        <w:t>Database:</w:t>
      </w:r>
      <w:r>
        <w:br/>
        <w:t>- System: MySQL</w:t>
      </w:r>
      <w:r>
        <w:br/>
        <w:t xml:space="preserve">- Table: </w:t>
      </w:r>
      <w:proofErr w:type="spellStart"/>
      <w:r>
        <w:t>post_mobile_office</w:t>
      </w:r>
      <w:proofErr w:type="spellEnd"/>
      <w:r>
        <w:br/>
        <w:t>- Records: Initial data from Hong Kong Post API</w:t>
      </w:r>
      <w:r>
        <w:br/>
        <w:t>- Encoding: UTF-8 for multi-language support</w:t>
      </w:r>
      <w:r>
        <w:br/>
      </w:r>
      <w:r>
        <w:br/>
        <w:t>Test Execution Date: December 24, 2025</w:t>
      </w:r>
      <w:r>
        <w:br/>
        <w:t>Test Duration: Full day comprehensive testing</w:t>
      </w:r>
      <w:r>
        <w:br/>
      </w:r>
    </w:p>
    <w:p w14:paraId="658A55F1" w14:textId="77777777" w:rsidR="007614CF" w:rsidRDefault="001223F1">
      <w:pPr>
        <w:pStyle w:val="21"/>
      </w:pPr>
      <w:bookmarkStart w:id="93" w:name="_Toc217514144"/>
      <w:r>
        <w:t>B. Test Data Sample</w:t>
      </w:r>
      <w:bookmarkEnd w:id="93"/>
    </w:p>
    <w:p w14:paraId="070FDF49" w14:textId="77777777" w:rsidR="007614CF" w:rsidRDefault="001223F1">
      <w:r>
        <w:t>Sample test data used for validation includes mobile post office records with the following attributes:</w:t>
      </w:r>
    </w:p>
    <w:tbl>
      <w:tblPr>
        <w:tblStyle w:val="-11"/>
        <w:tblW w:w="0" w:type="auto"/>
        <w:tblLook w:val="04A0" w:firstRow="1" w:lastRow="0" w:firstColumn="1" w:lastColumn="0" w:noHBand="0" w:noVBand="1"/>
      </w:tblPr>
      <w:tblGrid>
        <w:gridCol w:w="1728"/>
        <w:gridCol w:w="1728"/>
        <w:gridCol w:w="1728"/>
        <w:gridCol w:w="1728"/>
        <w:gridCol w:w="1728"/>
      </w:tblGrid>
      <w:tr w:rsidR="007614CF" w14:paraId="13997839" w14:textId="77777777" w:rsidTr="00761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F5BA1B" w14:textId="77777777" w:rsidR="007614CF" w:rsidRDefault="001223F1">
            <w:r>
              <w:t>Field</w:t>
            </w:r>
          </w:p>
        </w:tc>
        <w:tc>
          <w:tcPr>
            <w:tcW w:w="1728" w:type="dxa"/>
          </w:tcPr>
          <w:p w14:paraId="1BF15555" w14:textId="77777777" w:rsidR="007614CF" w:rsidRDefault="001223F1">
            <w:pPr>
              <w:cnfStyle w:val="100000000000" w:firstRow="1" w:lastRow="0" w:firstColumn="0" w:lastColumn="0" w:oddVBand="0" w:evenVBand="0" w:oddHBand="0" w:evenHBand="0" w:firstRowFirstColumn="0" w:firstRowLastColumn="0" w:lastRowFirstColumn="0" w:lastRowLastColumn="0"/>
            </w:pPr>
            <w:r>
              <w:t>Sample Value</w:t>
            </w:r>
          </w:p>
        </w:tc>
        <w:tc>
          <w:tcPr>
            <w:tcW w:w="1728" w:type="dxa"/>
          </w:tcPr>
          <w:p w14:paraId="14636836" w14:textId="77777777" w:rsidR="007614CF" w:rsidRDefault="001223F1">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14:paraId="44A19A49" w14:textId="77777777" w:rsidR="007614CF" w:rsidRDefault="001223F1">
            <w:pPr>
              <w:cnfStyle w:val="100000000000" w:firstRow="1" w:lastRow="0" w:firstColumn="0" w:lastColumn="0" w:oddVBand="0" w:evenVBand="0" w:oddHBand="0" w:evenHBand="0" w:firstRowFirstColumn="0" w:firstRowLastColumn="0" w:lastRowFirstColumn="0" w:lastRowLastColumn="0"/>
            </w:pPr>
            <w:r>
              <w:t>Validation</w:t>
            </w:r>
          </w:p>
        </w:tc>
        <w:tc>
          <w:tcPr>
            <w:tcW w:w="1728" w:type="dxa"/>
          </w:tcPr>
          <w:p w14:paraId="06A8C4FB" w14:textId="77777777" w:rsidR="007614CF" w:rsidRDefault="001223F1">
            <w:pPr>
              <w:cnfStyle w:val="100000000000" w:firstRow="1" w:lastRow="0" w:firstColumn="0" w:lastColumn="0" w:oddVBand="0" w:evenVBand="0" w:oddHBand="0" w:evenHBand="0" w:firstRowFirstColumn="0" w:firstRowLastColumn="0" w:lastRowFirstColumn="0" w:lastRowLastColumn="0"/>
            </w:pPr>
            <w:r>
              <w:t>Notes</w:t>
            </w:r>
          </w:p>
        </w:tc>
      </w:tr>
      <w:tr w:rsidR="007614CF" w14:paraId="0207FC63"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A5EE8A" w14:textId="77777777" w:rsidR="007614CF" w:rsidRDefault="001223F1">
            <w:proofErr w:type="spellStart"/>
            <w:r>
              <w:t>mobile_code</w:t>
            </w:r>
            <w:proofErr w:type="spellEnd"/>
          </w:p>
        </w:tc>
        <w:tc>
          <w:tcPr>
            <w:tcW w:w="1728" w:type="dxa"/>
          </w:tcPr>
          <w:p w14:paraId="55BCD0B7" w14:textId="306BFADC" w:rsidR="007614CF" w:rsidRPr="00D64729" w:rsidRDefault="00D64729">
            <w:pPr>
              <w:cnfStyle w:val="000000100000" w:firstRow="0" w:lastRow="0" w:firstColumn="0" w:lastColumn="0" w:oddVBand="0" w:evenVBand="0" w:oddHBand="1" w:evenHBand="0" w:firstRowFirstColumn="0" w:firstRowLastColumn="0" w:lastRowFirstColumn="0" w:lastRowLastColumn="0"/>
              <w:rPr>
                <w:rFonts w:eastAsia="新細明體" w:hint="eastAsia"/>
                <w:lang w:eastAsia="zh-TW"/>
              </w:rPr>
            </w:pPr>
            <w:r>
              <w:rPr>
                <w:rFonts w:eastAsia="新細明體" w:hint="eastAsia"/>
                <w:lang w:eastAsia="zh-TW"/>
              </w:rPr>
              <w:t>1</w:t>
            </w:r>
          </w:p>
        </w:tc>
        <w:tc>
          <w:tcPr>
            <w:tcW w:w="1728" w:type="dxa"/>
          </w:tcPr>
          <w:p w14:paraId="479FD93E" w14:textId="77777777" w:rsidR="007614CF" w:rsidRDefault="001223F1">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10)</w:t>
            </w:r>
          </w:p>
        </w:tc>
        <w:tc>
          <w:tcPr>
            <w:tcW w:w="1728" w:type="dxa"/>
          </w:tcPr>
          <w:p w14:paraId="5A5DFFE1" w14:textId="77777777" w:rsidR="007614CF" w:rsidRDefault="001223F1">
            <w:pPr>
              <w:cnfStyle w:val="000000100000" w:firstRow="0" w:lastRow="0" w:firstColumn="0" w:lastColumn="0" w:oddVBand="0" w:evenVBand="0" w:oddHBand="1" w:evenHBand="0" w:firstRowFirstColumn="0" w:firstRowLastColumn="0" w:lastRowFirstColumn="0" w:lastRowLastColumn="0"/>
            </w:pPr>
            <w:r>
              <w:t xml:space="preserve">Required, </w:t>
            </w:r>
            <w:proofErr w:type="gramStart"/>
            <w:r>
              <w:t>Non-empty</w:t>
            </w:r>
            <w:proofErr w:type="gramEnd"/>
          </w:p>
        </w:tc>
        <w:tc>
          <w:tcPr>
            <w:tcW w:w="1728" w:type="dxa"/>
          </w:tcPr>
          <w:p w14:paraId="632E4B34" w14:textId="77777777" w:rsidR="007614CF" w:rsidRDefault="001223F1">
            <w:pPr>
              <w:cnfStyle w:val="000000100000" w:firstRow="0" w:lastRow="0" w:firstColumn="0" w:lastColumn="0" w:oddVBand="0" w:evenVBand="0" w:oddHBand="1" w:evenHBand="0" w:firstRowFirstColumn="0" w:firstRowLastColumn="0" w:lastRowFirstColumn="0" w:lastRowLastColumn="0"/>
            </w:pPr>
            <w:r>
              <w:t>Unique identifier</w:t>
            </w:r>
          </w:p>
        </w:tc>
      </w:tr>
      <w:tr w:rsidR="007614CF" w14:paraId="6D8D2887"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6A0410" w14:textId="77777777" w:rsidR="007614CF" w:rsidRDefault="001223F1">
            <w:proofErr w:type="spellStart"/>
            <w:r>
              <w:t>name_en</w:t>
            </w:r>
            <w:proofErr w:type="spellEnd"/>
          </w:p>
        </w:tc>
        <w:tc>
          <w:tcPr>
            <w:tcW w:w="1728" w:type="dxa"/>
          </w:tcPr>
          <w:p w14:paraId="092A7FBB" w14:textId="4EAD77D0" w:rsidR="007614CF" w:rsidRDefault="00623C17">
            <w:pPr>
              <w:cnfStyle w:val="000000010000" w:firstRow="0" w:lastRow="0" w:firstColumn="0" w:lastColumn="0" w:oddVBand="0" w:evenVBand="0" w:oddHBand="0" w:evenHBand="1" w:firstRowFirstColumn="0" w:firstRowLastColumn="0" w:lastRowFirstColumn="0" w:lastRowLastColumn="0"/>
            </w:pPr>
            <w:r w:rsidRPr="00623C17">
              <w:t>Mobile Post Offices 1</w:t>
            </w:r>
          </w:p>
        </w:tc>
        <w:tc>
          <w:tcPr>
            <w:tcW w:w="1728" w:type="dxa"/>
          </w:tcPr>
          <w:p w14:paraId="3E72EFF5" w14:textId="77777777" w:rsidR="007614CF" w:rsidRDefault="001223F1">
            <w:pPr>
              <w:cnfStyle w:val="000000010000" w:firstRow="0" w:lastRow="0" w:firstColumn="0" w:lastColumn="0" w:oddVBand="0" w:evenVBand="0" w:oddHBand="0" w:evenHBand="1" w:firstRowFirstColumn="0" w:firstRowLastColumn="0" w:lastRowFirstColumn="0" w:lastRowLastColumn="0"/>
            </w:pPr>
            <w:proofErr w:type="gramStart"/>
            <w:r>
              <w:t>VARCHAR(</w:t>
            </w:r>
            <w:proofErr w:type="gramEnd"/>
            <w:r>
              <w:t>100)</w:t>
            </w:r>
          </w:p>
        </w:tc>
        <w:tc>
          <w:tcPr>
            <w:tcW w:w="1728" w:type="dxa"/>
          </w:tcPr>
          <w:p w14:paraId="5A6C5C14" w14:textId="77777777" w:rsidR="007614CF" w:rsidRDefault="001223F1">
            <w:pPr>
              <w:cnfStyle w:val="000000010000" w:firstRow="0" w:lastRow="0" w:firstColumn="0" w:lastColumn="0" w:oddVBand="0" w:evenVBand="0" w:oddHBand="0" w:evenHBand="1" w:firstRowFirstColumn="0" w:firstRowLastColumn="0" w:lastRowFirstColumn="0" w:lastRowLastColumn="0"/>
            </w:pPr>
            <w:r>
              <w:t xml:space="preserve">Required, </w:t>
            </w:r>
            <w:proofErr w:type="gramStart"/>
            <w:r>
              <w:t>Non-empty</w:t>
            </w:r>
            <w:proofErr w:type="gramEnd"/>
          </w:p>
        </w:tc>
        <w:tc>
          <w:tcPr>
            <w:tcW w:w="1728" w:type="dxa"/>
          </w:tcPr>
          <w:p w14:paraId="0A15488E" w14:textId="77777777" w:rsidR="007614CF" w:rsidRDefault="001223F1">
            <w:pPr>
              <w:cnfStyle w:val="000000010000" w:firstRow="0" w:lastRow="0" w:firstColumn="0" w:lastColumn="0" w:oddVBand="0" w:evenVBand="0" w:oddHBand="0" w:evenHBand="1" w:firstRowFirstColumn="0" w:firstRowLastColumn="0" w:lastRowFirstColumn="0" w:lastRowLastColumn="0"/>
            </w:pPr>
            <w:r>
              <w:t>English name</w:t>
            </w:r>
          </w:p>
        </w:tc>
      </w:tr>
      <w:tr w:rsidR="007614CF" w14:paraId="7E80EB3B"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58C50B" w14:textId="77777777" w:rsidR="007614CF" w:rsidRDefault="001223F1">
            <w:proofErr w:type="spellStart"/>
            <w:r>
              <w:t>location_en</w:t>
            </w:r>
            <w:proofErr w:type="spellEnd"/>
          </w:p>
        </w:tc>
        <w:tc>
          <w:tcPr>
            <w:tcW w:w="1728" w:type="dxa"/>
          </w:tcPr>
          <w:p w14:paraId="778C1687" w14:textId="4A327536" w:rsidR="007614CF" w:rsidRDefault="00623C17">
            <w:pPr>
              <w:cnfStyle w:val="000000100000" w:firstRow="0" w:lastRow="0" w:firstColumn="0" w:lastColumn="0" w:oddVBand="0" w:evenVBand="0" w:oddHBand="1" w:evenHBand="0" w:firstRowFirstColumn="0" w:firstRowLastColumn="0" w:lastRowFirstColumn="0" w:lastRowLastColumn="0"/>
            </w:pPr>
            <w:r w:rsidRPr="00623C17">
              <w:t>Sui Wo Court</w:t>
            </w:r>
          </w:p>
        </w:tc>
        <w:tc>
          <w:tcPr>
            <w:tcW w:w="1728" w:type="dxa"/>
          </w:tcPr>
          <w:p w14:paraId="54492996" w14:textId="77777777" w:rsidR="007614CF" w:rsidRDefault="001223F1">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100)</w:t>
            </w:r>
          </w:p>
        </w:tc>
        <w:tc>
          <w:tcPr>
            <w:tcW w:w="1728" w:type="dxa"/>
          </w:tcPr>
          <w:p w14:paraId="15CD32BE" w14:textId="77777777" w:rsidR="007614CF" w:rsidRDefault="001223F1">
            <w:pPr>
              <w:cnfStyle w:val="000000100000" w:firstRow="0" w:lastRow="0" w:firstColumn="0" w:lastColumn="0" w:oddVBand="0" w:evenVBand="0" w:oddHBand="1" w:evenHBand="0" w:firstRowFirstColumn="0" w:firstRowLastColumn="0" w:lastRowFirstColumn="0" w:lastRowLastColumn="0"/>
            </w:pPr>
            <w:r>
              <w:t xml:space="preserve">Required, </w:t>
            </w:r>
            <w:proofErr w:type="gramStart"/>
            <w:r>
              <w:t>Non-empty</w:t>
            </w:r>
            <w:proofErr w:type="gramEnd"/>
          </w:p>
        </w:tc>
        <w:tc>
          <w:tcPr>
            <w:tcW w:w="1728" w:type="dxa"/>
          </w:tcPr>
          <w:p w14:paraId="7C204EEE" w14:textId="77777777" w:rsidR="007614CF" w:rsidRDefault="001223F1">
            <w:pPr>
              <w:cnfStyle w:val="000000100000" w:firstRow="0" w:lastRow="0" w:firstColumn="0" w:lastColumn="0" w:oddVBand="0" w:evenVBand="0" w:oddHBand="1" w:evenHBand="0" w:firstRowFirstColumn="0" w:firstRowLastColumn="0" w:lastRowFirstColumn="0" w:lastRowLastColumn="0"/>
            </w:pPr>
            <w:r>
              <w:t>Location area</w:t>
            </w:r>
          </w:p>
        </w:tc>
      </w:tr>
      <w:tr w:rsidR="007614CF" w14:paraId="7520A6F2"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CD307E" w14:textId="77777777" w:rsidR="007614CF" w:rsidRDefault="001223F1">
            <w:r>
              <w:t>latitude</w:t>
            </w:r>
          </w:p>
        </w:tc>
        <w:tc>
          <w:tcPr>
            <w:tcW w:w="1728" w:type="dxa"/>
          </w:tcPr>
          <w:p w14:paraId="04CA2792" w14:textId="0C797025" w:rsidR="007614CF" w:rsidRPr="00623C17" w:rsidRDefault="00623C17">
            <w:pPr>
              <w:cnfStyle w:val="000000010000" w:firstRow="0" w:lastRow="0" w:firstColumn="0" w:lastColumn="0" w:oddVBand="0" w:evenVBand="0" w:oddHBand="0" w:evenHBand="1" w:firstRowFirstColumn="0" w:firstRowLastColumn="0" w:lastRowFirstColumn="0" w:lastRowLastColumn="0"/>
              <w:rPr>
                <w:rFonts w:eastAsia="新細明體" w:hint="eastAsia"/>
                <w:lang w:eastAsia="zh-TW"/>
              </w:rPr>
            </w:pPr>
            <w:r w:rsidRPr="00623C17">
              <w:t>22.3210</w:t>
            </w:r>
            <w:r>
              <w:rPr>
                <w:rFonts w:eastAsia="新細明體" w:hint="eastAsia"/>
                <w:lang w:eastAsia="zh-TW"/>
              </w:rPr>
              <w:t>6</w:t>
            </w:r>
          </w:p>
        </w:tc>
        <w:tc>
          <w:tcPr>
            <w:tcW w:w="1728" w:type="dxa"/>
          </w:tcPr>
          <w:p w14:paraId="5A5CBEB0" w14:textId="77777777" w:rsidR="007614CF" w:rsidRDefault="001223F1">
            <w:pPr>
              <w:cnfStyle w:val="000000010000" w:firstRow="0" w:lastRow="0" w:firstColumn="0" w:lastColumn="0" w:oddVBand="0" w:evenVBand="0" w:oddHBand="0" w:evenHBand="1" w:firstRowFirstColumn="0" w:firstRowLastColumn="0" w:lastRowFirstColumn="0" w:lastRowLastColumn="0"/>
            </w:pPr>
            <w:proofErr w:type="gramStart"/>
            <w:r>
              <w:t>DECIMAL(</w:t>
            </w:r>
            <w:proofErr w:type="gramEnd"/>
            <w:r>
              <w:t>10,8)</w:t>
            </w:r>
          </w:p>
        </w:tc>
        <w:tc>
          <w:tcPr>
            <w:tcW w:w="1728" w:type="dxa"/>
          </w:tcPr>
          <w:p w14:paraId="330C5E0C" w14:textId="77777777" w:rsidR="007614CF" w:rsidRDefault="001223F1">
            <w:pPr>
              <w:cnfStyle w:val="000000010000" w:firstRow="0" w:lastRow="0" w:firstColumn="0" w:lastColumn="0" w:oddVBand="0" w:evenVBand="0" w:oddHBand="0" w:evenHBand="1" w:firstRowFirstColumn="0" w:firstRowLastColumn="0" w:lastRowFirstColumn="0" w:lastRowLastColumn="0"/>
            </w:pPr>
            <w:r>
              <w:t>Required, Valid range</w:t>
            </w:r>
          </w:p>
        </w:tc>
        <w:tc>
          <w:tcPr>
            <w:tcW w:w="1728" w:type="dxa"/>
          </w:tcPr>
          <w:p w14:paraId="7C80D2B7" w14:textId="77777777" w:rsidR="007614CF" w:rsidRDefault="001223F1">
            <w:pPr>
              <w:cnfStyle w:val="000000010000" w:firstRow="0" w:lastRow="0" w:firstColumn="0" w:lastColumn="0" w:oddVBand="0" w:evenVBand="0" w:oddHBand="0" w:evenHBand="1" w:firstRowFirstColumn="0" w:firstRowLastColumn="0" w:lastRowFirstColumn="0" w:lastRowLastColumn="0"/>
            </w:pPr>
            <w:r>
              <w:t>Geographic coordinate</w:t>
            </w:r>
          </w:p>
        </w:tc>
      </w:tr>
      <w:tr w:rsidR="007614CF" w14:paraId="04980766"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B1847C" w14:textId="77777777" w:rsidR="007614CF" w:rsidRDefault="001223F1">
            <w:r>
              <w:t>longitude</w:t>
            </w:r>
          </w:p>
        </w:tc>
        <w:tc>
          <w:tcPr>
            <w:tcW w:w="1728" w:type="dxa"/>
          </w:tcPr>
          <w:p w14:paraId="3534322F" w14:textId="403B2929" w:rsidR="007614CF" w:rsidRDefault="00623C17">
            <w:pPr>
              <w:cnfStyle w:val="000000100000" w:firstRow="0" w:lastRow="0" w:firstColumn="0" w:lastColumn="0" w:oddVBand="0" w:evenVBand="0" w:oddHBand="1" w:evenHBand="0" w:firstRowFirstColumn="0" w:firstRowLastColumn="0" w:lastRowFirstColumn="0" w:lastRowLastColumn="0"/>
            </w:pPr>
            <w:r w:rsidRPr="00623C17">
              <w:t>114.22084</w:t>
            </w:r>
          </w:p>
        </w:tc>
        <w:tc>
          <w:tcPr>
            <w:tcW w:w="1728" w:type="dxa"/>
          </w:tcPr>
          <w:p w14:paraId="2E760433" w14:textId="77777777" w:rsidR="007614CF" w:rsidRDefault="001223F1">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11,8)</w:t>
            </w:r>
          </w:p>
        </w:tc>
        <w:tc>
          <w:tcPr>
            <w:tcW w:w="1728" w:type="dxa"/>
          </w:tcPr>
          <w:p w14:paraId="008BF6AE" w14:textId="77777777" w:rsidR="007614CF" w:rsidRDefault="001223F1">
            <w:pPr>
              <w:cnfStyle w:val="000000100000" w:firstRow="0" w:lastRow="0" w:firstColumn="0" w:lastColumn="0" w:oddVBand="0" w:evenVBand="0" w:oddHBand="1" w:evenHBand="0" w:firstRowFirstColumn="0" w:firstRowLastColumn="0" w:lastRowFirstColumn="0" w:lastRowLastColumn="0"/>
            </w:pPr>
            <w:r>
              <w:t>Required, Valid range</w:t>
            </w:r>
          </w:p>
        </w:tc>
        <w:tc>
          <w:tcPr>
            <w:tcW w:w="1728" w:type="dxa"/>
          </w:tcPr>
          <w:p w14:paraId="14831A63" w14:textId="77777777" w:rsidR="007614CF" w:rsidRDefault="001223F1">
            <w:pPr>
              <w:cnfStyle w:val="000000100000" w:firstRow="0" w:lastRow="0" w:firstColumn="0" w:lastColumn="0" w:oddVBand="0" w:evenVBand="0" w:oddHBand="1" w:evenHBand="0" w:firstRowFirstColumn="0" w:firstRowLastColumn="0" w:lastRowFirstColumn="0" w:lastRowLastColumn="0"/>
            </w:pPr>
            <w:r>
              <w:t>Geographic coordinate</w:t>
            </w:r>
          </w:p>
        </w:tc>
      </w:tr>
      <w:tr w:rsidR="007614CF" w14:paraId="616A3D0E" w14:textId="77777777" w:rsidTr="007614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607698" w14:textId="77777777" w:rsidR="007614CF" w:rsidRDefault="001223F1">
            <w:proofErr w:type="spellStart"/>
            <w:r>
              <w:t>open_hour</w:t>
            </w:r>
            <w:proofErr w:type="spellEnd"/>
          </w:p>
        </w:tc>
        <w:tc>
          <w:tcPr>
            <w:tcW w:w="1728" w:type="dxa"/>
          </w:tcPr>
          <w:p w14:paraId="2AB29B4F" w14:textId="5439050A" w:rsidR="007614CF" w:rsidRPr="002E2D82" w:rsidRDefault="00D64729">
            <w:pPr>
              <w:cnfStyle w:val="000000010000" w:firstRow="0" w:lastRow="0" w:firstColumn="0" w:lastColumn="0" w:oddVBand="0" w:evenVBand="0" w:oddHBand="0" w:evenHBand="1" w:firstRowFirstColumn="0" w:firstRowLastColumn="0" w:lastRowFirstColumn="0" w:lastRowLastColumn="0"/>
              <w:rPr>
                <w:rFonts w:eastAsia="新細明體" w:hint="eastAsia"/>
                <w:lang w:eastAsia="zh-TW"/>
              </w:rPr>
            </w:pPr>
            <w:r>
              <w:rPr>
                <w:rFonts w:eastAsia="新細明體" w:hint="eastAsia"/>
                <w:lang w:eastAsia="zh-TW"/>
              </w:rPr>
              <w:t>14</w:t>
            </w:r>
            <w:r w:rsidR="001223F1">
              <w:t>:0</w:t>
            </w:r>
            <w:r w:rsidR="002E2D82">
              <w:rPr>
                <w:rFonts w:eastAsia="新細明體" w:hint="eastAsia"/>
                <w:lang w:eastAsia="zh-TW"/>
              </w:rPr>
              <w:t>0</w:t>
            </w:r>
          </w:p>
        </w:tc>
        <w:tc>
          <w:tcPr>
            <w:tcW w:w="1728" w:type="dxa"/>
          </w:tcPr>
          <w:p w14:paraId="20FCE35E" w14:textId="77777777" w:rsidR="007614CF" w:rsidRDefault="001223F1">
            <w:pPr>
              <w:cnfStyle w:val="000000010000" w:firstRow="0" w:lastRow="0" w:firstColumn="0" w:lastColumn="0" w:oddVBand="0" w:evenVBand="0" w:oddHBand="0" w:evenHBand="1" w:firstRowFirstColumn="0" w:firstRowLastColumn="0" w:lastRowFirstColumn="0" w:lastRowLastColumn="0"/>
            </w:pPr>
            <w:r>
              <w:t>TIME</w:t>
            </w:r>
          </w:p>
        </w:tc>
        <w:tc>
          <w:tcPr>
            <w:tcW w:w="1728" w:type="dxa"/>
          </w:tcPr>
          <w:p w14:paraId="20AB536F" w14:textId="77777777" w:rsidR="007614CF" w:rsidRDefault="001223F1">
            <w:pPr>
              <w:cnfStyle w:val="000000010000" w:firstRow="0" w:lastRow="0" w:firstColumn="0" w:lastColumn="0" w:oddVBand="0" w:evenVBand="0" w:oddHBand="0" w:evenHBand="1" w:firstRowFirstColumn="0" w:firstRowLastColumn="0" w:lastRowFirstColumn="0" w:lastRowLastColumn="0"/>
            </w:pPr>
            <w:r>
              <w:t xml:space="preserve">Required, Valid </w:t>
            </w:r>
            <w:r>
              <w:lastRenderedPageBreak/>
              <w:t>format</w:t>
            </w:r>
          </w:p>
        </w:tc>
        <w:tc>
          <w:tcPr>
            <w:tcW w:w="1728" w:type="dxa"/>
          </w:tcPr>
          <w:p w14:paraId="67AC8B55" w14:textId="77777777" w:rsidR="007614CF" w:rsidRDefault="001223F1">
            <w:pPr>
              <w:cnfStyle w:val="000000010000" w:firstRow="0" w:lastRow="0" w:firstColumn="0" w:lastColumn="0" w:oddVBand="0" w:evenVBand="0" w:oddHBand="0" w:evenHBand="1" w:firstRowFirstColumn="0" w:firstRowLastColumn="0" w:lastRowFirstColumn="0" w:lastRowLastColumn="0"/>
            </w:pPr>
            <w:r>
              <w:lastRenderedPageBreak/>
              <w:t>Opening time</w:t>
            </w:r>
          </w:p>
        </w:tc>
      </w:tr>
      <w:tr w:rsidR="007614CF" w14:paraId="32FAB84E" w14:textId="77777777" w:rsidTr="00761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B5219F" w14:textId="77777777" w:rsidR="007614CF" w:rsidRDefault="001223F1">
            <w:proofErr w:type="spellStart"/>
            <w:r>
              <w:t>close_hour</w:t>
            </w:r>
            <w:proofErr w:type="spellEnd"/>
          </w:p>
        </w:tc>
        <w:tc>
          <w:tcPr>
            <w:tcW w:w="1728" w:type="dxa"/>
          </w:tcPr>
          <w:p w14:paraId="16D79AF2" w14:textId="4D19BE9C" w:rsidR="007614CF" w:rsidRPr="002E2D82" w:rsidRDefault="001223F1">
            <w:pPr>
              <w:cnfStyle w:val="000000100000" w:firstRow="0" w:lastRow="0" w:firstColumn="0" w:lastColumn="0" w:oddVBand="0" w:evenVBand="0" w:oddHBand="1" w:evenHBand="0" w:firstRowFirstColumn="0" w:firstRowLastColumn="0" w:lastRowFirstColumn="0" w:lastRowLastColumn="0"/>
              <w:rPr>
                <w:rFonts w:eastAsia="新細明體" w:hint="eastAsia"/>
                <w:lang w:eastAsia="zh-TW"/>
              </w:rPr>
            </w:pPr>
            <w:r>
              <w:t>1</w:t>
            </w:r>
            <w:r w:rsidR="00D64729">
              <w:rPr>
                <w:rFonts w:eastAsia="新細明體" w:hint="eastAsia"/>
                <w:lang w:eastAsia="zh-TW"/>
              </w:rPr>
              <w:t>5</w:t>
            </w:r>
            <w:r>
              <w:t>:00</w:t>
            </w:r>
          </w:p>
        </w:tc>
        <w:tc>
          <w:tcPr>
            <w:tcW w:w="1728" w:type="dxa"/>
          </w:tcPr>
          <w:p w14:paraId="685FE2A5" w14:textId="77777777" w:rsidR="007614CF" w:rsidRDefault="001223F1">
            <w:pPr>
              <w:cnfStyle w:val="000000100000" w:firstRow="0" w:lastRow="0" w:firstColumn="0" w:lastColumn="0" w:oddVBand="0" w:evenVBand="0" w:oddHBand="1" w:evenHBand="0" w:firstRowFirstColumn="0" w:firstRowLastColumn="0" w:lastRowFirstColumn="0" w:lastRowLastColumn="0"/>
            </w:pPr>
            <w:r>
              <w:t>TIME</w:t>
            </w:r>
          </w:p>
        </w:tc>
        <w:tc>
          <w:tcPr>
            <w:tcW w:w="1728" w:type="dxa"/>
          </w:tcPr>
          <w:p w14:paraId="4186BEA4" w14:textId="77777777" w:rsidR="007614CF" w:rsidRDefault="001223F1">
            <w:pPr>
              <w:cnfStyle w:val="000000100000" w:firstRow="0" w:lastRow="0" w:firstColumn="0" w:lastColumn="0" w:oddVBand="0" w:evenVBand="0" w:oddHBand="1" w:evenHBand="0" w:firstRowFirstColumn="0" w:firstRowLastColumn="0" w:lastRowFirstColumn="0" w:lastRowLastColumn="0"/>
            </w:pPr>
            <w:r>
              <w:t>Required, Valid format</w:t>
            </w:r>
          </w:p>
        </w:tc>
        <w:tc>
          <w:tcPr>
            <w:tcW w:w="1728" w:type="dxa"/>
          </w:tcPr>
          <w:p w14:paraId="694C663A" w14:textId="77777777" w:rsidR="007614CF" w:rsidRDefault="001223F1">
            <w:pPr>
              <w:cnfStyle w:val="000000100000" w:firstRow="0" w:lastRow="0" w:firstColumn="0" w:lastColumn="0" w:oddVBand="0" w:evenVBand="0" w:oddHBand="1" w:evenHBand="0" w:firstRowFirstColumn="0" w:firstRowLastColumn="0" w:lastRowFirstColumn="0" w:lastRowLastColumn="0"/>
            </w:pPr>
            <w:r>
              <w:t>Closing time</w:t>
            </w:r>
          </w:p>
        </w:tc>
      </w:tr>
    </w:tbl>
    <w:p w14:paraId="577D5E21" w14:textId="77777777" w:rsidR="007614CF" w:rsidRDefault="001223F1">
      <w:pPr>
        <w:pStyle w:val="21"/>
      </w:pPr>
      <w:bookmarkStart w:id="94" w:name="_Toc217514145"/>
      <w:r>
        <w:t>C. Known Issues and Resolutions</w:t>
      </w:r>
      <w:bookmarkEnd w:id="94"/>
    </w:p>
    <w:p w14:paraId="7F90F100" w14:textId="77777777" w:rsidR="007614CF" w:rsidRDefault="001223F1">
      <w:r>
        <w:t>No critical or blocking issues were found during testing. The system is fully functional and production-ready.</w:t>
      </w:r>
    </w:p>
    <w:p w14:paraId="767A851B" w14:textId="77777777" w:rsidR="007614CF" w:rsidRDefault="001223F1">
      <w:pPr>
        <w:pStyle w:val="21"/>
      </w:pPr>
      <w:bookmarkStart w:id="95" w:name="_Toc217514146"/>
      <w:r>
        <w:t>D. Test Metrics and Statistics</w:t>
      </w:r>
      <w:bookmarkEnd w:id="95"/>
    </w:p>
    <w:p w14:paraId="5551639B" w14:textId="77777777" w:rsidR="007614CF" w:rsidRDefault="001223F1">
      <w:r>
        <w:br/>
        <w:t>Test Execution Summary:</w:t>
      </w:r>
      <w:r>
        <w:br/>
        <w:t>- Total Test Cases Executed: 26</w:t>
      </w:r>
      <w:r>
        <w:br/>
        <w:t>- Test Cases Passed: 26</w:t>
      </w:r>
      <w:r>
        <w:br/>
        <w:t>- Test Cases Failed: 0</w:t>
      </w:r>
      <w:r>
        <w:br/>
        <w:t>- Pass Rate: 100%</w:t>
      </w:r>
      <w:r>
        <w:br/>
        <w:t>- Defect Severity: No defects found</w:t>
      </w:r>
      <w:r>
        <w:br/>
      </w:r>
      <w:r>
        <w:br/>
        <w:t>API Testing:</w:t>
      </w:r>
      <w:r>
        <w:br/>
        <w:t>- Endpoints Tested: 6</w:t>
      </w:r>
      <w:r>
        <w:br/>
        <w:t>- API Calls Made: 50+</w:t>
      </w:r>
      <w:r>
        <w:br/>
        <w:t>- Response Time: Average 50-200ms</w:t>
      </w:r>
      <w:r>
        <w:br/>
        <w:t>- Success Rate: 100%</w:t>
      </w:r>
      <w:r>
        <w:br/>
      </w:r>
      <w:r>
        <w:br/>
        <w:t>UI Testing:</w:t>
      </w:r>
      <w:r>
        <w:br/>
        <w:t>- Screens Tested: 5 main pages</w:t>
      </w:r>
      <w:r>
        <w:br/>
        <w:t>- User Interactions: 50+ actions</w:t>
      </w:r>
      <w:r>
        <w:br/>
        <w:t>- Browser Compatibility: Chrome (Latest)</w:t>
      </w:r>
      <w:r>
        <w:br/>
        <w:t>- Responsive Design: Pass</w:t>
      </w:r>
      <w:r>
        <w:br/>
      </w:r>
      <w:r>
        <w:br/>
        <w:t>UAT Testing:</w:t>
      </w:r>
      <w:r>
        <w:br/>
        <w:t>- Scenarios Tested: 6</w:t>
      </w:r>
      <w:r>
        <w:br/>
        <w:t>- Participants: 5</w:t>
      </w:r>
      <w:r>
        <w:br/>
        <w:t>- Approval Rate: 100%</w:t>
      </w:r>
      <w:r>
        <w:br/>
        <w:t>- Issues Found: 0 blocking issues</w:t>
      </w:r>
      <w:r>
        <w:br/>
      </w:r>
    </w:p>
    <w:p w14:paraId="2E670275" w14:textId="77777777" w:rsidR="007614CF" w:rsidRDefault="001223F1">
      <w:pPr>
        <w:pStyle w:val="21"/>
      </w:pPr>
      <w:bookmarkStart w:id="96" w:name="_Toc217514147"/>
      <w:r>
        <w:t>E. Test Team and Contacts</w:t>
      </w:r>
      <w:bookmarkEnd w:id="96"/>
    </w:p>
    <w:p w14:paraId="7ECF1BEA" w14:textId="01E153C6" w:rsidR="007614CF" w:rsidRPr="00097A95" w:rsidRDefault="001223F1">
      <w:pPr>
        <w:rPr>
          <w:rFonts w:eastAsia="新細明體"/>
          <w:lang w:eastAsia="zh-TW"/>
        </w:rPr>
      </w:pPr>
      <w:r>
        <w:t>Testing was conducted by dedicated quality assurance professionals with expertise in both API testing and user acceptance testing methodologies. The team worked in collaboration with development and product stakeholders to ensure comprehensive coverage.</w:t>
      </w:r>
    </w:p>
    <w:sectPr w:rsidR="007614CF" w:rsidRPr="00097A9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FB989" w14:textId="77777777" w:rsidR="00E429E9" w:rsidRDefault="00E429E9" w:rsidP="00B41C45">
      <w:pPr>
        <w:spacing w:after="0" w:line="240" w:lineRule="auto"/>
      </w:pPr>
      <w:r>
        <w:separator/>
      </w:r>
    </w:p>
  </w:endnote>
  <w:endnote w:type="continuationSeparator" w:id="0">
    <w:p w14:paraId="3CEC5C5F" w14:textId="77777777" w:rsidR="00E429E9" w:rsidRDefault="00E429E9" w:rsidP="00B41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DC18E" w14:textId="77777777" w:rsidR="00E429E9" w:rsidRDefault="00E429E9" w:rsidP="00B41C45">
      <w:pPr>
        <w:spacing w:after="0" w:line="240" w:lineRule="auto"/>
      </w:pPr>
      <w:r>
        <w:separator/>
      </w:r>
    </w:p>
  </w:footnote>
  <w:footnote w:type="continuationSeparator" w:id="0">
    <w:p w14:paraId="29CA2A84" w14:textId="77777777" w:rsidR="00E429E9" w:rsidRDefault="00E429E9" w:rsidP="00B41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9E58EF"/>
    <w:multiLevelType w:val="hybridMultilevel"/>
    <w:tmpl w:val="FB1603AA"/>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2D7272B"/>
    <w:multiLevelType w:val="hybridMultilevel"/>
    <w:tmpl w:val="0E88BECC"/>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3A754EE"/>
    <w:multiLevelType w:val="hybridMultilevel"/>
    <w:tmpl w:val="D01EAC9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71C6346"/>
    <w:multiLevelType w:val="hybridMultilevel"/>
    <w:tmpl w:val="01EC365E"/>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A0A5511"/>
    <w:multiLevelType w:val="hybridMultilevel"/>
    <w:tmpl w:val="E5824CB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A604219"/>
    <w:multiLevelType w:val="hybridMultilevel"/>
    <w:tmpl w:val="D09C6F84"/>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0AF467C2"/>
    <w:multiLevelType w:val="hybridMultilevel"/>
    <w:tmpl w:val="F664252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32F2185"/>
    <w:multiLevelType w:val="hybridMultilevel"/>
    <w:tmpl w:val="4C22086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53B1FA5"/>
    <w:multiLevelType w:val="hybridMultilevel"/>
    <w:tmpl w:val="52D4EFBC"/>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73A3435"/>
    <w:multiLevelType w:val="hybridMultilevel"/>
    <w:tmpl w:val="25C20438"/>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93659BF"/>
    <w:multiLevelType w:val="hybridMultilevel"/>
    <w:tmpl w:val="9ED0FDA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C134068"/>
    <w:multiLevelType w:val="hybridMultilevel"/>
    <w:tmpl w:val="8FE2450E"/>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D4C2C7A"/>
    <w:multiLevelType w:val="hybridMultilevel"/>
    <w:tmpl w:val="09EA8F4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E600C65"/>
    <w:multiLevelType w:val="hybridMultilevel"/>
    <w:tmpl w:val="9D0C75B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F2E5BF8"/>
    <w:multiLevelType w:val="hybridMultilevel"/>
    <w:tmpl w:val="491E847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1F843605"/>
    <w:multiLevelType w:val="hybridMultilevel"/>
    <w:tmpl w:val="368E43B4"/>
    <w:lvl w:ilvl="0" w:tplc="46A244A6">
      <w:start w:val="1"/>
      <w:numFmt w:val="decimal"/>
      <w:lvlText w:val="%1."/>
      <w:lvlJc w:val="left"/>
      <w:pPr>
        <w:ind w:left="360" w:hanging="36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25" w15:restartNumberingAfterBreak="0">
    <w:nsid w:val="1F84536B"/>
    <w:multiLevelType w:val="hybridMultilevel"/>
    <w:tmpl w:val="5E6858AE"/>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243D7584"/>
    <w:multiLevelType w:val="hybridMultilevel"/>
    <w:tmpl w:val="57BC456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26C50C20"/>
    <w:multiLevelType w:val="hybridMultilevel"/>
    <w:tmpl w:val="A276184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92B0629"/>
    <w:multiLevelType w:val="hybridMultilevel"/>
    <w:tmpl w:val="4BECEB9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9491CB4"/>
    <w:multiLevelType w:val="hybridMultilevel"/>
    <w:tmpl w:val="C58C107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9D519B6"/>
    <w:multiLevelType w:val="hybridMultilevel"/>
    <w:tmpl w:val="206E608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CB60BDB"/>
    <w:multiLevelType w:val="hybridMultilevel"/>
    <w:tmpl w:val="80B4159E"/>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2E716093"/>
    <w:multiLevelType w:val="hybridMultilevel"/>
    <w:tmpl w:val="42BA2E3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E967693"/>
    <w:multiLevelType w:val="hybridMultilevel"/>
    <w:tmpl w:val="7B3AE678"/>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0F26954"/>
    <w:multiLevelType w:val="hybridMultilevel"/>
    <w:tmpl w:val="E2E620FC"/>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1AA788D"/>
    <w:multiLevelType w:val="hybridMultilevel"/>
    <w:tmpl w:val="5B8C6A6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31F41053"/>
    <w:multiLevelType w:val="hybridMultilevel"/>
    <w:tmpl w:val="ABE636EC"/>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33087C3B"/>
    <w:multiLevelType w:val="hybridMultilevel"/>
    <w:tmpl w:val="5D52856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337A1D10"/>
    <w:multiLevelType w:val="hybridMultilevel"/>
    <w:tmpl w:val="1F5C799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36ED5DC9"/>
    <w:multiLevelType w:val="hybridMultilevel"/>
    <w:tmpl w:val="A8AA33B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7E6285B"/>
    <w:multiLevelType w:val="hybridMultilevel"/>
    <w:tmpl w:val="792284AA"/>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3C9A2FCE"/>
    <w:multiLevelType w:val="hybridMultilevel"/>
    <w:tmpl w:val="34B2EC7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D26258C"/>
    <w:multiLevelType w:val="hybridMultilevel"/>
    <w:tmpl w:val="A80A3CB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E563A86"/>
    <w:multiLevelType w:val="hybridMultilevel"/>
    <w:tmpl w:val="0DEEAFF0"/>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ED53E91"/>
    <w:multiLevelType w:val="hybridMultilevel"/>
    <w:tmpl w:val="E3C6E64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40C509B2"/>
    <w:multiLevelType w:val="hybridMultilevel"/>
    <w:tmpl w:val="B1C0B3F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439A350D"/>
    <w:multiLevelType w:val="hybridMultilevel"/>
    <w:tmpl w:val="CE9A8CF4"/>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46D10FC5"/>
    <w:multiLevelType w:val="hybridMultilevel"/>
    <w:tmpl w:val="F9F26654"/>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4B512808"/>
    <w:multiLevelType w:val="hybridMultilevel"/>
    <w:tmpl w:val="D2F22348"/>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4EEE381B"/>
    <w:multiLevelType w:val="hybridMultilevel"/>
    <w:tmpl w:val="69320BD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051754F"/>
    <w:multiLevelType w:val="hybridMultilevel"/>
    <w:tmpl w:val="464C395E"/>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0B44514"/>
    <w:multiLevelType w:val="hybridMultilevel"/>
    <w:tmpl w:val="BE649F10"/>
    <w:lvl w:ilvl="0" w:tplc="027CAD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53035D9D"/>
    <w:multiLevelType w:val="hybridMultilevel"/>
    <w:tmpl w:val="8732FDC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55A43AAB"/>
    <w:multiLevelType w:val="hybridMultilevel"/>
    <w:tmpl w:val="E4F63778"/>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56012D43"/>
    <w:multiLevelType w:val="hybridMultilevel"/>
    <w:tmpl w:val="4A889634"/>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8A17213"/>
    <w:multiLevelType w:val="hybridMultilevel"/>
    <w:tmpl w:val="6418492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9EB4440"/>
    <w:multiLevelType w:val="hybridMultilevel"/>
    <w:tmpl w:val="40BE47B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5A7919E3"/>
    <w:multiLevelType w:val="hybridMultilevel"/>
    <w:tmpl w:val="59BCE14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5AB92384"/>
    <w:multiLevelType w:val="hybridMultilevel"/>
    <w:tmpl w:val="534A8D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5B7021A3"/>
    <w:multiLevelType w:val="hybridMultilevel"/>
    <w:tmpl w:val="8C5AD0C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5C980D62"/>
    <w:multiLevelType w:val="hybridMultilevel"/>
    <w:tmpl w:val="8B7A474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5E6E5DC0"/>
    <w:multiLevelType w:val="hybridMultilevel"/>
    <w:tmpl w:val="9F122642"/>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5F4B1890"/>
    <w:multiLevelType w:val="hybridMultilevel"/>
    <w:tmpl w:val="60FE5F5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601003DD"/>
    <w:multiLevelType w:val="hybridMultilevel"/>
    <w:tmpl w:val="56FEAC3E"/>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0CD5FC0"/>
    <w:multiLevelType w:val="hybridMultilevel"/>
    <w:tmpl w:val="169CE0D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61430DBF"/>
    <w:multiLevelType w:val="hybridMultilevel"/>
    <w:tmpl w:val="FF108B60"/>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61960E18"/>
    <w:multiLevelType w:val="hybridMultilevel"/>
    <w:tmpl w:val="62B2B3BC"/>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621E5F92"/>
    <w:multiLevelType w:val="hybridMultilevel"/>
    <w:tmpl w:val="65F6FB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63062C9A"/>
    <w:multiLevelType w:val="hybridMultilevel"/>
    <w:tmpl w:val="3878CD2A"/>
    <w:lvl w:ilvl="0" w:tplc="027CAD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65BB0192"/>
    <w:multiLevelType w:val="hybridMultilevel"/>
    <w:tmpl w:val="BFB06A0C"/>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65FB187A"/>
    <w:multiLevelType w:val="hybridMultilevel"/>
    <w:tmpl w:val="81D693AA"/>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6A411670"/>
    <w:multiLevelType w:val="hybridMultilevel"/>
    <w:tmpl w:val="DDFA7E76"/>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6B1834F2"/>
    <w:multiLevelType w:val="hybridMultilevel"/>
    <w:tmpl w:val="B9B031EA"/>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6C3622EB"/>
    <w:multiLevelType w:val="hybridMultilevel"/>
    <w:tmpl w:val="206C583C"/>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6C776BB2"/>
    <w:multiLevelType w:val="hybridMultilevel"/>
    <w:tmpl w:val="AAC4B3C8"/>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6D8B4BB4"/>
    <w:multiLevelType w:val="hybridMultilevel"/>
    <w:tmpl w:val="58A2C41E"/>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70D4421C"/>
    <w:multiLevelType w:val="hybridMultilevel"/>
    <w:tmpl w:val="DCBA89D2"/>
    <w:lvl w:ilvl="0" w:tplc="027CAD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716756A7"/>
    <w:multiLevelType w:val="hybridMultilevel"/>
    <w:tmpl w:val="259E9174"/>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719771C6"/>
    <w:multiLevelType w:val="hybridMultilevel"/>
    <w:tmpl w:val="2A346EBC"/>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720906B4"/>
    <w:multiLevelType w:val="hybridMultilevel"/>
    <w:tmpl w:val="068EC8EA"/>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721858B4"/>
    <w:multiLevelType w:val="hybridMultilevel"/>
    <w:tmpl w:val="07327852"/>
    <w:lvl w:ilvl="0" w:tplc="46A244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729748F0"/>
    <w:multiLevelType w:val="hybridMultilevel"/>
    <w:tmpl w:val="EAE03A88"/>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76670FDE"/>
    <w:multiLevelType w:val="hybridMultilevel"/>
    <w:tmpl w:val="BF188026"/>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7D626D6C"/>
    <w:multiLevelType w:val="hybridMultilevel"/>
    <w:tmpl w:val="5268D6EE"/>
    <w:lvl w:ilvl="0" w:tplc="0CE03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1532977">
    <w:abstractNumId w:val="8"/>
  </w:num>
  <w:num w:numId="2" w16cid:durableId="80877163">
    <w:abstractNumId w:val="6"/>
  </w:num>
  <w:num w:numId="3" w16cid:durableId="388070482">
    <w:abstractNumId w:val="5"/>
  </w:num>
  <w:num w:numId="4" w16cid:durableId="533930359">
    <w:abstractNumId w:val="4"/>
  </w:num>
  <w:num w:numId="5" w16cid:durableId="215170232">
    <w:abstractNumId w:val="7"/>
  </w:num>
  <w:num w:numId="6" w16cid:durableId="319233327">
    <w:abstractNumId w:val="3"/>
  </w:num>
  <w:num w:numId="7" w16cid:durableId="1298220480">
    <w:abstractNumId w:val="2"/>
  </w:num>
  <w:num w:numId="8" w16cid:durableId="630793952">
    <w:abstractNumId w:val="1"/>
  </w:num>
  <w:num w:numId="9" w16cid:durableId="573321496">
    <w:abstractNumId w:val="0"/>
  </w:num>
  <w:num w:numId="10" w16cid:durableId="1914199815">
    <w:abstractNumId w:val="67"/>
  </w:num>
  <w:num w:numId="11" w16cid:durableId="326904697">
    <w:abstractNumId w:val="76"/>
  </w:num>
  <w:num w:numId="12" w16cid:durableId="117728501">
    <w:abstractNumId w:val="51"/>
  </w:num>
  <w:num w:numId="13" w16cid:durableId="1156729167">
    <w:abstractNumId w:val="68"/>
  </w:num>
  <w:num w:numId="14" w16cid:durableId="404230844">
    <w:abstractNumId w:val="58"/>
  </w:num>
  <w:num w:numId="15" w16cid:durableId="1234388189">
    <w:abstractNumId w:val="23"/>
  </w:num>
  <w:num w:numId="16" w16cid:durableId="313411536">
    <w:abstractNumId w:val="33"/>
  </w:num>
  <w:num w:numId="17" w16cid:durableId="795149003">
    <w:abstractNumId w:val="60"/>
  </w:num>
  <w:num w:numId="18" w16cid:durableId="240457013">
    <w:abstractNumId w:val="46"/>
  </w:num>
  <w:num w:numId="19" w16cid:durableId="756749095">
    <w:abstractNumId w:val="15"/>
  </w:num>
  <w:num w:numId="20" w16cid:durableId="960917907">
    <w:abstractNumId w:val="78"/>
  </w:num>
  <w:num w:numId="21" w16cid:durableId="1092777668">
    <w:abstractNumId w:val="12"/>
  </w:num>
  <w:num w:numId="22" w16cid:durableId="757016692">
    <w:abstractNumId w:val="27"/>
  </w:num>
  <w:num w:numId="23" w16cid:durableId="1240209366">
    <w:abstractNumId w:val="54"/>
  </w:num>
  <w:num w:numId="24" w16cid:durableId="245455328">
    <w:abstractNumId w:val="21"/>
  </w:num>
  <w:num w:numId="25" w16cid:durableId="966469011">
    <w:abstractNumId w:val="50"/>
  </w:num>
  <w:num w:numId="26" w16cid:durableId="339628674">
    <w:abstractNumId w:val="19"/>
  </w:num>
  <w:num w:numId="27" w16cid:durableId="969676459">
    <w:abstractNumId w:val="52"/>
  </w:num>
  <w:num w:numId="28" w16cid:durableId="536159776">
    <w:abstractNumId w:val="64"/>
  </w:num>
  <w:num w:numId="29" w16cid:durableId="134494662">
    <w:abstractNumId w:val="62"/>
  </w:num>
  <w:num w:numId="30" w16cid:durableId="15694900">
    <w:abstractNumId w:val="37"/>
  </w:num>
  <w:num w:numId="31" w16cid:durableId="1019701330">
    <w:abstractNumId w:val="42"/>
  </w:num>
  <w:num w:numId="32" w16cid:durableId="1514799658">
    <w:abstractNumId w:val="30"/>
  </w:num>
  <w:num w:numId="33" w16cid:durableId="1280837749">
    <w:abstractNumId w:val="35"/>
  </w:num>
  <w:num w:numId="34" w16cid:durableId="786700627">
    <w:abstractNumId w:val="44"/>
  </w:num>
  <w:num w:numId="35" w16cid:durableId="498733042">
    <w:abstractNumId w:val="69"/>
  </w:num>
  <w:num w:numId="36" w16cid:durableId="1679312832">
    <w:abstractNumId w:val="65"/>
  </w:num>
  <w:num w:numId="37" w16cid:durableId="1248859">
    <w:abstractNumId w:val="45"/>
  </w:num>
  <w:num w:numId="38" w16cid:durableId="59449876">
    <w:abstractNumId w:val="17"/>
  </w:num>
  <w:num w:numId="39" w16cid:durableId="1533955580">
    <w:abstractNumId w:val="73"/>
  </w:num>
  <w:num w:numId="40" w16cid:durableId="1655791901">
    <w:abstractNumId w:val="61"/>
  </w:num>
  <w:num w:numId="41" w16cid:durableId="1459375343">
    <w:abstractNumId w:val="55"/>
  </w:num>
  <w:num w:numId="42" w16cid:durableId="1817841843">
    <w:abstractNumId w:val="53"/>
  </w:num>
  <w:num w:numId="43" w16cid:durableId="1928921669">
    <w:abstractNumId w:val="20"/>
  </w:num>
  <w:num w:numId="44" w16cid:durableId="720515737">
    <w:abstractNumId w:val="48"/>
  </w:num>
  <w:num w:numId="45" w16cid:durableId="1724476756">
    <w:abstractNumId w:val="13"/>
  </w:num>
  <w:num w:numId="46" w16cid:durableId="733773464">
    <w:abstractNumId w:val="49"/>
  </w:num>
  <w:num w:numId="47" w16cid:durableId="1294286298">
    <w:abstractNumId w:val="38"/>
  </w:num>
  <w:num w:numId="48" w16cid:durableId="2082672643">
    <w:abstractNumId w:val="72"/>
  </w:num>
  <w:num w:numId="49" w16cid:durableId="358288185">
    <w:abstractNumId w:val="31"/>
  </w:num>
  <w:num w:numId="50" w16cid:durableId="1509754336">
    <w:abstractNumId w:val="14"/>
  </w:num>
  <w:num w:numId="51" w16cid:durableId="1881935612">
    <w:abstractNumId w:val="41"/>
  </w:num>
  <w:num w:numId="52" w16cid:durableId="721253874">
    <w:abstractNumId w:val="26"/>
  </w:num>
  <w:num w:numId="53" w16cid:durableId="1176069058">
    <w:abstractNumId w:val="59"/>
  </w:num>
  <w:num w:numId="54" w16cid:durableId="1337882409">
    <w:abstractNumId w:val="29"/>
  </w:num>
  <w:num w:numId="55" w16cid:durableId="1894537764">
    <w:abstractNumId w:val="22"/>
  </w:num>
  <w:num w:numId="56" w16cid:durableId="2104954373">
    <w:abstractNumId w:val="16"/>
  </w:num>
  <w:num w:numId="57" w16cid:durableId="1767267301">
    <w:abstractNumId w:val="63"/>
  </w:num>
  <w:num w:numId="58" w16cid:durableId="605890585">
    <w:abstractNumId w:val="81"/>
  </w:num>
  <w:num w:numId="59" w16cid:durableId="1763525832">
    <w:abstractNumId w:val="47"/>
  </w:num>
  <w:num w:numId="60" w16cid:durableId="36007796">
    <w:abstractNumId w:val="11"/>
  </w:num>
  <w:num w:numId="61" w16cid:durableId="1226598824">
    <w:abstractNumId w:val="77"/>
  </w:num>
  <w:num w:numId="62" w16cid:durableId="1211309392">
    <w:abstractNumId w:val="32"/>
  </w:num>
  <w:num w:numId="63" w16cid:durableId="306709719">
    <w:abstractNumId w:val="36"/>
  </w:num>
  <w:num w:numId="64" w16cid:durableId="546719377">
    <w:abstractNumId w:val="83"/>
  </w:num>
  <w:num w:numId="65" w16cid:durableId="193618711">
    <w:abstractNumId w:val="28"/>
  </w:num>
  <w:num w:numId="66" w16cid:durableId="1895198205">
    <w:abstractNumId w:val="56"/>
  </w:num>
  <w:num w:numId="67" w16cid:durableId="408890610">
    <w:abstractNumId w:val="34"/>
  </w:num>
  <w:num w:numId="68" w16cid:durableId="1034424300">
    <w:abstractNumId w:val="82"/>
  </w:num>
  <w:num w:numId="69" w16cid:durableId="578447818">
    <w:abstractNumId w:val="57"/>
  </w:num>
  <w:num w:numId="70" w16cid:durableId="1994486815">
    <w:abstractNumId w:val="18"/>
  </w:num>
  <w:num w:numId="71" w16cid:durableId="1890070028">
    <w:abstractNumId w:val="75"/>
  </w:num>
  <w:num w:numId="72" w16cid:durableId="1520703992">
    <w:abstractNumId w:val="74"/>
  </w:num>
  <w:num w:numId="73" w16cid:durableId="421489536">
    <w:abstractNumId w:val="39"/>
  </w:num>
  <w:num w:numId="74" w16cid:durableId="429207264">
    <w:abstractNumId w:val="79"/>
  </w:num>
  <w:num w:numId="75" w16cid:durableId="1489634951">
    <w:abstractNumId w:val="10"/>
  </w:num>
  <w:num w:numId="76" w16cid:durableId="1268123311">
    <w:abstractNumId w:val="43"/>
  </w:num>
  <w:num w:numId="77" w16cid:durableId="1705208853">
    <w:abstractNumId w:val="70"/>
  </w:num>
  <w:num w:numId="78" w16cid:durableId="531576258">
    <w:abstractNumId w:val="24"/>
  </w:num>
  <w:num w:numId="79" w16cid:durableId="343358602">
    <w:abstractNumId w:val="66"/>
  </w:num>
  <w:num w:numId="80" w16cid:durableId="537352761">
    <w:abstractNumId w:val="80"/>
  </w:num>
  <w:num w:numId="81" w16cid:durableId="1282298796">
    <w:abstractNumId w:val="40"/>
  </w:num>
  <w:num w:numId="82" w16cid:durableId="270283002">
    <w:abstractNumId w:val="25"/>
  </w:num>
  <w:num w:numId="83" w16cid:durableId="1780829021">
    <w:abstractNumId w:val="9"/>
  </w:num>
  <w:num w:numId="84" w16cid:durableId="121074568">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B0"/>
    <w:rsid w:val="00003528"/>
    <w:rsid w:val="00034616"/>
    <w:rsid w:val="0006063C"/>
    <w:rsid w:val="00097A95"/>
    <w:rsid w:val="000A63BF"/>
    <w:rsid w:val="000F5ECD"/>
    <w:rsid w:val="001223F1"/>
    <w:rsid w:val="00133BE5"/>
    <w:rsid w:val="0015074B"/>
    <w:rsid w:val="0029639D"/>
    <w:rsid w:val="002E2D82"/>
    <w:rsid w:val="00326F90"/>
    <w:rsid w:val="00371DE7"/>
    <w:rsid w:val="004B39FD"/>
    <w:rsid w:val="004E49D9"/>
    <w:rsid w:val="004E5D84"/>
    <w:rsid w:val="00586AAB"/>
    <w:rsid w:val="005C03DE"/>
    <w:rsid w:val="005E1949"/>
    <w:rsid w:val="005E3089"/>
    <w:rsid w:val="00623C17"/>
    <w:rsid w:val="007614CF"/>
    <w:rsid w:val="00773AD5"/>
    <w:rsid w:val="007E1EF4"/>
    <w:rsid w:val="00887B52"/>
    <w:rsid w:val="009B45F2"/>
    <w:rsid w:val="00AA1D8D"/>
    <w:rsid w:val="00B23AFE"/>
    <w:rsid w:val="00B41C45"/>
    <w:rsid w:val="00B47730"/>
    <w:rsid w:val="00B668BE"/>
    <w:rsid w:val="00B67442"/>
    <w:rsid w:val="00B85DB3"/>
    <w:rsid w:val="00BF7D0D"/>
    <w:rsid w:val="00C23986"/>
    <w:rsid w:val="00C45941"/>
    <w:rsid w:val="00C91649"/>
    <w:rsid w:val="00CB0664"/>
    <w:rsid w:val="00D033A5"/>
    <w:rsid w:val="00D64729"/>
    <w:rsid w:val="00E0054B"/>
    <w:rsid w:val="00E15FB6"/>
    <w:rsid w:val="00E429E9"/>
    <w:rsid w:val="00E54655"/>
    <w:rsid w:val="00E979D2"/>
    <w:rsid w:val="00EE582F"/>
    <w:rsid w:val="00F56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C03630"/>
  <w14:defaultImageDpi w14:val="300"/>
  <w15:docId w15:val="{F055BFCD-84C0-4B4D-84EF-36A6F1C4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B85DB3"/>
  </w:style>
  <w:style w:type="paragraph" w:styleId="2a">
    <w:name w:val="toc 2"/>
    <w:basedOn w:val="a1"/>
    <w:next w:val="a1"/>
    <w:autoRedefine/>
    <w:uiPriority w:val="39"/>
    <w:unhideWhenUsed/>
    <w:rsid w:val="00B85DB3"/>
    <w:pPr>
      <w:ind w:leftChars="200" w:left="480"/>
    </w:pPr>
  </w:style>
  <w:style w:type="paragraph" w:styleId="38">
    <w:name w:val="toc 3"/>
    <w:basedOn w:val="a1"/>
    <w:next w:val="a1"/>
    <w:autoRedefine/>
    <w:uiPriority w:val="39"/>
    <w:unhideWhenUsed/>
    <w:rsid w:val="00B85DB3"/>
    <w:pPr>
      <w:ind w:leftChars="400" w:left="960"/>
    </w:pPr>
  </w:style>
  <w:style w:type="character" w:styleId="affa">
    <w:name w:val="Hyperlink"/>
    <w:basedOn w:val="a2"/>
    <w:uiPriority w:val="99"/>
    <w:unhideWhenUsed/>
    <w:rsid w:val="00B85DB3"/>
    <w:rPr>
      <w:color w:val="0000FF" w:themeColor="hyperlink"/>
      <w:u w:val="single"/>
    </w:rPr>
  </w:style>
  <w:style w:type="table" w:styleId="5-3">
    <w:name w:val="Grid Table 5 Dark Accent 3"/>
    <w:basedOn w:val="a3"/>
    <w:uiPriority w:val="50"/>
    <w:rsid w:val="00E005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48</Pages>
  <Words>7085</Words>
  <Characters>40388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啊希 Kelvin</cp:lastModifiedBy>
  <cp:revision>4</cp:revision>
  <dcterms:created xsi:type="dcterms:W3CDTF">2013-12-23T23:15:00Z</dcterms:created>
  <dcterms:modified xsi:type="dcterms:W3CDTF">2025-12-24T16:23:00Z</dcterms:modified>
  <cp:category/>
</cp:coreProperties>
</file>